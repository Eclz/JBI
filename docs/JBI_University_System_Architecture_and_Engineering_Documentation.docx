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pPr>
      <w:r>
        <w:rPr>
          <w:rFonts w:ascii="Segoe UI" w:hAnsi="Segoe UI"/>
          <w:b/>
          <w:color w:val="1E3A8A"/>
          <w:sz w:val="52"/>
        </w:rPr>
        <w:t>JBI UNIVERSITY MANAGEMENT SYSTEM</w:t>
      </w:r>
    </w:p>
    <w:p>
      <w:pPr>
        <w:spacing w:before="0" w:after="320"/>
      </w:pPr>
      <w:r>
        <w:rPr>
          <w:rFonts w:ascii="Segoe UI" w:hAnsi="Segoe UI"/>
          <w:color w:val="2563EB"/>
          <w:sz w:val="26"/>
        </w:rPr>
        <w:t>Master Software Engineering Architecture, Formal Database Normalization &amp; Institutional Operating Manual</w:t>
      </w:r>
    </w:p>
    <w:tbl>
      <w:tblPr>
        <w:tblW w:type="auto" w:w="0"/>
        <w:jc w:val="center"/>
        <w:tblLayout w:type="fixed"/>
        <w:tblLook w:firstColumn="1" w:firstRow="1" w:lastColumn="0" w:lastRow="0" w:noHBand="0" w:noVBand="1" w:val="04A0"/>
      </w:tblPr>
      <w:tblGrid>
        <w:gridCol w:w="4680"/>
        <w:gridCol w:w="4680"/>
      </w:tblGrid>
      <w:tr>
        <w:tc>
          <w:tcPr>
            <w:tcW w:type="dxa" w:w="3168"/>
            <w:shd w:fill="1E3A8A"/>
            <w:tcMar>
              <w:top w:w="120" w:type="dxa"/>
              <w:bottom w:w="120" w:type="dxa"/>
              <w:left w:w="140" w:type="dxa"/>
              <w:right w:w="140" w:type="dxa"/>
            </w:tcMar>
          </w:tcPr>
          <w:p>
            <w:pPr>
              <w:jc w:val="left"/>
            </w:pPr>
            <w:r>
              <w:rPr>
                <w:rFonts w:ascii="Segoe UI" w:hAnsi="Segoe UI"/>
                <w:b/>
                <w:color w:val="FFFFFF"/>
                <w:sz w:val="19"/>
              </w:rPr>
              <w:t>Document Parameter</w:t>
            </w:r>
          </w:p>
        </w:tc>
        <w:tc>
          <w:tcPr>
            <w:tcW w:type="dxa" w:w="6192"/>
            <w:shd w:fill="1E3A8A"/>
            <w:tcMar>
              <w:top w:w="120" w:type="dxa"/>
              <w:bottom w:w="120" w:type="dxa"/>
              <w:left w:w="140" w:type="dxa"/>
              <w:right w:w="140" w:type="dxa"/>
            </w:tcMar>
          </w:tcPr>
          <w:p>
            <w:pPr>
              <w:jc w:val="left"/>
            </w:pPr>
            <w:r>
              <w:rPr>
                <w:rFonts w:ascii="Segoe UI" w:hAnsi="Segoe UI"/>
                <w:b/>
                <w:color w:val="FFFFFF"/>
                <w:sz w:val="19"/>
              </w:rPr>
              <w:t>Specification Details</w:t>
            </w:r>
          </w:p>
        </w:tc>
      </w:tr>
      <w:tr>
        <w:tc>
          <w:tcPr>
            <w:tcW w:type="dxa" w:w="3168"/>
            <w:shd w:fill="FFFFFF"/>
            <w:tcMar>
              <w:top w:w="80" w:type="dxa"/>
              <w:bottom w:w="80" w:type="dxa"/>
              <w:left w:w="120" w:type="dxa"/>
              <w:right w:w="120" w:type="dxa"/>
            </w:tcMar>
          </w:tcPr>
          <w:p>
            <w:pPr>
              <w:jc w:val="left"/>
            </w:pPr>
            <w:r>
              <w:rPr>
                <w:rFonts w:ascii="Segoe UI" w:hAnsi="Segoe UI"/>
                <w:color w:val="1E293B"/>
                <w:sz w:val="18"/>
              </w:rPr>
              <w:t>System Reference</w:t>
            </w:r>
          </w:p>
        </w:tc>
        <w:tc>
          <w:tcPr>
            <w:tcW w:type="dxa" w:w="6192"/>
            <w:shd w:fill="FFFFFF"/>
            <w:tcMar>
              <w:top w:w="80" w:type="dxa"/>
              <w:bottom w:w="80" w:type="dxa"/>
              <w:left w:w="120" w:type="dxa"/>
              <w:right w:w="120" w:type="dxa"/>
            </w:tcMar>
          </w:tcPr>
          <w:p>
            <w:pPr>
              <w:jc w:val="left"/>
            </w:pPr>
            <w:r>
              <w:rPr>
                <w:rFonts w:ascii="Segoe UI" w:hAnsi="Segoe UI"/>
                <w:color w:val="1E293B"/>
                <w:sz w:val="18"/>
              </w:rPr>
              <w:t>JBI Tertiary Education Enterprise ERP (Web Portal &amp; Administrative Engine)</w:t>
            </w:r>
          </w:p>
        </w:tc>
      </w:tr>
      <w:tr>
        <w:tc>
          <w:tcPr>
            <w:tcW w:type="dxa" w:w="3168"/>
            <w:shd w:fill="F8FAFC"/>
            <w:tcMar>
              <w:top w:w="80" w:type="dxa"/>
              <w:bottom w:w="80" w:type="dxa"/>
              <w:left w:w="120" w:type="dxa"/>
              <w:right w:w="120" w:type="dxa"/>
            </w:tcMar>
          </w:tcPr>
          <w:p>
            <w:pPr>
              <w:jc w:val="left"/>
            </w:pPr>
            <w:r>
              <w:rPr>
                <w:rFonts w:ascii="Segoe UI" w:hAnsi="Segoe UI"/>
                <w:color w:val="1E293B"/>
                <w:sz w:val="18"/>
              </w:rPr>
              <w:t>Target Audience</w:t>
            </w:r>
          </w:p>
        </w:tc>
        <w:tc>
          <w:tcPr>
            <w:tcW w:type="dxa" w:w="6192"/>
            <w:shd w:fill="F8FAFC"/>
            <w:tcMar>
              <w:top w:w="80" w:type="dxa"/>
              <w:bottom w:w="80" w:type="dxa"/>
              <w:left w:w="120" w:type="dxa"/>
              <w:right w:w="120" w:type="dxa"/>
            </w:tcMar>
          </w:tcPr>
          <w:p>
            <w:pPr>
              <w:jc w:val="left"/>
            </w:pPr>
            <w:r>
              <w:rPr>
                <w:rFonts w:ascii="Segoe UI" w:hAnsi="Segoe UI"/>
                <w:color w:val="1E293B"/>
                <w:sz w:val="18"/>
              </w:rPr>
              <w:t>University Board of Directors, Vice-Chancellor's Office, Future System Architects &amp; Software Engineers</w:t>
            </w:r>
          </w:p>
        </w:tc>
      </w:tr>
      <w:tr>
        <w:tc>
          <w:tcPr>
            <w:tcW w:type="dxa" w:w="3168"/>
            <w:shd w:fill="FFFFFF"/>
            <w:tcMar>
              <w:top w:w="80" w:type="dxa"/>
              <w:bottom w:w="80" w:type="dxa"/>
              <w:left w:w="120" w:type="dxa"/>
              <w:right w:w="120" w:type="dxa"/>
            </w:tcMar>
          </w:tcPr>
          <w:p>
            <w:pPr>
              <w:jc w:val="left"/>
            </w:pPr>
            <w:r>
              <w:rPr>
                <w:rFonts w:ascii="Segoe UI" w:hAnsi="Segoe UI"/>
                <w:color w:val="1E293B"/>
                <w:sz w:val="18"/>
              </w:rPr>
              <w:t>Version &amp; Release</w:t>
            </w:r>
          </w:p>
        </w:tc>
        <w:tc>
          <w:tcPr>
            <w:tcW w:type="dxa" w:w="6192"/>
            <w:shd w:fill="FFFFFF"/>
            <w:tcMar>
              <w:top w:w="80" w:type="dxa"/>
              <w:bottom w:w="80" w:type="dxa"/>
              <w:left w:w="120" w:type="dxa"/>
              <w:right w:w="120" w:type="dxa"/>
            </w:tcMar>
          </w:tcPr>
          <w:p>
            <w:pPr>
              <w:jc w:val="left"/>
            </w:pPr>
            <w:r>
              <w:rPr>
                <w:rFonts w:ascii="Segoe UI" w:hAnsi="Segoe UI"/>
                <w:color w:val="1E293B"/>
                <w:sz w:val="18"/>
              </w:rPr>
              <w:t>Version 2.2 Enterprise Production Release (October 2026)</w:t>
            </w:r>
          </w:p>
        </w:tc>
      </w:tr>
      <w:tr>
        <w:tc>
          <w:tcPr>
            <w:tcW w:type="dxa" w:w="3168"/>
            <w:shd w:fill="F8FAFC"/>
            <w:tcMar>
              <w:top w:w="80" w:type="dxa"/>
              <w:bottom w:w="80" w:type="dxa"/>
              <w:left w:w="120" w:type="dxa"/>
              <w:right w:w="120" w:type="dxa"/>
            </w:tcMar>
          </w:tcPr>
          <w:p>
            <w:pPr>
              <w:jc w:val="left"/>
            </w:pPr>
            <w:r>
              <w:rPr>
                <w:rFonts w:ascii="Segoe UI" w:hAnsi="Segoe UI"/>
                <w:color w:val="1E293B"/>
                <w:sz w:val="18"/>
              </w:rPr>
              <w:t>Core Framework Stack</w:t>
            </w:r>
          </w:p>
        </w:tc>
        <w:tc>
          <w:tcPr>
            <w:tcW w:type="dxa" w:w="6192"/>
            <w:shd w:fill="F8FAFC"/>
            <w:tcMar>
              <w:top w:w="80" w:type="dxa"/>
              <w:bottom w:w="80" w:type="dxa"/>
              <w:left w:w="120" w:type="dxa"/>
              <w:right w:w="120" w:type="dxa"/>
            </w:tcMar>
          </w:tcPr>
          <w:p>
            <w:pPr>
              <w:jc w:val="left"/>
            </w:pPr>
            <w:r>
              <w:rPr>
                <w:rFonts w:ascii="Segoe UI" w:hAnsi="Segoe UI"/>
                <w:color w:val="1E293B"/>
                <w:sz w:val="18"/>
              </w:rPr>
              <w:t>Laravel 11.x, PHP 8.2.12+, MySQL 8.x InnoDB, Bootstrap 5.3, Vite/JS</w:t>
            </w:r>
          </w:p>
        </w:tc>
      </w:tr>
      <w:tr>
        <w:tc>
          <w:tcPr>
            <w:tcW w:type="dxa" w:w="3168"/>
            <w:shd w:fill="FFFFFF"/>
            <w:tcMar>
              <w:top w:w="80" w:type="dxa"/>
              <w:bottom w:w="80" w:type="dxa"/>
              <w:left w:w="120" w:type="dxa"/>
              <w:right w:w="120" w:type="dxa"/>
            </w:tcMar>
          </w:tcPr>
          <w:p>
            <w:pPr>
              <w:jc w:val="left"/>
            </w:pPr>
            <w:r>
              <w:rPr>
                <w:rFonts w:ascii="Segoe UI" w:hAnsi="Segoe UI"/>
                <w:color w:val="1E293B"/>
                <w:sz w:val="18"/>
              </w:rPr>
              <w:t>Multi-Role RBAC Model</w:t>
            </w:r>
          </w:p>
        </w:tc>
        <w:tc>
          <w:tcPr>
            <w:tcW w:type="dxa" w:w="6192"/>
            <w:shd w:fill="FFFFFF"/>
            <w:tcMar>
              <w:top w:w="80" w:type="dxa"/>
              <w:bottom w:w="80" w:type="dxa"/>
              <w:left w:w="120" w:type="dxa"/>
              <w:right w:w="120" w:type="dxa"/>
            </w:tcMar>
          </w:tcPr>
          <w:p>
            <w:pPr>
              <w:jc w:val="left"/>
            </w:pPr>
            <w:r>
              <w:rPr>
                <w:rFonts w:ascii="Segoe UI" w:hAnsi="Segoe UI"/>
                <w:color w:val="1E293B"/>
                <w:sz w:val="18"/>
              </w:rPr>
              <w:t>Relational Many-to-Many Pivot (role_user) with Dynamic Academic Leadership Resolution</w:t>
            </w:r>
          </w:p>
        </w:tc>
      </w:tr>
      <w:tr>
        <w:tc>
          <w:tcPr>
            <w:tcW w:type="dxa" w:w="3168"/>
            <w:shd w:fill="F8FAFC"/>
            <w:tcMar>
              <w:top w:w="80" w:type="dxa"/>
              <w:bottom w:w="80" w:type="dxa"/>
              <w:left w:w="120" w:type="dxa"/>
              <w:right w:w="120" w:type="dxa"/>
            </w:tcMar>
          </w:tcPr>
          <w:p>
            <w:pPr>
              <w:jc w:val="left"/>
            </w:pPr>
            <w:r>
              <w:rPr>
                <w:rFonts w:ascii="Segoe UI" w:hAnsi="Segoe UI"/>
                <w:color w:val="1E293B"/>
                <w:sz w:val="18"/>
              </w:rPr>
              <w:t>Excluded Stakeholder</w:t>
            </w:r>
          </w:p>
        </w:tc>
        <w:tc>
          <w:tcPr>
            <w:tcW w:type="dxa" w:w="6192"/>
            <w:shd w:fill="F8FAFC"/>
            <w:tcMar>
              <w:top w:w="80" w:type="dxa"/>
              <w:bottom w:w="80" w:type="dxa"/>
              <w:left w:w="120" w:type="dxa"/>
              <w:right w:w="120" w:type="dxa"/>
            </w:tcMar>
          </w:tcPr>
          <w:p>
            <w:pPr>
              <w:jc w:val="left"/>
            </w:pPr>
            <w:r>
              <w:rPr>
                <w:rFonts w:ascii="Segoe UI" w:hAnsi="Segoe UI"/>
                <w:color w:val="1E293B"/>
                <w:sz w:val="18"/>
              </w:rPr>
              <w:t>Parent / Guardian (strictly excluded from models, interfaces, and documentation per institutional mandate)</w:t>
            </w:r>
          </w:p>
        </w:tc>
      </w:tr>
      <w:tr>
        <w:tc>
          <w:tcPr>
            <w:tcW w:type="dxa" w:w="3168"/>
            <w:shd w:fill="FFFFFF"/>
            <w:tcMar>
              <w:top w:w="80" w:type="dxa"/>
              <w:bottom w:w="80" w:type="dxa"/>
              <w:left w:w="120" w:type="dxa"/>
              <w:right w:w="120" w:type="dxa"/>
            </w:tcMar>
          </w:tcPr>
          <w:p>
            <w:pPr>
              <w:jc w:val="left"/>
            </w:pPr>
            <w:r>
              <w:rPr>
                <w:rFonts w:ascii="Segoe UI" w:hAnsi="Segoe UI"/>
                <w:color w:val="1E293B"/>
                <w:sz w:val="18"/>
              </w:rPr>
              <w:t>Author &amp; Reviewer</w:t>
            </w:r>
          </w:p>
        </w:tc>
        <w:tc>
          <w:tcPr>
            <w:tcW w:type="dxa" w:w="6192"/>
            <w:shd w:fill="FFFFFF"/>
            <w:tcMar>
              <w:top w:w="80" w:type="dxa"/>
              <w:bottom w:w="80" w:type="dxa"/>
              <w:left w:w="120" w:type="dxa"/>
              <w:right w:w="120" w:type="dxa"/>
            </w:tcMar>
          </w:tcPr>
          <w:p>
            <w:pPr>
              <w:jc w:val="left"/>
            </w:pPr>
            <w:r>
              <w:rPr>
                <w:rFonts w:ascii="Segoe UI" w:hAnsi="Segoe UI"/>
                <w:color w:val="1E293B"/>
                <w:sz w:val="18"/>
              </w:rPr>
              <w:t>Lead Software Engineer &amp; Principal System Analyst</w:t>
            </w:r>
          </w:p>
        </w:tc>
      </w:tr>
    </w:tbl>
    <w:p>
      <w:pPr>
        <w:spacing w:before="40" w:after="160"/>
      </w:pPr>
    </w:p>
    <w:p>
      <w:r>
        <w:br w:type="page"/>
      </w:r>
    </w:p>
    <w:p>
      <w:pPr>
        <w:keepNext/>
        <w:spacing w:before="440" w:after="160"/>
      </w:pPr>
      <w:r>
        <w:rPr>
          <w:rFonts w:ascii="Segoe UI" w:hAnsi="Segoe UI"/>
          <w:b/>
          <w:color w:val="1E3A8A"/>
          <w:sz w:val="36"/>
        </w:rPr>
        <w:t>1. Executive Summary for the University Board of Directors</w:t>
      </w:r>
    </w:p>
    <w:p>
      <w:pPr>
        <w:spacing w:before="0" w:after="120" w:line="276" w:lineRule="auto"/>
      </w:pPr>
      <w:r>
        <w:rPr>
          <w:rFonts w:ascii="Segoe UI" w:hAnsi="Segoe UI"/>
          <w:i w:val="0"/>
          <w:color w:val="1E293B"/>
          <w:sz w:val="20"/>
        </w:rPr>
        <w:t>This comprehensive engineering and system architecture specification provides the University Board of Directors, the Vice-Chancellor, and institutional governing bodies with a strategic and technical appraisal of the JBI University Management System. Designed specifically for contemporary higher education governance, the platform unifies student admissions, fee reconciliation, academic operations, examinations, online learning, student e-voting democracy, and human capital administration into an integrated digital campus.</w:t>
      </w:r>
    </w:p>
    <w:p>
      <w:pPr>
        <w:keepNext/>
        <w:spacing w:before="320" w:after="120"/>
      </w:pPr>
      <w:r>
        <w:rPr>
          <w:rFonts w:ascii="Segoe UI" w:hAnsi="Segoe UI"/>
          <w:b/>
          <w:color w:val="2563EB"/>
          <w:sz w:val="28"/>
        </w:rPr>
        <w:t>1.1. Strategic Institutional Value &amp; Return on Investment (ROI)</w:t>
      </w:r>
    </w:p>
    <w:p>
      <w:pPr>
        <w:spacing w:before="0" w:after="120" w:line="276" w:lineRule="auto"/>
      </w:pPr>
      <w:r>
        <w:rPr>
          <w:rFonts w:ascii="Segoe UI" w:hAnsi="Segoe UI"/>
          <w:i w:val="0"/>
          <w:color w:val="1E293B"/>
          <w:sz w:val="20"/>
        </w:rPr>
        <w:t>Higher education institutions face unprecedented challenges in maintaining academic integrity, optimizing operating costs, and eliminating revenue leakages. The JBI platform resolves these strategic challenges through five pillars of automation:</w:t>
      </w:r>
    </w:p>
    <w:p>
      <w:pPr>
        <w:pStyle w:val="ListBullet"/>
        <w:spacing w:before="0" w:after="60" w:line="276" w:lineRule="auto"/>
      </w:pPr>
      <w:r>
        <w:rPr>
          <w:rFonts w:ascii="Segoe UI" w:hAnsi="Segoe UI"/>
          <w:b/>
          <w:color w:val="1E3A8A"/>
          <w:sz w:val="20"/>
        </w:rPr>
        <w:t xml:space="preserve">1. Centralized Admissions Velocity: </w:t>
      </w:r>
      <w:r>
        <w:rPr>
          <w:rFonts w:ascii="Segoe UI" w:hAnsi="Segoe UI"/>
          <w:color w:val="1E293B"/>
          <w:sz w:val="20"/>
        </w:rPr>
        <w:t>Replaces manual paper applications and fragmented departmental spreadsheets with a centralized, auditable admission pipeline. Prospective applicants submit credentials digitally, undergo automated entry qualification verification, and receive instant admission letters and activation credentials.</w:t>
      </w:r>
    </w:p>
    <w:p>
      <w:pPr>
        <w:pStyle w:val="ListBullet"/>
        <w:spacing w:before="0" w:after="60" w:line="276" w:lineRule="auto"/>
      </w:pPr>
      <w:r>
        <w:rPr>
          <w:rFonts w:ascii="Segoe UI" w:hAnsi="Segoe UI"/>
          <w:b/>
          <w:color w:val="1E3A8A"/>
          <w:sz w:val="20"/>
        </w:rPr>
        <w:t xml:space="preserve">2. Financial Anti-Fraud Integrity: </w:t>
      </w:r>
      <w:r>
        <w:rPr>
          <w:rFonts w:ascii="Segoe UI" w:hAnsi="Segoe UI"/>
          <w:color w:val="1E293B"/>
          <w:sz w:val="20"/>
        </w:rPr>
        <w:t>Eliminates cash-handling risks through integrated Payment Reference Number (PRN) generation. All fee records are reconciled directly against bank gateway transactions, establishing verifiable audit trails and preventing revenue leakage.</w:t>
      </w:r>
    </w:p>
    <w:p>
      <w:pPr>
        <w:pStyle w:val="ListBullet"/>
        <w:spacing w:before="0" w:after="60" w:line="276" w:lineRule="auto"/>
      </w:pPr>
      <w:r>
        <w:rPr>
          <w:rFonts w:ascii="Segoe UI" w:hAnsi="Segoe UI"/>
          <w:b/>
          <w:color w:val="1E3A8A"/>
          <w:sz w:val="20"/>
        </w:rPr>
        <w:t xml:space="preserve">3. Academic Rigor Automation: </w:t>
      </w:r>
      <w:r>
        <w:rPr>
          <w:rFonts w:ascii="Segoe UI" w:hAnsi="Segoe UI"/>
          <w:color w:val="1E293B"/>
          <w:sz w:val="20"/>
        </w:rPr>
        <w:t>Protects institutional accreditation by automating prerequisite enforcement, course load restrictions, continuous assessment moderation, and cumulative Grade Point Average (CGPA) calculations.</w:t>
      </w:r>
    </w:p>
    <w:p>
      <w:pPr>
        <w:pStyle w:val="ListBullet"/>
        <w:spacing w:before="0" w:after="60" w:line="276" w:lineRule="auto"/>
      </w:pPr>
      <w:r>
        <w:rPr>
          <w:rFonts w:ascii="Segoe UI" w:hAnsi="Segoe UI"/>
          <w:b/>
          <w:color w:val="1E3A8A"/>
          <w:sz w:val="20"/>
        </w:rPr>
        <w:t xml:space="preserve">4. Multi-Role Institutional Agility: </w:t>
      </w:r>
      <w:r>
        <w:rPr>
          <w:rFonts w:ascii="Segoe UI" w:hAnsi="Segoe UI"/>
          <w:color w:val="1E293B"/>
          <w:sz w:val="20"/>
        </w:rPr>
        <w:t>Empowers senior faculty members to serve concurrently across instructional, departmental (HOD), and divisional (Dean) roles under a single secure identity, ending administrative fragmentation.</w:t>
      </w:r>
    </w:p>
    <w:p>
      <w:pPr>
        <w:pStyle w:val="ListBullet"/>
        <w:spacing w:before="0" w:after="60" w:line="276" w:lineRule="auto"/>
      </w:pPr>
      <w:r>
        <w:rPr>
          <w:rFonts w:ascii="Segoe UI" w:hAnsi="Segoe UI"/>
          <w:b/>
          <w:color w:val="1E3A8A"/>
          <w:sz w:val="20"/>
        </w:rPr>
        <w:t xml:space="preserve">5. Democratic Campus Governance: </w:t>
      </w:r>
      <w:r>
        <w:rPr>
          <w:rFonts w:ascii="Segoe UI" w:hAnsi="Segoe UI"/>
          <w:color w:val="1E293B"/>
          <w:sz w:val="20"/>
        </w:rPr>
        <w:t>Provides a transparent, tamper-resistant digital voting platform for student union elections, enforcing an automated academic vetting rule that immediately disqualifies students with active course retakes or failing grades.</w:t>
      </w:r>
    </w:p>
    <w:p>
      <w:pPr>
        <w:keepNext/>
        <w:spacing w:before="320" w:after="120"/>
      </w:pPr>
      <w:r>
        <w:rPr>
          <w:rFonts w:ascii="Segoe UI" w:hAnsi="Segoe UI"/>
          <w:b/>
          <w:color w:val="2563EB"/>
          <w:sz w:val="28"/>
        </w:rPr>
        <w:t>1.2. Fiduciary Governance, Auditability &amp; Regulatory Compliance</w:t>
      </w:r>
    </w:p>
    <w:p>
      <w:pPr>
        <w:spacing w:before="0" w:after="120" w:line="276" w:lineRule="auto"/>
      </w:pPr>
      <w:r>
        <w:rPr>
          <w:rFonts w:ascii="Segoe UI" w:hAnsi="Segoe UI"/>
          <w:i w:val="0"/>
          <w:color w:val="1E293B"/>
          <w:sz w:val="20"/>
        </w:rPr>
        <w:t>The JBI platform incorporates end-to-end auditability across every financial, academic, and administrative interaction. Every grade alteration, invoice adjustment, fee waiver, and student status modification is committed to immutable audit logs containing timestamps, originating IP addresses, user identity tokens, and before/after state snapshots. This guarantees full compliance with tertiary education accreditation bodies, external auditing standards, and national data protection regulations.</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Borders>
              <w:left w:val="single" w:sz="36" w:space="0" w:color="2563EB"/>
              <w:top w:val="none"/>
              <w:right w:val="none"/>
              <w:bottom w:val="none"/>
            </w:tcBorders>
          </w:tcPr>
          <w:p>
            <w:pPr>
              <w:spacing w:after="80"/>
            </w:pPr>
            <w:r>
              <w:rPr>
                <w:rFonts w:ascii="Segoe UI" w:hAnsi="Segoe UI"/>
                <w:b/>
                <w:color w:val="2563EB"/>
                <w:sz w:val="22"/>
              </w:rPr>
              <w:t>■ Executive Institutional Signoff &amp; Security Guarantee</w:t>
              <w:br/>
            </w:r>
            <w:r>
              <w:rPr>
                <w:rFonts w:ascii="Segoe UI" w:hAnsi="Segoe UI"/>
                <w:color w:val="1E293B"/>
                <w:sz w:val="19"/>
              </w:rPr>
              <w:t>The system enforces strict principle-of-least-privilege authorization. Even in multi-role configurations, administrative powers are tightly isolated behind permission gates. Central administrative resets (/clear, /generate) are fortified behind multi-factor authentication and SuperAdmin authorization checks. The institution retains complete sovereign data ownership with zero dependency on proprietary vendor lock-in.</w:t>
            </w:r>
          </w:p>
        </w:tc>
      </w:tr>
    </w:tbl>
    <w:p>
      <w:pPr>
        <w:spacing w:before="80" w:after="120"/>
      </w:pPr>
    </w:p>
    <w:p>
      <w:pPr>
        <w:keepNext/>
        <w:spacing w:before="440" w:after="160"/>
      </w:pPr>
      <w:r>
        <w:rPr>
          <w:rFonts w:ascii="Segoe UI" w:hAnsi="Segoe UI"/>
          <w:b/>
          <w:color w:val="1E3A8A"/>
          <w:sz w:val="36"/>
        </w:rPr>
        <w:t>2. Institutional Stakeholder &amp; Actor Taxonomy (Parent Excluded)</w:t>
      </w:r>
    </w:p>
    <w:p>
      <w:pPr>
        <w:spacing w:before="0" w:after="120" w:line="276" w:lineRule="auto"/>
      </w:pPr>
      <w:r>
        <w:rPr>
          <w:rFonts w:ascii="Segoe UI" w:hAnsi="Segoe UI"/>
          <w:i w:val="0"/>
          <w:color w:val="1E293B"/>
          <w:sz w:val="20"/>
        </w:rPr>
        <w:t>In accordance with institutional guidelines, all university actors have been formally modeled and assigned precise functional boundaries. As explicitly instructed, the Parent/Guardian role is completely omitted from this documentation and the university system access model.</w:t>
      </w:r>
    </w:p>
    <w:p>
      <w:pPr>
        <w:keepNext/>
        <w:spacing w:before="320" w:after="120"/>
      </w:pPr>
      <w:r>
        <w:rPr>
          <w:rFonts w:ascii="Segoe UI" w:hAnsi="Segoe UI"/>
          <w:b/>
          <w:color w:val="2563EB"/>
          <w:sz w:val="28"/>
        </w:rPr>
        <w:t>2.1. In-Depth Stakeholder Profiles &amp; Clearance Hierarchy</w:t>
      </w:r>
    </w:p>
    <w:p>
      <w:pPr>
        <w:keepNext/>
        <w:spacing w:before="240" w:after="80"/>
      </w:pPr>
      <w:r>
        <w:rPr>
          <w:rFonts w:ascii="Segoe UI" w:hAnsi="Segoe UI"/>
          <w:b/>
          <w:color w:val="334155"/>
          <w:sz w:val="24"/>
        </w:rPr>
        <w:t>1. Super Administrator &amp; Central IT Staff</w:t>
      </w:r>
    </w:p>
    <w:p>
      <w:pPr>
        <w:spacing w:before="0" w:after="120" w:line="276" w:lineRule="auto"/>
      </w:pPr>
      <w:r>
        <w:rPr>
          <w:rFonts w:ascii="Segoe UI" w:hAnsi="Segoe UI"/>
          <w:b/>
          <w:color w:val="1E3A8A"/>
          <w:sz w:val="20"/>
        </w:rPr>
        <w:t xml:space="preserve">Mandate: </w:t>
      </w:r>
      <w:r>
        <w:rPr>
          <w:rFonts w:ascii="Segoe UI" w:hAnsi="Segoe UI"/>
          <w:i w:val="0"/>
          <w:color w:val="1E293B"/>
          <w:sz w:val="20"/>
        </w:rPr>
        <w:t>The Central IT Directorate exercises highest-level operational responsibility for system availability, network security, database backups, and disaster recovery.</w:t>
      </w:r>
    </w:p>
    <w:p>
      <w:pPr>
        <w:spacing w:before="0" w:after="120" w:line="276" w:lineRule="auto"/>
      </w:pPr>
      <w:r>
        <w:rPr>
          <w:rFonts w:ascii="Segoe UI" w:hAnsi="Segoe UI"/>
          <w:b/>
          <w:color w:val="1E3A8A"/>
          <w:sz w:val="20"/>
        </w:rPr>
        <w:t xml:space="preserve">Key Responsibilities: </w:t>
      </w:r>
      <w:r>
        <w:rPr>
          <w:rFonts w:ascii="Segoe UI" w:hAnsi="Segoe UI"/>
          <w:i w:val="0"/>
          <w:color w:val="1E293B"/>
          <w:sz w:val="20"/>
        </w:rPr>
        <w:t>Manages system configurations, executes database migrations, provisions official staff accounts, manages the role and permission catalog, oversees queue workers, and inspects security telemetry and error logs.</w:t>
      </w:r>
    </w:p>
    <w:p>
      <w:pPr>
        <w:spacing w:before="0" w:after="120" w:line="276" w:lineRule="auto"/>
      </w:pPr>
      <w:r>
        <w:rPr>
          <w:rFonts w:ascii="Segoe UI" w:hAnsi="Segoe UI"/>
          <w:b/>
          <w:color w:val="1E3A8A"/>
          <w:sz w:val="20"/>
        </w:rPr>
        <w:t xml:space="preserve">Clearance Level: </w:t>
      </w:r>
      <w:r>
        <w:rPr>
          <w:rFonts w:ascii="Segoe UI" w:hAnsi="Segoe UI"/>
          <w:i w:val="0"/>
          <w:color w:val="1E293B"/>
          <w:sz w:val="20"/>
        </w:rPr>
        <w:t>Level 5 (Unrestricted System Root with Gate::before universal bypass privileges).</w:t>
      </w:r>
    </w:p>
    <w:p>
      <w:pPr>
        <w:keepNext/>
        <w:spacing w:before="240" w:after="80"/>
      </w:pPr>
      <w:r>
        <w:rPr>
          <w:rFonts w:ascii="Segoe UI" w:hAnsi="Segoe UI"/>
          <w:b/>
          <w:color w:val="334155"/>
          <w:sz w:val="24"/>
        </w:rPr>
        <w:t>2. University Board &amp; Vice-Chancellor's Office</w:t>
      </w:r>
    </w:p>
    <w:p>
      <w:pPr>
        <w:spacing w:before="0" w:after="120" w:line="276" w:lineRule="auto"/>
      </w:pPr>
      <w:r>
        <w:rPr>
          <w:rFonts w:ascii="Segoe UI" w:hAnsi="Segoe UI"/>
          <w:b/>
          <w:color w:val="1E3A8A"/>
          <w:sz w:val="20"/>
        </w:rPr>
        <w:t xml:space="preserve">Mandate: </w:t>
      </w:r>
      <w:r>
        <w:rPr>
          <w:rFonts w:ascii="Segoe UI" w:hAnsi="Segoe UI"/>
          <w:i w:val="0"/>
          <w:color w:val="1E293B"/>
          <w:sz w:val="20"/>
        </w:rPr>
        <w:t>The executive governing body presiding over institutional strategy, financial sustainability, academic quality, and statutory compliance.</w:t>
      </w:r>
    </w:p>
    <w:p>
      <w:pPr>
        <w:spacing w:before="0" w:after="120" w:line="276" w:lineRule="auto"/>
      </w:pPr>
      <w:r>
        <w:rPr>
          <w:rFonts w:ascii="Segoe UI" w:hAnsi="Segoe UI"/>
          <w:b/>
          <w:color w:val="1E3A8A"/>
          <w:sz w:val="20"/>
        </w:rPr>
        <w:t xml:space="preserve">Key Responsibilities: </w:t>
      </w:r>
      <w:r>
        <w:rPr>
          <w:rFonts w:ascii="Segoe UI" w:hAnsi="Segoe UI"/>
          <w:i w:val="0"/>
          <w:color w:val="1E293B"/>
          <w:sz w:val="20"/>
        </w:rPr>
        <w:t>Monitors institutional KPIs, reviews cross-faculty enrollment trends, audits multi-currency fee collection revenues, reviews faculty budget allocations, and approves strategic expansions.</w:t>
      </w:r>
    </w:p>
    <w:p>
      <w:pPr>
        <w:spacing w:before="0" w:after="120" w:line="276" w:lineRule="auto"/>
      </w:pPr>
      <w:r>
        <w:rPr>
          <w:rFonts w:ascii="Segoe UI" w:hAnsi="Segoe UI"/>
          <w:b/>
          <w:color w:val="1E3A8A"/>
          <w:sz w:val="20"/>
        </w:rPr>
        <w:t xml:space="preserve">Clearance Level: </w:t>
      </w:r>
      <w:r>
        <w:rPr>
          <w:rFonts w:ascii="Segoe UI" w:hAnsi="Segoe UI"/>
          <w:i w:val="0"/>
          <w:color w:val="1E293B"/>
          <w:sz w:val="20"/>
        </w:rPr>
        <w:t>Level 4 (Executive Audit &amp; Read-Only Reporting across all institutional divisions).</w:t>
      </w:r>
    </w:p>
    <w:p>
      <w:pPr>
        <w:keepNext/>
        <w:spacing w:before="240" w:after="80"/>
      </w:pPr>
      <w:r>
        <w:rPr>
          <w:rFonts w:ascii="Segoe UI" w:hAnsi="Segoe UI"/>
          <w:b/>
          <w:color w:val="334155"/>
          <w:sz w:val="24"/>
        </w:rPr>
        <w:t>3. Registrar &amp; Admissions Directorate</w:t>
      </w:r>
    </w:p>
    <w:p>
      <w:pPr>
        <w:spacing w:before="0" w:after="120" w:line="276" w:lineRule="auto"/>
      </w:pPr>
      <w:r>
        <w:rPr>
          <w:rFonts w:ascii="Segoe UI" w:hAnsi="Segoe UI"/>
          <w:b/>
          <w:color w:val="1E3A8A"/>
          <w:sz w:val="20"/>
        </w:rPr>
        <w:t xml:space="preserve">Mandate: </w:t>
      </w:r>
      <w:r>
        <w:rPr>
          <w:rFonts w:ascii="Segoe UI" w:hAnsi="Segoe UI"/>
          <w:i w:val="0"/>
          <w:color w:val="1E293B"/>
          <w:sz w:val="20"/>
        </w:rPr>
        <w:t>The central custodian of student academic records, institutional matriculation, degree awards, and formal university admissions.</w:t>
      </w:r>
    </w:p>
    <w:p>
      <w:pPr>
        <w:spacing w:before="0" w:after="120" w:line="276" w:lineRule="auto"/>
      </w:pPr>
      <w:r>
        <w:rPr>
          <w:rFonts w:ascii="Segoe UI" w:hAnsi="Segoe UI"/>
          <w:b/>
          <w:color w:val="1E3A8A"/>
          <w:sz w:val="20"/>
        </w:rPr>
        <w:t xml:space="preserve">Key Responsibilities: </w:t>
      </w:r>
      <w:r>
        <w:rPr>
          <w:rFonts w:ascii="Segoe UI" w:hAnsi="Segoe UI"/>
          <w:i w:val="0"/>
          <w:color w:val="1E293B"/>
          <w:sz w:val="20"/>
        </w:rPr>
        <w:t>Reviews incoming prospective student applications, verifies uploaded qualification certificates, approves or rejects applications, issues official matriculation numbers (ADM-YYYY-XXXX), certifies semester graduation lists, and seals academic transcripts.</w:t>
      </w:r>
    </w:p>
    <w:p>
      <w:pPr>
        <w:spacing w:before="0" w:after="120" w:line="276" w:lineRule="auto"/>
      </w:pPr>
      <w:r>
        <w:rPr>
          <w:rFonts w:ascii="Segoe UI" w:hAnsi="Segoe UI"/>
          <w:b/>
          <w:color w:val="1E3A8A"/>
          <w:sz w:val="20"/>
        </w:rPr>
        <w:t xml:space="preserve">Clearance Level: </w:t>
      </w:r>
      <w:r>
        <w:rPr>
          <w:rFonts w:ascii="Segoe UI" w:hAnsi="Segoe UI"/>
          <w:i w:val="0"/>
          <w:color w:val="1E293B"/>
          <w:sz w:val="20"/>
        </w:rPr>
        <w:t>Level 3 (Registry Authority with full CRUD over admissions and student records).</w:t>
      </w:r>
    </w:p>
    <w:p>
      <w:pPr>
        <w:keepNext/>
        <w:spacing w:before="240" w:after="80"/>
      </w:pPr>
      <w:r>
        <w:rPr>
          <w:rFonts w:ascii="Segoe UI" w:hAnsi="Segoe UI"/>
          <w:b/>
          <w:color w:val="334155"/>
          <w:sz w:val="24"/>
        </w:rPr>
        <w:t>4. Bursar &amp; Chief Financial Officer</w:t>
      </w:r>
    </w:p>
    <w:p>
      <w:pPr>
        <w:spacing w:before="0" w:after="120" w:line="276" w:lineRule="auto"/>
      </w:pPr>
      <w:r>
        <w:rPr>
          <w:rFonts w:ascii="Segoe UI" w:hAnsi="Segoe UI"/>
          <w:b/>
          <w:color w:val="1E3A8A"/>
          <w:sz w:val="20"/>
        </w:rPr>
        <w:t xml:space="preserve">Mandate: </w:t>
      </w:r>
      <w:r>
        <w:rPr>
          <w:rFonts w:ascii="Segoe UI" w:hAnsi="Segoe UI"/>
          <w:i w:val="0"/>
          <w:color w:val="1E293B"/>
          <w:sz w:val="20"/>
        </w:rPr>
        <w:t>The chief financial officer responsible for tuition fee structures, billing ledgers, banking reconciliations, and payroll disbursement.</w:t>
      </w:r>
    </w:p>
    <w:p>
      <w:pPr>
        <w:spacing w:before="0" w:after="120" w:line="276" w:lineRule="auto"/>
      </w:pPr>
      <w:r>
        <w:rPr>
          <w:rFonts w:ascii="Segoe UI" w:hAnsi="Segoe UI"/>
          <w:b/>
          <w:color w:val="1E3A8A"/>
          <w:sz w:val="20"/>
        </w:rPr>
        <w:t xml:space="preserve">Key Responsibilities: </w:t>
      </w:r>
      <w:r>
        <w:rPr>
          <w:rFonts w:ascii="Segoe UI" w:hAnsi="Segoe UI"/>
          <w:i w:val="0"/>
          <w:color w:val="1E293B"/>
          <w:sz w:val="20"/>
        </w:rPr>
        <w:t>Configures academic year fee schedules, generates student fee invoices, validates PRN payment clearances, tracks bank transactions, administers staff payroll, and generates institutional financial statements.</w:t>
      </w:r>
    </w:p>
    <w:p>
      <w:pPr>
        <w:spacing w:before="0" w:after="120" w:line="276" w:lineRule="auto"/>
      </w:pPr>
      <w:r>
        <w:rPr>
          <w:rFonts w:ascii="Segoe UI" w:hAnsi="Segoe UI"/>
          <w:b/>
          <w:color w:val="1E3A8A"/>
          <w:sz w:val="20"/>
        </w:rPr>
        <w:t xml:space="preserve">Clearance Level: </w:t>
      </w:r>
      <w:r>
        <w:rPr>
          <w:rFonts w:ascii="Segoe UI" w:hAnsi="Segoe UI"/>
          <w:i w:val="0"/>
          <w:color w:val="1E293B"/>
          <w:sz w:val="20"/>
        </w:rPr>
        <w:t>Level 3 (Financial Authority over ledgers, fee structures, and accounting entries).</w:t>
      </w:r>
    </w:p>
    <w:p>
      <w:pPr>
        <w:keepNext/>
        <w:spacing w:before="240" w:after="80"/>
      </w:pPr>
      <w:r>
        <w:rPr>
          <w:rFonts w:ascii="Segoe UI" w:hAnsi="Segoe UI"/>
          <w:b/>
          <w:color w:val="334155"/>
          <w:sz w:val="24"/>
        </w:rPr>
        <w:t>5. Dean of Faculty</w:t>
      </w:r>
    </w:p>
    <w:p>
      <w:pPr>
        <w:spacing w:before="0" w:after="120" w:line="276" w:lineRule="auto"/>
      </w:pPr>
      <w:r>
        <w:rPr>
          <w:rFonts w:ascii="Segoe UI" w:hAnsi="Segoe UI"/>
          <w:b/>
          <w:color w:val="1E3A8A"/>
          <w:sz w:val="20"/>
        </w:rPr>
        <w:t xml:space="preserve">Mandate: </w:t>
      </w:r>
      <w:r>
        <w:rPr>
          <w:rFonts w:ascii="Segoe UI" w:hAnsi="Segoe UI"/>
          <w:i w:val="0"/>
          <w:color w:val="1E293B"/>
          <w:sz w:val="20"/>
        </w:rPr>
        <w:t>Senior academic executive leading a major academic division (e.g. Faculty of Technology, Faculty of Business &amp; Economics).</w:t>
      </w:r>
    </w:p>
    <w:p>
      <w:pPr>
        <w:spacing w:before="0" w:after="120" w:line="276" w:lineRule="auto"/>
      </w:pPr>
      <w:r>
        <w:rPr>
          <w:rFonts w:ascii="Segoe UI" w:hAnsi="Segoe UI"/>
          <w:b/>
          <w:color w:val="1E3A8A"/>
          <w:sz w:val="20"/>
        </w:rPr>
        <w:t xml:space="preserve">Key Responsibilities: </w:t>
      </w:r>
      <w:r>
        <w:rPr>
          <w:rFonts w:ascii="Segoe UI" w:hAnsi="Segoe UI"/>
          <w:i w:val="0"/>
          <w:color w:val="1E293B"/>
          <w:sz w:val="20"/>
        </w:rPr>
        <w:t>Oversees academic quality across departments, reviews and endorses moderated semester grades, approves departmental budget allocations, and leads international accreditation and corporate partnerships.</w:t>
      </w:r>
    </w:p>
    <w:p>
      <w:pPr>
        <w:spacing w:before="0" w:after="120" w:line="276" w:lineRule="auto"/>
      </w:pPr>
      <w:r>
        <w:rPr>
          <w:rFonts w:ascii="Segoe UI" w:hAnsi="Segoe UI"/>
          <w:b/>
          <w:color w:val="1E3A8A"/>
          <w:sz w:val="20"/>
        </w:rPr>
        <w:t xml:space="preserve">Clearance Level: </w:t>
      </w:r>
      <w:r>
        <w:rPr>
          <w:rFonts w:ascii="Segoe UI" w:hAnsi="Segoe UI"/>
          <w:i w:val="0"/>
          <w:color w:val="1E293B"/>
          <w:sz w:val="20"/>
        </w:rPr>
        <w:t>Level 3 (Divisional Academic Leadership with Dean Administration permissions).</w:t>
      </w:r>
    </w:p>
    <w:p>
      <w:pPr>
        <w:keepNext/>
        <w:spacing w:before="240" w:after="80"/>
      </w:pPr>
      <w:r>
        <w:rPr>
          <w:rFonts w:ascii="Segoe UI" w:hAnsi="Segoe UI"/>
          <w:b/>
          <w:color w:val="334155"/>
          <w:sz w:val="24"/>
        </w:rPr>
        <w:t>6. Head of Department (HOD)</w:t>
      </w:r>
    </w:p>
    <w:p>
      <w:pPr>
        <w:spacing w:before="0" w:after="120" w:line="276" w:lineRule="auto"/>
      </w:pPr>
      <w:r>
        <w:rPr>
          <w:rFonts w:ascii="Segoe UI" w:hAnsi="Segoe UI"/>
          <w:b/>
          <w:color w:val="1E3A8A"/>
          <w:sz w:val="20"/>
        </w:rPr>
        <w:t xml:space="preserve">Mandate: </w:t>
      </w:r>
      <w:r>
        <w:rPr>
          <w:rFonts w:ascii="Segoe UI" w:hAnsi="Segoe UI"/>
          <w:i w:val="0"/>
          <w:color w:val="1E293B"/>
          <w:sz w:val="20"/>
        </w:rPr>
        <w:t>Academic leader responsible for instructional delivery, curriculum coherence, and staff workload within an academic department.</w:t>
      </w:r>
    </w:p>
    <w:p>
      <w:pPr>
        <w:spacing w:before="0" w:after="120" w:line="276" w:lineRule="auto"/>
      </w:pPr>
      <w:r>
        <w:rPr>
          <w:rFonts w:ascii="Segoe UI" w:hAnsi="Segoe UI"/>
          <w:b/>
          <w:color w:val="1E3A8A"/>
          <w:sz w:val="20"/>
        </w:rPr>
        <w:t xml:space="preserve">Key Responsibilities: </w:t>
      </w:r>
      <w:r>
        <w:rPr>
          <w:rFonts w:ascii="Segoe UI" w:hAnsi="Segoe UI"/>
          <w:i w:val="0"/>
          <w:color w:val="1E293B"/>
          <w:sz w:val="20"/>
        </w:rPr>
        <w:t>Allocates course teaching assignments to department lecturers, reviews syllabi, moderates continuous assessment and examination papers, and audits student degree progression.</w:t>
      </w:r>
    </w:p>
    <w:p>
      <w:pPr>
        <w:spacing w:before="0" w:after="120" w:line="276" w:lineRule="auto"/>
      </w:pPr>
      <w:r>
        <w:rPr>
          <w:rFonts w:ascii="Segoe UI" w:hAnsi="Segoe UI"/>
          <w:b/>
          <w:color w:val="1E3A8A"/>
          <w:sz w:val="20"/>
        </w:rPr>
        <w:t xml:space="preserve">Clearance Level: </w:t>
      </w:r>
      <w:r>
        <w:rPr>
          <w:rFonts w:ascii="Segoe UI" w:hAnsi="Segoe UI"/>
          <w:i w:val="0"/>
          <w:color w:val="1E293B"/>
          <w:sz w:val="20"/>
        </w:rPr>
        <w:t>Level 3 (Departmental Academic Leadership with course and lecturer moderation rights).</w:t>
      </w:r>
    </w:p>
    <w:p>
      <w:pPr>
        <w:keepNext/>
        <w:spacing w:before="240" w:after="80"/>
      </w:pPr>
      <w:r>
        <w:rPr>
          <w:rFonts w:ascii="Segoe UI" w:hAnsi="Segoe UI"/>
          <w:b/>
          <w:color w:val="334155"/>
          <w:sz w:val="24"/>
        </w:rPr>
        <w:t>7. Academic Lecturer</w:t>
      </w:r>
    </w:p>
    <w:p>
      <w:pPr>
        <w:spacing w:before="0" w:after="120" w:line="276" w:lineRule="auto"/>
      </w:pPr>
      <w:r>
        <w:rPr>
          <w:rFonts w:ascii="Segoe UI" w:hAnsi="Segoe UI"/>
          <w:b/>
          <w:color w:val="1E3A8A"/>
          <w:sz w:val="20"/>
        </w:rPr>
        <w:t xml:space="preserve">Mandate: </w:t>
      </w:r>
      <w:r>
        <w:rPr>
          <w:rFonts w:ascii="Segoe UI" w:hAnsi="Segoe UI"/>
          <w:i w:val="0"/>
          <w:color w:val="1E293B"/>
          <w:sz w:val="20"/>
        </w:rPr>
        <w:t>Teaching and research faculty directly responsible for classroom instruction, student mentoring, and coursework assessment.</w:t>
      </w:r>
    </w:p>
    <w:p>
      <w:pPr>
        <w:spacing w:before="0" w:after="120" w:line="276" w:lineRule="auto"/>
      </w:pPr>
      <w:r>
        <w:rPr>
          <w:rFonts w:ascii="Segoe UI" w:hAnsi="Segoe UI"/>
          <w:b/>
          <w:color w:val="1E3A8A"/>
          <w:sz w:val="20"/>
        </w:rPr>
        <w:t xml:space="preserve">Key Responsibilities: </w:t>
      </w:r>
      <w:r>
        <w:rPr>
          <w:rFonts w:ascii="Segoe UI" w:hAnsi="Segoe UI"/>
          <w:i w:val="0"/>
          <w:color w:val="1E293B"/>
          <w:sz w:val="20"/>
        </w:rPr>
        <w:t>Uploads course syllabus materials, creates assignments and online quizzes, records attendance via dynamic daily QR codes, grades submissions, and submits continuous assessment scores.</w:t>
      </w:r>
    </w:p>
    <w:p>
      <w:pPr>
        <w:spacing w:before="0" w:after="120" w:line="276" w:lineRule="auto"/>
      </w:pPr>
      <w:r>
        <w:rPr>
          <w:rFonts w:ascii="Segoe UI" w:hAnsi="Segoe UI"/>
          <w:b/>
          <w:color w:val="1E3A8A"/>
          <w:sz w:val="20"/>
        </w:rPr>
        <w:t xml:space="preserve">Clearance Level: </w:t>
      </w:r>
      <w:r>
        <w:rPr>
          <w:rFonts w:ascii="Segoe UI" w:hAnsi="Segoe UI"/>
          <w:i w:val="0"/>
          <w:color w:val="1E293B"/>
          <w:sz w:val="20"/>
        </w:rPr>
        <w:t>Level 2 (Academic Operational over assigned courses and enrolled students).</w:t>
      </w:r>
    </w:p>
    <w:p>
      <w:pPr>
        <w:keepNext/>
        <w:spacing w:before="240" w:after="80"/>
      </w:pPr>
      <w:r>
        <w:rPr>
          <w:rFonts w:ascii="Segoe UI" w:hAnsi="Segoe UI"/>
          <w:b/>
          <w:color w:val="334155"/>
          <w:sz w:val="24"/>
        </w:rPr>
        <w:t>8. Student Body (Enrolled Students)</w:t>
      </w:r>
    </w:p>
    <w:p>
      <w:pPr>
        <w:spacing w:before="0" w:after="120" w:line="276" w:lineRule="auto"/>
      </w:pPr>
      <w:r>
        <w:rPr>
          <w:rFonts w:ascii="Segoe UI" w:hAnsi="Segoe UI"/>
          <w:b/>
          <w:color w:val="1E3A8A"/>
          <w:sz w:val="20"/>
        </w:rPr>
        <w:t xml:space="preserve">Mandate: </w:t>
      </w:r>
      <w:r>
        <w:rPr>
          <w:rFonts w:ascii="Segoe UI" w:hAnsi="Segoe UI"/>
          <w:i w:val="0"/>
          <w:color w:val="1E293B"/>
          <w:sz w:val="20"/>
        </w:rPr>
        <w:t>Matriculated undergraduate and postgraduate scholars pursuing accredited academic degrees.</w:t>
      </w:r>
    </w:p>
    <w:p>
      <w:pPr>
        <w:spacing w:before="0" w:after="120" w:line="276" w:lineRule="auto"/>
      </w:pPr>
      <w:r>
        <w:rPr>
          <w:rFonts w:ascii="Segoe UI" w:hAnsi="Segoe UI"/>
          <w:b/>
          <w:color w:val="1E3A8A"/>
          <w:sz w:val="20"/>
        </w:rPr>
        <w:t xml:space="preserve">Key Responsibilities: </w:t>
      </w:r>
      <w:r>
        <w:rPr>
          <w:rFonts w:ascii="Segoe UI" w:hAnsi="Segoe UI"/>
          <w:i w:val="0"/>
          <w:color w:val="1E293B"/>
          <w:sz w:val="20"/>
        </w:rPr>
        <w:t>Enrolls in semester courses, accesses digital lecture materials, submits assignments, attempts quizzes and examinations, reviews semester GPA and transcripts, tracks tuition balances, submits support tickets, and votes in elections.</w:t>
      </w:r>
    </w:p>
    <w:p>
      <w:pPr>
        <w:spacing w:before="0" w:after="120" w:line="276" w:lineRule="auto"/>
      </w:pPr>
      <w:r>
        <w:rPr>
          <w:rFonts w:ascii="Segoe UI" w:hAnsi="Segoe UI"/>
          <w:b/>
          <w:color w:val="1E3A8A"/>
          <w:sz w:val="20"/>
        </w:rPr>
        <w:t xml:space="preserve">Clearance Level: </w:t>
      </w:r>
      <w:r>
        <w:rPr>
          <w:rFonts w:ascii="Segoe UI" w:hAnsi="Segoe UI"/>
          <w:i w:val="0"/>
          <w:color w:val="1E293B"/>
          <w:sz w:val="20"/>
        </w:rPr>
        <w:t>Level 1 (Student Portal access limited to personal records, enrolled courses, and voting).</w:t>
      </w:r>
    </w:p>
    <w:p>
      <w:pPr>
        <w:keepNext/>
        <w:spacing w:before="240" w:after="80"/>
      </w:pPr>
      <w:r>
        <w:rPr>
          <w:rFonts w:ascii="Segoe UI" w:hAnsi="Segoe UI"/>
          <w:b/>
          <w:color w:val="334155"/>
          <w:sz w:val="24"/>
        </w:rPr>
        <w:t>9. Estates &amp; Facilities Manager</w:t>
      </w:r>
    </w:p>
    <w:p>
      <w:pPr>
        <w:spacing w:before="0" w:after="120" w:line="276" w:lineRule="auto"/>
      </w:pPr>
      <w:r>
        <w:rPr>
          <w:rFonts w:ascii="Segoe UI" w:hAnsi="Segoe UI"/>
          <w:b/>
          <w:color w:val="1E3A8A"/>
          <w:sz w:val="20"/>
        </w:rPr>
        <w:t xml:space="preserve">Mandate: </w:t>
      </w:r>
      <w:r>
        <w:rPr>
          <w:rFonts w:ascii="Segoe UI" w:hAnsi="Segoe UI"/>
          <w:i w:val="0"/>
          <w:color w:val="1E293B"/>
          <w:sz w:val="20"/>
        </w:rPr>
        <w:t>Administrative authority overseeing the physical campus infrastructure, lecture theaters, laboratories, and residence halls.</w:t>
      </w:r>
    </w:p>
    <w:p>
      <w:pPr>
        <w:spacing w:before="0" w:after="120" w:line="276" w:lineRule="auto"/>
      </w:pPr>
      <w:r>
        <w:rPr>
          <w:rFonts w:ascii="Segoe UI" w:hAnsi="Segoe UI"/>
          <w:b/>
          <w:color w:val="1E3A8A"/>
          <w:sz w:val="20"/>
        </w:rPr>
        <w:t xml:space="preserve">Key Responsibilities: </w:t>
      </w:r>
      <w:r>
        <w:rPr>
          <w:rFonts w:ascii="Segoe UI" w:hAnsi="Segoe UI"/>
          <w:i w:val="0"/>
          <w:color w:val="1E293B"/>
          <w:sz w:val="20"/>
        </w:rPr>
        <w:t>Manages classroom allocations, coordinates campus maintenance tickets, schedules facility bookings, and manages student hostel room requests.</w:t>
      </w:r>
    </w:p>
    <w:p>
      <w:pPr>
        <w:spacing w:before="0" w:after="120" w:line="276" w:lineRule="auto"/>
      </w:pPr>
      <w:r>
        <w:rPr>
          <w:rFonts w:ascii="Segoe UI" w:hAnsi="Segoe UI"/>
          <w:b/>
          <w:color w:val="1E3A8A"/>
          <w:sz w:val="20"/>
        </w:rPr>
        <w:t xml:space="preserve">Clearance Level: </w:t>
      </w:r>
      <w:r>
        <w:rPr>
          <w:rFonts w:ascii="Segoe UI" w:hAnsi="Segoe UI"/>
          <w:i w:val="0"/>
          <w:color w:val="1E293B"/>
          <w:sz w:val="20"/>
        </w:rPr>
        <w:t>Level 2 (Facilities Operational over physical assets, rooms, and halls).</w:t>
      </w:r>
    </w:p>
    <w:p>
      <w:pPr>
        <w:keepNext/>
        <w:spacing w:before="240" w:after="80"/>
      </w:pPr>
      <w:r>
        <w:rPr>
          <w:rFonts w:ascii="Segoe UI" w:hAnsi="Segoe UI"/>
          <w:b/>
          <w:color w:val="334155"/>
          <w:sz w:val="24"/>
        </w:rPr>
        <w:t>10. Human Resources (HR) Manager</w:t>
      </w:r>
    </w:p>
    <w:p>
      <w:pPr>
        <w:spacing w:before="0" w:after="120" w:line="276" w:lineRule="auto"/>
      </w:pPr>
      <w:r>
        <w:rPr>
          <w:rFonts w:ascii="Segoe UI" w:hAnsi="Segoe UI"/>
          <w:b/>
          <w:color w:val="1E3A8A"/>
          <w:sz w:val="20"/>
        </w:rPr>
        <w:t xml:space="preserve">Mandate: </w:t>
      </w:r>
      <w:r>
        <w:rPr>
          <w:rFonts w:ascii="Segoe UI" w:hAnsi="Segoe UI"/>
          <w:i w:val="0"/>
          <w:color w:val="1E293B"/>
          <w:sz w:val="20"/>
        </w:rPr>
        <w:t>Administrative authority responsible for staff recruitment, employee files, contracts, leave, and payroll profiles.</w:t>
      </w:r>
    </w:p>
    <w:p>
      <w:pPr>
        <w:spacing w:before="0" w:after="120" w:line="276" w:lineRule="auto"/>
      </w:pPr>
      <w:r>
        <w:rPr>
          <w:rFonts w:ascii="Segoe UI" w:hAnsi="Segoe UI"/>
          <w:b/>
          <w:color w:val="1E3A8A"/>
          <w:sz w:val="20"/>
        </w:rPr>
        <w:t xml:space="preserve">Key Responsibilities: </w:t>
      </w:r>
      <w:r>
        <w:rPr>
          <w:rFonts w:ascii="Segoe UI" w:hAnsi="Segoe UI"/>
          <w:i w:val="0"/>
          <w:color w:val="1E293B"/>
          <w:sz w:val="20"/>
        </w:rPr>
        <w:t>Maintains staff directories, posts academic and non-academic vacancies, tracks recruitment pipelines, and manages employee contracts and leave allowances.</w:t>
      </w:r>
    </w:p>
    <w:p>
      <w:pPr>
        <w:spacing w:before="0" w:after="120" w:line="276" w:lineRule="auto"/>
      </w:pPr>
      <w:r>
        <w:rPr>
          <w:rFonts w:ascii="Segoe UI" w:hAnsi="Segoe UI"/>
          <w:b/>
          <w:color w:val="1E3A8A"/>
          <w:sz w:val="20"/>
        </w:rPr>
        <w:t xml:space="preserve">Clearance Level: </w:t>
      </w:r>
      <w:r>
        <w:rPr>
          <w:rFonts w:ascii="Segoe UI" w:hAnsi="Segoe UI"/>
          <w:i w:val="0"/>
          <w:color w:val="1E293B"/>
          <w:sz w:val="20"/>
        </w:rPr>
        <w:t>Level 3 (HR Authority over staff records and recruitment pipelines).</w:t>
      </w:r>
    </w:p>
    <w:p>
      <w:pPr>
        <w:keepNext/>
        <w:spacing w:before="240" w:after="80"/>
      </w:pPr>
      <w:r>
        <w:rPr>
          <w:rFonts w:ascii="Segoe UI" w:hAnsi="Segoe UI"/>
          <w:b/>
          <w:color w:val="334155"/>
          <w:sz w:val="24"/>
        </w:rPr>
        <w:t>11. University Librarian &amp; Circulation Staff</w:t>
      </w:r>
    </w:p>
    <w:p>
      <w:pPr>
        <w:spacing w:before="0" w:after="120" w:line="276" w:lineRule="auto"/>
      </w:pPr>
      <w:r>
        <w:rPr>
          <w:rFonts w:ascii="Segoe UI" w:hAnsi="Segoe UI"/>
          <w:b/>
          <w:color w:val="1E3A8A"/>
          <w:sz w:val="20"/>
        </w:rPr>
        <w:t xml:space="preserve">Mandate: </w:t>
      </w:r>
      <w:r>
        <w:rPr>
          <w:rFonts w:ascii="Segoe UI" w:hAnsi="Segoe UI"/>
          <w:i w:val="0"/>
          <w:color w:val="1E293B"/>
          <w:sz w:val="20"/>
        </w:rPr>
        <w:t>Information professionals curating physical and digital learning repositories for teaching and research.</w:t>
      </w:r>
    </w:p>
    <w:p>
      <w:pPr>
        <w:spacing w:before="0" w:after="120" w:line="276" w:lineRule="auto"/>
      </w:pPr>
      <w:r>
        <w:rPr>
          <w:rFonts w:ascii="Segoe UI" w:hAnsi="Segoe UI"/>
          <w:b/>
          <w:color w:val="1E3A8A"/>
          <w:sz w:val="20"/>
        </w:rPr>
        <w:t xml:space="preserve">Key Responsibilities: </w:t>
      </w:r>
      <w:r>
        <w:rPr>
          <w:rFonts w:ascii="Segoe UI" w:hAnsi="Segoe UI"/>
          <w:i w:val="0"/>
          <w:color w:val="1E293B"/>
          <w:sz w:val="20"/>
        </w:rPr>
        <w:t>Catalogues books, e-journals, and monographs, manages patron loans, issues overdue fine notices, and manages physical reservations.</w:t>
      </w:r>
    </w:p>
    <w:p>
      <w:pPr>
        <w:spacing w:before="0" w:after="120" w:line="276" w:lineRule="auto"/>
      </w:pPr>
      <w:r>
        <w:rPr>
          <w:rFonts w:ascii="Segoe UI" w:hAnsi="Segoe UI"/>
          <w:b/>
          <w:color w:val="1E3A8A"/>
          <w:sz w:val="20"/>
        </w:rPr>
        <w:t xml:space="preserve">Clearance Level: </w:t>
      </w:r>
      <w:r>
        <w:rPr>
          <w:rFonts w:ascii="Segoe UI" w:hAnsi="Segoe UI"/>
          <w:i w:val="0"/>
          <w:color w:val="1E293B"/>
          <w:sz w:val="20"/>
        </w:rPr>
        <w:t>Level 2 (Library Operational over catalog and circulation loans).</w:t>
      </w:r>
    </w:p>
    <w:p>
      <w:pPr>
        <w:keepNext/>
        <w:spacing w:before="240" w:after="80"/>
      </w:pPr>
      <w:r>
        <w:rPr>
          <w:rFonts w:ascii="Segoe UI" w:hAnsi="Segoe UI"/>
          <w:b/>
          <w:color w:val="334155"/>
          <w:sz w:val="24"/>
        </w:rPr>
        <w:t>12. Electoral Commission Trustee</w:t>
      </w:r>
    </w:p>
    <w:p>
      <w:pPr>
        <w:spacing w:before="0" w:after="120" w:line="276" w:lineRule="auto"/>
      </w:pPr>
      <w:r>
        <w:rPr>
          <w:rFonts w:ascii="Segoe UI" w:hAnsi="Segoe UI"/>
          <w:b/>
          <w:color w:val="1E3A8A"/>
          <w:sz w:val="20"/>
        </w:rPr>
        <w:t xml:space="preserve">Mandate: </w:t>
      </w:r>
      <w:r>
        <w:rPr>
          <w:rFonts w:ascii="Segoe UI" w:hAnsi="Segoe UI"/>
          <w:i w:val="0"/>
          <w:color w:val="1E293B"/>
          <w:sz w:val="20"/>
        </w:rPr>
        <w:t>Independent constitutional body overseeing transparent and fair student leadership elections.</w:t>
      </w:r>
    </w:p>
    <w:p>
      <w:pPr>
        <w:spacing w:before="0" w:after="120" w:line="276" w:lineRule="auto"/>
      </w:pPr>
      <w:r>
        <w:rPr>
          <w:rFonts w:ascii="Segoe UI" w:hAnsi="Segoe UI"/>
          <w:b/>
          <w:color w:val="1E3A8A"/>
          <w:sz w:val="20"/>
        </w:rPr>
        <w:t xml:space="preserve">Key Responsibilities: </w:t>
      </w:r>
      <w:r>
        <w:rPr>
          <w:rFonts w:ascii="Segoe UI" w:hAnsi="Segoe UI"/>
          <w:i w:val="0"/>
          <w:color w:val="1E293B"/>
          <w:sz w:val="20"/>
        </w:rPr>
        <w:t>Schedules election seasons, vets candidate portfolios, verifies academic clearance, oversees secret electronic balloting, and certifies live vote tallies.</w:t>
      </w:r>
    </w:p>
    <w:p>
      <w:pPr>
        <w:spacing w:before="0" w:after="120" w:line="276" w:lineRule="auto"/>
      </w:pPr>
      <w:r>
        <w:rPr>
          <w:rFonts w:ascii="Segoe UI" w:hAnsi="Segoe UI"/>
          <w:b/>
          <w:color w:val="1E3A8A"/>
          <w:sz w:val="20"/>
        </w:rPr>
        <w:t xml:space="preserve">Clearance Level: </w:t>
      </w:r>
      <w:r>
        <w:rPr>
          <w:rFonts w:ascii="Segoe UI" w:hAnsi="Segoe UI"/>
          <w:i w:val="0"/>
          <w:color w:val="1E293B"/>
          <w:sz w:val="20"/>
        </w:rPr>
        <w:t>Level 3 (Electoral Governance over voting sessions, candidate vetting, and tallies).</w:t>
      </w:r>
    </w:p>
    <w:p>
      <w:pPr>
        <w:keepNext/>
        <w:spacing w:before="320" w:after="120"/>
      </w:pPr>
      <w:r>
        <w:rPr>
          <w:rFonts w:ascii="Segoe UI" w:hAnsi="Segoe UI"/>
          <w:b/>
          <w:color w:val="2563EB"/>
          <w:sz w:val="28"/>
        </w:rPr>
        <w:t>2.2. Master Stakeholder-to-Subsystem Matrix</w:t>
      </w:r>
    </w:p>
    <w:tbl>
      <w:tblPr>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2160"/>
            <w:shd w:fill="1E3A8A"/>
            <w:tcMar>
              <w:top w:w="120" w:type="dxa"/>
              <w:bottom w:w="120" w:type="dxa"/>
              <w:left w:w="140" w:type="dxa"/>
              <w:right w:w="140" w:type="dxa"/>
            </w:tcMar>
          </w:tcPr>
          <w:p>
            <w:pPr>
              <w:jc w:val="left"/>
            </w:pPr>
            <w:r>
              <w:rPr>
                <w:rFonts w:ascii="Segoe UI" w:hAnsi="Segoe UI"/>
                <w:b/>
                <w:color w:val="FFFFFF"/>
                <w:sz w:val="19"/>
              </w:rPr>
              <w:t>University Actor</w:t>
            </w:r>
          </w:p>
        </w:tc>
        <w:tc>
          <w:tcPr>
            <w:tcW w:type="dxa" w:w="1152"/>
            <w:shd w:fill="1E3A8A"/>
            <w:tcMar>
              <w:top w:w="120" w:type="dxa"/>
              <w:bottom w:w="120" w:type="dxa"/>
              <w:left w:w="140" w:type="dxa"/>
              <w:right w:w="140" w:type="dxa"/>
            </w:tcMar>
          </w:tcPr>
          <w:p>
            <w:pPr>
              <w:jc w:val="left"/>
            </w:pPr>
            <w:r>
              <w:rPr>
                <w:rFonts w:ascii="Segoe UI" w:hAnsi="Segoe UI"/>
                <w:b/>
                <w:color w:val="FFFFFF"/>
                <w:sz w:val="19"/>
              </w:rPr>
              <w:t>Admissions</w:t>
            </w:r>
          </w:p>
        </w:tc>
        <w:tc>
          <w:tcPr>
            <w:tcW w:type="dxa" w:w="1296"/>
            <w:shd w:fill="1E3A8A"/>
            <w:tcMar>
              <w:top w:w="120" w:type="dxa"/>
              <w:bottom w:w="120" w:type="dxa"/>
              <w:left w:w="140" w:type="dxa"/>
              <w:right w:w="140" w:type="dxa"/>
            </w:tcMar>
          </w:tcPr>
          <w:p>
            <w:pPr>
              <w:jc w:val="left"/>
            </w:pPr>
            <w:r>
              <w:rPr>
                <w:rFonts w:ascii="Segoe UI" w:hAnsi="Segoe UI"/>
                <w:b/>
                <w:color w:val="FFFFFF"/>
                <w:sz w:val="19"/>
              </w:rPr>
              <w:t>Academics</w:t>
            </w:r>
          </w:p>
        </w:tc>
        <w:tc>
          <w:tcPr>
            <w:tcW w:type="dxa" w:w="1296"/>
            <w:shd w:fill="1E3A8A"/>
            <w:tcMar>
              <w:top w:w="120" w:type="dxa"/>
              <w:bottom w:w="120" w:type="dxa"/>
              <w:left w:w="140" w:type="dxa"/>
              <w:right w:w="140" w:type="dxa"/>
            </w:tcMar>
          </w:tcPr>
          <w:p>
            <w:pPr>
              <w:jc w:val="left"/>
            </w:pPr>
            <w:r>
              <w:rPr>
                <w:rFonts w:ascii="Segoe UI" w:hAnsi="Segoe UI"/>
                <w:b/>
                <w:color w:val="FFFFFF"/>
                <w:sz w:val="19"/>
              </w:rPr>
              <w:t>LMS / Exam</w:t>
            </w:r>
          </w:p>
        </w:tc>
        <w:tc>
          <w:tcPr>
            <w:tcW w:type="dxa" w:w="1296"/>
            <w:shd w:fill="1E3A8A"/>
            <w:tcMar>
              <w:top w:w="120" w:type="dxa"/>
              <w:bottom w:w="120" w:type="dxa"/>
              <w:left w:w="140" w:type="dxa"/>
              <w:right w:w="140" w:type="dxa"/>
            </w:tcMar>
          </w:tcPr>
          <w:p>
            <w:pPr>
              <w:jc w:val="left"/>
            </w:pPr>
            <w:r>
              <w:rPr>
                <w:rFonts w:ascii="Segoe UI" w:hAnsi="Segoe UI"/>
                <w:b/>
                <w:color w:val="FFFFFF"/>
                <w:sz w:val="19"/>
              </w:rPr>
              <w:t>Finance</w:t>
            </w:r>
          </w:p>
        </w:tc>
        <w:tc>
          <w:tcPr>
            <w:tcW w:type="dxa" w:w="1296"/>
            <w:shd w:fill="1E3A8A"/>
            <w:tcMar>
              <w:top w:w="120" w:type="dxa"/>
              <w:bottom w:w="120" w:type="dxa"/>
              <w:left w:w="140" w:type="dxa"/>
              <w:right w:w="140" w:type="dxa"/>
            </w:tcMar>
          </w:tcPr>
          <w:p>
            <w:pPr>
              <w:jc w:val="left"/>
            </w:pPr>
            <w:r>
              <w:rPr>
                <w:rFonts w:ascii="Segoe UI" w:hAnsi="Segoe UI"/>
                <w:b/>
                <w:color w:val="FFFFFF"/>
                <w:sz w:val="19"/>
              </w:rPr>
              <w:t>E-Voting</w:t>
            </w:r>
          </w:p>
        </w:tc>
        <w:tc>
          <w:tcPr>
            <w:tcW w:type="dxa" w:w="1296"/>
            <w:shd w:fill="1E3A8A"/>
            <w:tcMar>
              <w:top w:w="120" w:type="dxa"/>
              <w:bottom w:w="120" w:type="dxa"/>
              <w:left w:w="140" w:type="dxa"/>
              <w:right w:w="140" w:type="dxa"/>
            </w:tcMar>
          </w:tcPr>
          <w:p>
            <w:pPr>
              <w:jc w:val="left"/>
            </w:pPr>
            <w:r>
              <w:rPr>
                <w:rFonts w:ascii="Segoe UI" w:hAnsi="Segoe UI"/>
                <w:b/>
                <w:color w:val="FFFFFF"/>
                <w:sz w:val="19"/>
              </w:rPr>
              <w:t>Estates/HR</w:t>
            </w:r>
          </w:p>
        </w:tc>
      </w:tr>
      <w:tr>
        <w:tc>
          <w:tcPr>
            <w:tcW w:type="dxa" w:w="2160"/>
            <w:shd w:fill="FFFFFF"/>
            <w:tcMar>
              <w:top w:w="80" w:type="dxa"/>
              <w:bottom w:w="80" w:type="dxa"/>
              <w:left w:w="120" w:type="dxa"/>
              <w:right w:w="120" w:type="dxa"/>
            </w:tcMar>
          </w:tcPr>
          <w:p>
            <w:pPr>
              <w:jc w:val="left"/>
            </w:pPr>
            <w:r>
              <w:rPr>
                <w:rFonts w:ascii="Segoe UI" w:hAnsi="Segoe UI"/>
                <w:color w:val="1E293B"/>
                <w:sz w:val="18"/>
              </w:rPr>
              <w:t>Super Administrator</w:t>
            </w:r>
          </w:p>
        </w:tc>
        <w:tc>
          <w:tcPr>
            <w:tcW w:type="dxa" w:w="1152"/>
            <w:shd w:fill="FFFFFF"/>
            <w:tcMar>
              <w:top w:w="80" w:type="dxa"/>
              <w:bottom w:w="80" w:type="dxa"/>
              <w:left w:w="120" w:type="dxa"/>
              <w:right w:w="120" w:type="dxa"/>
            </w:tcMar>
          </w:tcPr>
          <w:p>
            <w:pPr>
              <w:jc w:val="left"/>
            </w:pPr>
            <w:r>
              <w:rPr>
                <w:rFonts w:ascii="Segoe UI" w:hAnsi="Segoe UI"/>
                <w:color w:val="1E293B"/>
                <w:sz w:val="18"/>
              </w:rPr>
              <w:t>Full Access</w:t>
            </w:r>
          </w:p>
        </w:tc>
        <w:tc>
          <w:tcPr>
            <w:tcW w:type="dxa" w:w="1296"/>
            <w:shd w:fill="FFFFFF"/>
            <w:tcMar>
              <w:top w:w="80" w:type="dxa"/>
              <w:bottom w:w="80" w:type="dxa"/>
              <w:left w:w="120" w:type="dxa"/>
              <w:right w:w="120" w:type="dxa"/>
            </w:tcMar>
          </w:tcPr>
          <w:p>
            <w:pPr>
              <w:jc w:val="left"/>
            </w:pPr>
            <w:r>
              <w:rPr>
                <w:rFonts w:ascii="Segoe UI" w:hAnsi="Segoe UI"/>
                <w:color w:val="1E293B"/>
                <w:sz w:val="18"/>
              </w:rPr>
              <w:t>Full Access</w:t>
            </w:r>
          </w:p>
        </w:tc>
        <w:tc>
          <w:tcPr>
            <w:tcW w:type="dxa" w:w="1296"/>
            <w:shd w:fill="FFFFFF"/>
            <w:tcMar>
              <w:top w:w="80" w:type="dxa"/>
              <w:bottom w:w="80" w:type="dxa"/>
              <w:left w:w="120" w:type="dxa"/>
              <w:right w:w="120" w:type="dxa"/>
            </w:tcMar>
          </w:tcPr>
          <w:p>
            <w:pPr>
              <w:jc w:val="left"/>
            </w:pPr>
            <w:r>
              <w:rPr>
                <w:rFonts w:ascii="Segoe UI" w:hAnsi="Segoe UI"/>
                <w:color w:val="1E293B"/>
                <w:sz w:val="18"/>
              </w:rPr>
              <w:t>Full Access</w:t>
            </w:r>
          </w:p>
        </w:tc>
        <w:tc>
          <w:tcPr>
            <w:tcW w:type="dxa" w:w="1296"/>
            <w:shd w:fill="FFFFFF"/>
            <w:tcMar>
              <w:top w:w="80" w:type="dxa"/>
              <w:bottom w:w="80" w:type="dxa"/>
              <w:left w:w="120" w:type="dxa"/>
              <w:right w:w="120" w:type="dxa"/>
            </w:tcMar>
          </w:tcPr>
          <w:p>
            <w:pPr>
              <w:jc w:val="left"/>
            </w:pPr>
            <w:r>
              <w:rPr>
                <w:rFonts w:ascii="Segoe UI" w:hAnsi="Segoe UI"/>
                <w:color w:val="1E293B"/>
                <w:sz w:val="18"/>
              </w:rPr>
              <w:t>Full Access</w:t>
            </w:r>
          </w:p>
        </w:tc>
        <w:tc>
          <w:tcPr>
            <w:tcW w:type="dxa" w:w="1296"/>
            <w:shd w:fill="FFFFFF"/>
            <w:tcMar>
              <w:top w:w="80" w:type="dxa"/>
              <w:bottom w:w="80" w:type="dxa"/>
              <w:left w:w="120" w:type="dxa"/>
              <w:right w:w="120" w:type="dxa"/>
            </w:tcMar>
          </w:tcPr>
          <w:p>
            <w:pPr>
              <w:jc w:val="left"/>
            </w:pPr>
            <w:r>
              <w:rPr>
                <w:rFonts w:ascii="Segoe UI" w:hAnsi="Segoe UI"/>
                <w:color w:val="1E293B"/>
                <w:sz w:val="18"/>
              </w:rPr>
              <w:t>Full Access</w:t>
            </w:r>
          </w:p>
        </w:tc>
        <w:tc>
          <w:tcPr>
            <w:tcW w:type="dxa" w:w="1296"/>
            <w:shd w:fill="FFFFFF"/>
            <w:tcMar>
              <w:top w:w="80" w:type="dxa"/>
              <w:bottom w:w="80" w:type="dxa"/>
              <w:left w:w="120" w:type="dxa"/>
              <w:right w:w="120" w:type="dxa"/>
            </w:tcMar>
          </w:tcPr>
          <w:p>
            <w:pPr>
              <w:jc w:val="left"/>
            </w:pPr>
            <w:r>
              <w:rPr>
                <w:rFonts w:ascii="Segoe UI" w:hAnsi="Segoe UI"/>
                <w:color w:val="1E293B"/>
                <w:sz w:val="18"/>
              </w:rPr>
              <w:t>Full Access</w:t>
            </w:r>
          </w:p>
        </w:tc>
      </w:tr>
      <w:tr>
        <w:tc>
          <w:tcPr>
            <w:tcW w:type="dxa" w:w="2160"/>
            <w:shd w:fill="F8FAFC"/>
            <w:tcMar>
              <w:top w:w="80" w:type="dxa"/>
              <w:bottom w:w="80" w:type="dxa"/>
              <w:left w:w="120" w:type="dxa"/>
              <w:right w:w="120" w:type="dxa"/>
            </w:tcMar>
          </w:tcPr>
          <w:p>
            <w:pPr>
              <w:jc w:val="left"/>
            </w:pPr>
            <w:r>
              <w:rPr>
                <w:rFonts w:ascii="Segoe UI" w:hAnsi="Segoe UI"/>
                <w:color w:val="1E293B"/>
                <w:sz w:val="18"/>
              </w:rPr>
              <w:t>Board &amp; VC</w:t>
            </w:r>
          </w:p>
        </w:tc>
        <w:tc>
          <w:tcPr>
            <w:tcW w:type="dxa" w:w="1152"/>
            <w:shd w:fill="F8FAFC"/>
            <w:tcMar>
              <w:top w:w="80" w:type="dxa"/>
              <w:bottom w:w="80" w:type="dxa"/>
              <w:left w:w="120" w:type="dxa"/>
              <w:right w:w="120" w:type="dxa"/>
            </w:tcMar>
          </w:tcPr>
          <w:p>
            <w:pPr>
              <w:jc w:val="left"/>
            </w:pPr>
            <w:r>
              <w:rPr>
                <w:rFonts w:ascii="Segoe UI" w:hAnsi="Segoe UI"/>
                <w:color w:val="1E293B"/>
                <w:sz w:val="18"/>
              </w:rPr>
              <w:t>Audit / View</w:t>
            </w:r>
          </w:p>
        </w:tc>
        <w:tc>
          <w:tcPr>
            <w:tcW w:type="dxa" w:w="1296"/>
            <w:shd w:fill="F8FAFC"/>
            <w:tcMar>
              <w:top w:w="80" w:type="dxa"/>
              <w:bottom w:w="80" w:type="dxa"/>
              <w:left w:w="120" w:type="dxa"/>
              <w:right w:w="120" w:type="dxa"/>
            </w:tcMar>
          </w:tcPr>
          <w:p>
            <w:pPr>
              <w:jc w:val="left"/>
            </w:pPr>
            <w:r>
              <w:rPr>
                <w:rFonts w:ascii="Segoe UI" w:hAnsi="Segoe UI"/>
                <w:color w:val="1E293B"/>
                <w:sz w:val="18"/>
              </w:rPr>
              <w:t>Audit / View</w:t>
            </w:r>
          </w:p>
        </w:tc>
        <w:tc>
          <w:tcPr>
            <w:tcW w:type="dxa" w:w="1296"/>
            <w:shd w:fill="F8FAFC"/>
            <w:tcMar>
              <w:top w:w="80" w:type="dxa"/>
              <w:bottom w:w="80" w:type="dxa"/>
              <w:left w:w="120" w:type="dxa"/>
              <w:right w:w="120" w:type="dxa"/>
            </w:tcMar>
          </w:tcPr>
          <w:p>
            <w:pPr>
              <w:jc w:val="left"/>
            </w:pPr>
            <w:r>
              <w:rPr>
                <w:rFonts w:ascii="Segoe UI" w:hAnsi="Segoe UI"/>
                <w:color w:val="1E293B"/>
                <w:sz w:val="18"/>
              </w:rPr>
              <w:t>Audit / View</w:t>
            </w:r>
          </w:p>
        </w:tc>
        <w:tc>
          <w:tcPr>
            <w:tcW w:type="dxa" w:w="1296"/>
            <w:shd w:fill="F8FAFC"/>
            <w:tcMar>
              <w:top w:w="80" w:type="dxa"/>
              <w:bottom w:w="80" w:type="dxa"/>
              <w:left w:w="120" w:type="dxa"/>
              <w:right w:w="120" w:type="dxa"/>
            </w:tcMar>
          </w:tcPr>
          <w:p>
            <w:pPr>
              <w:jc w:val="left"/>
            </w:pPr>
            <w:r>
              <w:rPr>
                <w:rFonts w:ascii="Segoe UI" w:hAnsi="Segoe UI"/>
                <w:color w:val="1E293B"/>
                <w:sz w:val="18"/>
              </w:rPr>
              <w:t>Audit / View</w:t>
            </w:r>
          </w:p>
        </w:tc>
        <w:tc>
          <w:tcPr>
            <w:tcW w:type="dxa" w:w="1296"/>
            <w:shd w:fill="F8FAFC"/>
            <w:tcMar>
              <w:top w:w="80" w:type="dxa"/>
              <w:bottom w:w="80" w:type="dxa"/>
              <w:left w:w="120" w:type="dxa"/>
              <w:right w:w="120" w:type="dxa"/>
            </w:tcMar>
          </w:tcPr>
          <w:p>
            <w:pPr>
              <w:jc w:val="left"/>
            </w:pPr>
            <w:r>
              <w:rPr>
                <w:rFonts w:ascii="Segoe UI" w:hAnsi="Segoe UI"/>
                <w:color w:val="1E293B"/>
                <w:sz w:val="18"/>
              </w:rPr>
              <w:t>Audit / View</w:t>
            </w:r>
          </w:p>
        </w:tc>
        <w:tc>
          <w:tcPr>
            <w:tcW w:type="dxa" w:w="1296"/>
            <w:shd w:fill="F8FAFC"/>
            <w:tcMar>
              <w:top w:w="80" w:type="dxa"/>
              <w:bottom w:w="80" w:type="dxa"/>
              <w:left w:w="120" w:type="dxa"/>
              <w:right w:w="120" w:type="dxa"/>
            </w:tcMar>
          </w:tcPr>
          <w:p>
            <w:pPr>
              <w:jc w:val="left"/>
            </w:pPr>
            <w:r>
              <w:rPr>
                <w:rFonts w:ascii="Segoe UI" w:hAnsi="Segoe UI"/>
                <w:color w:val="1E293B"/>
                <w:sz w:val="18"/>
              </w:rPr>
              <w:t>Audit / View</w:t>
            </w:r>
          </w:p>
        </w:tc>
      </w:tr>
      <w:tr>
        <w:tc>
          <w:tcPr>
            <w:tcW w:type="dxa" w:w="2160"/>
            <w:shd w:fill="FFFFFF"/>
            <w:tcMar>
              <w:top w:w="80" w:type="dxa"/>
              <w:bottom w:w="80" w:type="dxa"/>
              <w:left w:w="120" w:type="dxa"/>
              <w:right w:w="120" w:type="dxa"/>
            </w:tcMar>
          </w:tcPr>
          <w:p>
            <w:pPr>
              <w:jc w:val="left"/>
            </w:pPr>
            <w:r>
              <w:rPr>
                <w:rFonts w:ascii="Segoe UI" w:hAnsi="Segoe UI"/>
                <w:color w:val="1E293B"/>
                <w:sz w:val="18"/>
              </w:rPr>
              <w:t>Registrar</w:t>
            </w:r>
          </w:p>
        </w:tc>
        <w:tc>
          <w:tcPr>
            <w:tcW w:type="dxa" w:w="1152"/>
            <w:shd w:fill="FFFFFF"/>
            <w:tcMar>
              <w:top w:w="80" w:type="dxa"/>
              <w:bottom w:w="80" w:type="dxa"/>
              <w:left w:w="120" w:type="dxa"/>
              <w:right w:w="120" w:type="dxa"/>
            </w:tcMar>
          </w:tcPr>
          <w:p>
            <w:pPr>
              <w:jc w:val="left"/>
            </w:pPr>
            <w:r>
              <w:rPr>
                <w:rFonts w:ascii="Segoe UI" w:hAnsi="Segoe UI"/>
                <w:color w:val="1E293B"/>
                <w:sz w:val="18"/>
              </w:rPr>
              <w:t>Manage / Seal</w:t>
            </w:r>
          </w:p>
        </w:tc>
        <w:tc>
          <w:tcPr>
            <w:tcW w:type="dxa" w:w="1296"/>
            <w:shd w:fill="FFFFFF"/>
            <w:tcMar>
              <w:top w:w="80" w:type="dxa"/>
              <w:bottom w:w="80" w:type="dxa"/>
              <w:left w:w="120" w:type="dxa"/>
              <w:right w:w="120" w:type="dxa"/>
            </w:tcMar>
          </w:tcPr>
          <w:p>
            <w:pPr>
              <w:jc w:val="left"/>
            </w:pPr>
            <w:r>
              <w:rPr>
                <w:rFonts w:ascii="Segoe UI" w:hAnsi="Segoe UI"/>
                <w:color w:val="1E293B"/>
                <w:sz w:val="18"/>
              </w:rPr>
              <w:t>Manage / Seal</w:t>
            </w:r>
          </w:p>
        </w:tc>
        <w:tc>
          <w:tcPr>
            <w:tcW w:type="dxa" w:w="1296"/>
            <w:shd w:fill="FFFFFF"/>
            <w:tcMar>
              <w:top w:w="80" w:type="dxa"/>
              <w:bottom w:w="80" w:type="dxa"/>
              <w:left w:w="120" w:type="dxa"/>
              <w:right w:w="120" w:type="dxa"/>
            </w:tcMar>
          </w:tcPr>
          <w:p>
            <w:pPr>
              <w:jc w:val="left"/>
            </w:pPr>
            <w:r>
              <w:rPr>
                <w:rFonts w:ascii="Segoe UI" w:hAnsi="Segoe UI"/>
                <w:color w:val="1E293B"/>
                <w:sz w:val="18"/>
              </w:rPr>
              <w:t>View Records</w:t>
            </w:r>
          </w:p>
        </w:tc>
        <w:tc>
          <w:tcPr>
            <w:tcW w:type="dxa" w:w="1296"/>
            <w:shd w:fill="FFFFFF"/>
            <w:tcMar>
              <w:top w:w="80" w:type="dxa"/>
              <w:bottom w:w="80" w:type="dxa"/>
              <w:left w:w="120" w:type="dxa"/>
              <w:right w:w="120" w:type="dxa"/>
            </w:tcMar>
          </w:tcPr>
          <w:p>
            <w:pPr>
              <w:jc w:val="left"/>
            </w:pPr>
            <w:r>
              <w:rPr>
                <w:rFonts w:ascii="Segoe UI" w:hAnsi="Segoe UI"/>
                <w:color w:val="1E293B"/>
                <w:sz w:val="18"/>
              </w:rPr>
              <w:t>View Invoices</w:t>
            </w:r>
          </w:p>
        </w:tc>
        <w:tc>
          <w:tcPr>
            <w:tcW w:type="dxa" w:w="1296"/>
            <w:shd w:fill="FFFFFF"/>
            <w:tcMar>
              <w:top w:w="80" w:type="dxa"/>
              <w:bottom w:w="80" w:type="dxa"/>
              <w:left w:w="120" w:type="dxa"/>
              <w:right w:w="120" w:type="dxa"/>
            </w:tcMar>
          </w:tcPr>
          <w:p>
            <w:pPr>
              <w:jc w:val="left"/>
            </w:pPr>
            <w:r>
              <w:rPr>
                <w:rFonts w:ascii="Segoe UI" w:hAnsi="Segoe UI"/>
                <w:color w:val="1E293B"/>
                <w:sz w:val="18"/>
              </w:rPr>
              <w:t>Certify Roll</w:t>
            </w:r>
          </w:p>
        </w:tc>
        <w:tc>
          <w:tcPr>
            <w:tcW w:type="dxa" w:w="1296"/>
            <w:shd w:fill="FFFFFF"/>
            <w:tcMar>
              <w:top w:w="80" w:type="dxa"/>
              <w:bottom w:w="80" w:type="dxa"/>
              <w:left w:w="120" w:type="dxa"/>
              <w:right w:w="120" w:type="dxa"/>
            </w:tcMar>
          </w:tcPr>
          <w:p>
            <w:pPr>
              <w:jc w:val="left"/>
            </w:pPr>
            <w:r>
              <w:rPr>
                <w:rFonts w:ascii="Segoe UI" w:hAnsi="Segoe UI"/>
                <w:color w:val="1E293B"/>
                <w:sz w:val="18"/>
              </w:rPr>
              <w:t>View Directory</w:t>
            </w:r>
          </w:p>
        </w:tc>
      </w:tr>
      <w:tr>
        <w:tc>
          <w:tcPr>
            <w:tcW w:type="dxa" w:w="2160"/>
            <w:shd w:fill="F8FAFC"/>
            <w:tcMar>
              <w:top w:w="80" w:type="dxa"/>
              <w:bottom w:w="80" w:type="dxa"/>
              <w:left w:w="120" w:type="dxa"/>
              <w:right w:w="120" w:type="dxa"/>
            </w:tcMar>
          </w:tcPr>
          <w:p>
            <w:pPr>
              <w:jc w:val="left"/>
            </w:pPr>
            <w:r>
              <w:rPr>
                <w:rFonts w:ascii="Segoe UI" w:hAnsi="Segoe UI"/>
                <w:color w:val="1E293B"/>
                <w:sz w:val="18"/>
              </w:rPr>
              <w:t>Bursar / Finance</w:t>
            </w:r>
          </w:p>
        </w:tc>
        <w:tc>
          <w:tcPr>
            <w:tcW w:type="dxa" w:w="1152"/>
            <w:shd w:fill="F8FAFC"/>
            <w:tcMar>
              <w:top w:w="80" w:type="dxa"/>
              <w:bottom w:w="80" w:type="dxa"/>
              <w:left w:w="120" w:type="dxa"/>
              <w:right w:w="120" w:type="dxa"/>
            </w:tcMar>
          </w:tcPr>
          <w:p>
            <w:pPr>
              <w:jc w:val="left"/>
            </w:pPr>
            <w:r>
              <w:rPr>
                <w:rFonts w:ascii="Segoe UI" w:hAnsi="Segoe UI"/>
                <w:color w:val="1E293B"/>
                <w:sz w:val="18"/>
              </w:rPr>
              <w:t>Fee Clearance</w:t>
            </w:r>
          </w:p>
        </w:tc>
        <w:tc>
          <w:tcPr>
            <w:tcW w:type="dxa" w:w="1296"/>
            <w:shd w:fill="F8FAFC"/>
            <w:tcMar>
              <w:top w:w="80" w:type="dxa"/>
              <w:bottom w:w="80" w:type="dxa"/>
              <w:left w:w="120" w:type="dxa"/>
              <w:right w:w="120" w:type="dxa"/>
            </w:tcMar>
          </w:tcPr>
          <w:p>
            <w:pPr>
              <w:jc w:val="left"/>
            </w:pPr>
            <w:r>
              <w:rPr>
                <w:rFonts w:ascii="Segoe UI" w:hAnsi="Segoe UI"/>
                <w:color w:val="1E293B"/>
                <w:sz w:val="18"/>
              </w:rPr>
              <w:t>View Programs</w:t>
            </w:r>
          </w:p>
        </w:tc>
        <w:tc>
          <w:tcPr>
            <w:tcW w:type="dxa" w:w="1296"/>
            <w:shd w:fill="F8FAFC"/>
            <w:tcMar>
              <w:top w:w="80" w:type="dxa"/>
              <w:bottom w:w="80" w:type="dxa"/>
              <w:left w:w="120" w:type="dxa"/>
              <w:right w:w="120" w:type="dxa"/>
            </w:tcMar>
          </w:tcPr>
          <w:p>
            <w:pPr>
              <w:jc w:val="left"/>
            </w:pPr>
            <w:r>
              <w:rPr>
                <w:rFonts w:ascii="Segoe UI" w:hAnsi="Segoe UI"/>
                <w:color w:val="1E293B"/>
                <w:sz w:val="18"/>
              </w:rPr>
              <w:t>Exam Clearance</w:t>
            </w:r>
          </w:p>
        </w:tc>
        <w:tc>
          <w:tcPr>
            <w:tcW w:type="dxa" w:w="1296"/>
            <w:shd w:fill="F8FAFC"/>
            <w:tcMar>
              <w:top w:w="80" w:type="dxa"/>
              <w:bottom w:w="80" w:type="dxa"/>
              <w:left w:w="120" w:type="dxa"/>
              <w:right w:w="120" w:type="dxa"/>
            </w:tcMar>
          </w:tcPr>
          <w:p>
            <w:pPr>
              <w:jc w:val="left"/>
            </w:pPr>
            <w:r>
              <w:rPr>
                <w:rFonts w:ascii="Segoe UI" w:hAnsi="Segoe UI"/>
                <w:color w:val="1E293B"/>
                <w:sz w:val="18"/>
              </w:rPr>
              <w:t>Manage / Reconcile</w:t>
            </w:r>
          </w:p>
        </w:tc>
        <w:tc>
          <w:tcPr>
            <w:tcW w:type="dxa" w:w="1296"/>
            <w:shd w:fill="F8FAFC"/>
            <w:tcMar>
              <w:top w:w="80" w:type="dxa"/>
              <w:bottom w:w="80" w:type="dxa"/>
              <w:left w:w="120" w:type="dxa"/>
              <w:right w:w="120" w:type="dxa"/>
            </w:tcMar>
          </w:tcPr>
          <w:p>
            <w:pPr>
              <w:jc w:val="left"/>
            </w:pPr>
            <w:r>
              <w:rPr>
                <w:rFonts w:ascii="Segoe UI" w:hAnsi="Segoe UI"/>
                <w:color w:val="1E293B"/>
                <w:sz w:val="18"/>
              </w:rPr>
              <w:t>Fee Clearance</w:t>
            </w:r>
          </w:p>
        </w:tc>
        <w:tc>
          <w:tcPr>
            <w:tcW w:type="dxa" w:w="1296"/>
            <w:shd w:fill="F8FAFC"/>
            <w:tcMar>
              <w:top w:w="80" w:type="dxa"/>
              <w:bottom w:w="80" w:type="dxa"/>
              <w:left w:w="120" w:type="dxa"/>
              <w:right w:w="120" w:type="dxa"/>
            </w:tcMar>
          </w:tcPr>
          <w:p>
            <w:pPr>
              <w:jc w:val="left"/>
            </w:pPr>
            <w:r>
              <w:rPr>
                <w:rFonts w:ascii="Segoe UI" w:hAnsi="Segoe UI"/>
                <w:color w:val="1E293B"/>
                <w:sz w:val="18"/>
              </w:rPr>
              <w:t>Manage Payroll</w:t>
            </w:r>
          </w:p>
        </w:tc>
      </w:tr>
      <w:tr>
        <w:tc>
          <w:tcPr>
            <w:tcW w:type="dxa" w:w="2160"/>
            <w:shd w:fill="FFFFFF"/>
            <w:tcMar>
              <w:top w:w="80" w:type="dxa"/>
              <w:bottom w:w="80" w:type="dxa"/>
              <w:left w:w="120" w:type="dxa"/>
              <w:right w:w="120" w:type="dxa"/>
            </w:tcMar>
          </w:tcPr>
          <w:p>
            <w:pPr>
              <w:jc w:val="left"/>
            </w:pPr>
            <w:r>
              <w:rPr>
                <w:rFonts w:ascii="Segoe UI" w:hAnsi="Segoe UI"/>
                <w:color w:val="1E293B"/>
                <w:sz w:val="18"/>
              </w:rPr>
              <w:t>Dean of Faculty</w:t>
            </w:r>
          </w:p>
        </w:tc>
        <w:tc>
          <w:tcPr>
            <w:tcW w:type="dxa" w:w="1152"/>
            <w:shd w:fill="FFFFFF"/>
            <w:tcMar>
              <w:top w:w="80" w:type="dxa"/>
              <w:bottom w:w="80" w:type="dxa"/>
              <w:left w:w="120" w:type="dxa"/>
              <w:right w:w="120" w:type="dxa"/>
            </w:tcMar>
          </w:tcPr>
          <w:p>
            <w:pPr>
              <w:jc w:val="left"/>
            </w:pPr>
            <w:r>
              <w:rPr>
                <w:rFonts w:ascii="Segoe UI" w:hAnsi="Segoe UI"/>
                <w:color w:val="1E293B"/>
                <w:sz w:val="18"/>
              </w:rPr>
              <w:t>Faculty Queue</w:t>
            </w:r>
          </w:p>
        </w:tc>
        <w:tc>
          <w:tcPr>
            <w:tcW w:type="dxa" w:w="1296"/>
            <w:shd w:fill="FFFFFF"/>
            <w:tcMar>
              <w:top w:w="80" w:type="dxa"/>
              <w:bottom w:w="80" w:type="dxa"/>
              <w:left w:w="120" w:type="dxa"/>
              <w:right w:w="120" w:type="dxa"/>
            </w:tcMar>
          </w:tcPr>
          <w:p>
            <w:pPr>
              <w:jc w:val="left"/>
            </w:pPr>
            <w:r>
              <w:rPr>
                <w:rFonts w:ascii="Segoe UI" w:hAnsi="Segoe UI"/>
                <w:color w:val="1E293B"/>
                <w:sz w:val="18"/>
              </w:rPr>
              <w:t>Strategic Quality</w:t>
            </w:r>
          </w:p>
        </w:tc>
        <w:tc>
          <w:tcPr>
            <w:tcW w:type="dxa" w:w="1296"/>
            <w:shd w:fill="FFFFFF"/>
            <w:tcMar>
              <w:top w:w="80" w:type="dxa"/>
              <w:bottom w:w="80" w:type="dxa"/>
              <w:left w:w="120" w:type="dxa"/>
              <w:right w:w="120" w:type="dxa"/>
            </w:tcMar>
          </w:tcPr>
          <w:p>
            <w:pPr>
              <w:jc w:val="left"/>
            </w:pPr>
            <w:r>
              <w:rPr>
                <w:rFonts w:ascii="Segoe UI" w:hAnsi="Segoe UI"/>
                <w:color w:val="1E293B"/>
                <w:sz w:val="18"/>
              </w:rPr>
              <w:t>Endorse Grades</w:t>
            </w:r>
          </w:p>
        </w:tc>
        <w:tc>
          <w:tcPr>
            <w:tcW w:type="dxa" w:w="1296"/>
            <w:shd w:fill="FFFFFF"/>
            <w:tcMar>
              <w:top w:w="80" w:type="dxa"/>
              <w:bottom w:w="80" w:type="dxa"/>
              <w:left w:w="120" w:type="dxa"/>
              <w:right w:w="120" w:type="dxa"/>
            </w:tcMar>
          </w:tcPr>
          <w:p>
            <w:pPr>
              <w:jc w:val="left"/>
            </w:pPr>
            <w:r>
              <w:rPr>
                <w:rFonts w:ascii="Segoe UI" w:hAnsi="Segoe UI"/>
                <w:color w:val="1E293B"/>
                <w:sz w:val="18"/>
              </w:rPr>
              <w:t>Faculty Budget</w:t>
            </w:r>
          </w:p>
        </w:tc>
        <w:tc>
          <w:tcPr>
            <w:tcW w:type="dxa" w:w="1296"/>
            <w:shd w:fill="FFFFFF"/>
            <w:tcMar>
              <w:top w:w="80" w:type="dxa"/>
              <w:bottom w:w="80" w:type="dxa"/>
              <w:left w:w="120" w:type="dxa"/>
              <w:right w:w="120" w:type="dxa"/>
            </w:tcMar>
          </w:tcPr>
          <w:p>
            <w:pPr>
              <w:jc w:val="left"/>
            </w:pPr>
            <w:r>
              <w:rPr>
                <w:rFonts w:ascii="Segoe UI" w:hAnsi="Segoe UI"/>
                <w:color w:val="1E293B"/>
                <w:sz w:val="18"/>
              </w:rPr>
              <w:t>Oversee Faculty</w:t>
            </w:r>
          </w:p>
        </w:tc>
        <w:tc>
          <w:tcPr>
            <w:tcW w:type="dxa" w:w="1296"/>
            <w:shd w:fill="FFFFFF"/>
            <w:tcMar>
              <w:top w:w="80" w:type="dxa"/>
              <w:bottom w:w="80" w:type="dxa"/>
              <w:left w:w="120" w:type="dxa"/>
              <w:right w:w="120" w:type="dxa"/>
            </w:tcMar>
          </w:tcPr>
          <w:p>
            <w:pPr>
              <w:jc w:val="left"/>
            </w:pPr>
            <w:r>
              <w:rPr>
                <w:rFonts w:ascii="Segoe UI" w:hAnsi="Segoe UI"/>
                <w:color w:val="1E293B"/>
                <w:sz w:val="18"/>
              </w:rPr>
              <w:t>Faculty Space</w:t>
            </w:r>
          </w:p>
        </w:tc>
      </w:tr>
      <w:tr>
        <w:tc>
          <w:tcPr>
            <w:tcW w:type="dxa" w:w="2160"/>
            <w:shd w:fill="F8FAFC"/>
            <w:tcMar>
              <w:top w:w="80" w:type="dxa"/>
              <w:bottom w:w="80" w:type="dxa"/>
              <w:left w:w="120" w:type="dxa"/>
              <w:right w:w="120" w:type="dxa"/>
            </w:tcMar>
          </w:tcPr>
          <w:p>
            <w:pPr>
              <w:jc w:val="left"/>
            </w:pPr>
            <w:r>
              <w:rPr>
                <w:rFonts w:ascii="Segoe UI" w:hAnsi="Segoe UI"/>
                <w:color w:val="1E293B"/>
                <w:sz w:val="18"/>
              </w:rPr>
              <w:t>Head of Dept (HOD)</w:t>
            </w:r>
          </w:p>
        </w:tc>
        <w:tc>
          <w:tcPr>
            <w:tcW w:type="dxa" w:w="1152"/>
            <w:shd w:fill="F8FAFC"/>
            <w:tcMar>
              <w:top w:w="80" w:type="dxa"/>
              <w:bottom w:w="80" w:type="dxa"/>
              <w:left w:w="120" w:type="dxa"/>
              <w:right w:w="120" w:type="dxa"/>
            </w:tcMar>
          </w:tcPr>
          <w:p>
            <w:pPr>
              <w:jc w:val="left"/>
            </w:pPr>
            <w:r>
              <w:rPr>
                <w:rFonts w:ascii="Segoe UI" w:hAnsi="Segoe UI"/>
                <w:color w:val="1E293B"/>
                <w:sz w:val="18"/>
              </w:rPr>
              <w:t>Dept Inquiries</w:t>
            </w:r>
          </w:p>
        </w:tc>
        <w:tc>
          <w:tcPr>
            <w:tcW w:type="dxa" w:w="1296"/>
            <w:shd w:fill="F8FAFC"/>
            <w:tcMar>
              <w:top w:w="80" w:type="dxa"/>
              <w:bottom w:w="80" w:type="dxa"/>
              <w:left w:w="120" w:type="dxa"/>
              <w:right w:w="120" w:type="dxa"/>
            </w:tcMar>
          </w:tcPr>
          <w:p>
            <w:pPr>
              <w:jc w:val="left"/>
            </w:pPr>
            <w:r>
              <w:rPr>
                <w:rFonts w:ascii="Segoe UI" w:hAnsi="Segoe UI"/>
                <w:color w:val="1E293B"/>
                <w:sz w:val="18"/>
              </w:rPr>
              <w:t>Assign Courses</w:t>
            </w:r>
          </w:p>
        </w:tc>
        <w:tc>
          <w:tcPr>
            <w:tcW w:type="dxa" w:w="1296"/>
            <w:shd w:fill="F8FAFC"/>
            <w:tcMar>
              <w:top w:w="80" w:type="dxa"/>
              <w:bottom w:w="80" w:type="dxa"/>
              <w:left w:w="120" w:type="dxa"/>
              <w:right w:w="120" w:type="dxa"/>
            </w:tcMar>
          </w:tcPr>
          <w:p>
            <w:pPr>
              <w:jc w:val="left"/>
            </w:pPr>
            <w:r>
              <w:rPr>
                <w:rFonts w:ascii="Segoe UI" w:hAnsi="Segoe UI"/>
                <w:color w:val="1E293B"/>
                <w:sz w:val="18"/>
              </w:rPr>
              <w:t>Moderate Grades</w:t>
            </w:r>
          </w:p>
        </w:tc>
        <w:tc>
          <w:tcPr>
            <w:tcW w:type="dxa" w:w="1296"/>
            <w:shd w:fill="F8FAFC"/>
            <w:tcMar>
              <w:top w:w="80" w:type="dxa"/>
              <w:bottom w:w="80" w:type="dxa"/>
              <w:left w:w="120" w:type="dxa"/>
              <w:right w:w="120" w:type="dxa"/>
            </w:tcMar>
          </w:tcPr>
          <w:p>
            <w:pPr>
              <w:jc w:val="left"/>
            </w:pPr>
            <w:r>
              <w:rPr>
                <w:rFonts w:ascii="Segoe UI" w:hAnsi="Segoe UI"/>
                <w:color w:val="1E293B"/>
                <w:sz w:val="18"/>
              </w:rPr>
              <w:t>Dept Budget</w:t>
            </w:r>
          </w:p>
        </w:tc>
        <w:tc>
          <w:tcPr>
            <w:tcW w:type="dxa" w:w="1296"/>
            <w:shd w:fill="F8FAFC"/>
            <w:tcMar>
              <w:top w:w="80" w:type="dxa"/>
              <w:bottom w:w="80" w:type="dxa"/>
              <w:left w:w="120" w:type="dxa"/>
              <w:right w:w="120" w:type="dxa"/>
            </w:tcMar>
          </w:tcPr>
          <w:p>
            <w:pPr>
              <w:jc w:val="left"/>
            </w:pPr>
            <w:r>
              <w:rPr>
                <w:rFonts w:ascii="Segoe UI" w:hAnsi="Segoe UI"/>
                <w:color w:val="1E293B"/>
                <w:sz w:val="18"/>
              </w:rPr>
              <w:t>Dept Candidates</w:t>
            </w:r>
          </w:p>
        </w:tc>
        <w:tc>
          <w:tcPr>
            <w:tcW w:type="dxa" w:w="1296"/>
            <w:shd w:fill="F8FAFC"/>
            <w:tcMar>
              <w:top w:w="80" w:type="dxa"/>
              <w:bottom w:w="80" w:type="dxa"/>
              <w:left w:w="120" w:type="dxa"/>
              <w:right w:w="120" w:type="dxa"/>
            </w:tcMar>
          </w:tcPr>
          <w:p>
            <w:pPr>
              <w:jc w:val="left"/>
            </w:pPr>
            <w:r>
              <w:rPr>
                <w:rFonts w:ascii="Segoe UI" w:hAnsi="Segoe UI"/>
                <w:color w:val="1E293B"/>
                <w:sz w:val="18"/>
              </w:rPr>
              <w:t>Dept Facilities</w:t>
            </w:r>
          </w:p>
        </w:tc>
      </w:tr>
      <w:tr>
        <w:tc>
          <w:tcPr>
            <w:tcW w:type="dxa" w:w="2160"/>
            <w:shd w:fill="FFFFFF"/>
            <w:tcMar>
              <w:top w:w="80" w:type="dxa"/>
              <w:bottom w:w="80" w:type="dxa"/>
              <w:left w:w="120" w:type="dxa"/>
              <w:right w:w="120" w:type="dxa"/>
            </w:tcMar>
          </w:tcPr>
          <w:p>
            <w:pPr>
              <w:jc w:val="left"/>
            </w:pPr>
            <w:r>
              <w:rPr>
                <w:rFonts w:ascii="Segoe UI" w:hAnsi="Segoe UI"/>
                <w:color w:val="1E293B"/>
                <w:sz w:val="18"/>
              </w:rPr>
              <w:t>Academic Lecturer</w:t>
            </w:r>
          </w:p>
        </w:tc>
        <w:tc>
          <w:tcPr>
            <w:tcW w:type="dxa" w:w="1152"/>
            <w:shd w:fill="FFFFFF"/>
            <w:tcMar>
              <w:top w:w="80" w:type="dxa"/>
              <w:bottom w:w="80" w:type="dxa"/>
              <w:left w:w="120" w:type="dxa"/>
              <w:right w:w="120" w:type="dxa"/>
            </w:tcMar>
          </w:tcPr>
          <w:p>
            <w:pPr>
              <w:jc w:val="left"/>
            </w:pPr>
            <w:r>
              <w:rPr>
                <w:rFonts w:ascii="Segoe UI" w:hAnsi="Segoe UI"/>
                <w:color w:val="1E293B"/>
                <w:sz w:val="18"/>
              </w:rPr>
              <w:t>No Access</w:t>
            </w:r>
          </w:p>
        </w:tc>
        <w:tc>
          <w:tcPr>
            <w:tcW w:type="dxa" w:w="1296"/>
            <w:shd w:fill="FFFFFF"/>
            <w:tcMar>
              <w:top w:w="80" w:type="dxa"/>
              <w:bottom w:w="80" w:type="dxa"/>
              <w:left w:w="120" w:type="dxa"/>
              <w:right w:w="120" w:type="dxa"/>
            </w:tcMar>
          </w:tcPr>
          <w:p>
            <w:pPr>
              <w:jc w:val="left"/>
            </w:pPr>
            <w:r>
              <w:rPr>
                <w:rFonts w:ascii="Segoe UI" w:hAnsi="Segoe UI"/>
                <w:color w:val="1E293B"/>
                <w:sz w:val="18"/>
              </w:rPr>
              <w:t>Assigned Courses</w:t>
            </w:r>
          </w:p>
        </w:tc>
        <w:tc>
          <w:tcPr>
            <w:tcW w:type="dxa" w:w="1296"/>
            <w:shd w:fill="FFFFFF"/>
            <w:tcMar>
              <w:top w:w="80" w:type="dxa"/>
              <w:bottom w:w="80" w:type="dxa"/>
              <w:left w:w="120" w:type="dxa"/>
              <w:right w:w="120" w:type="dxa"/>
            </w:tcMar>
          </w:tcPr>
          <w:p>
            <w:pPr>
              <w:jc w:val="left"/>
            </w:pPr>
            <w:r>
              <w:rPr>
                <w:rFonts w:ascii="Segoe UI" w:hAnsi="Segoe UI"/>
                <w:color w:val="1E293B"/>
                <w:sz w:val="18"/>
              </w:rPr>
              <w:t>Teach / Grade</w:t>
            </w:r>
          </w:p>
        </w:tc>
        <w:tc>
          <w:tcPr>
            <w:tcW w:type="dxa" w:w="1296"/>
            <w:shd w:fill="FFFFFF"/>
            <w:tcMar>
              <w:top w:w="80" w:type="dxa"/>
              <w:bottom w:w="80" w:type="dxa"/>
              <w:left w:w="120" w:type="dxa"/>
              <w:right w:w="120" w:type="dxa"/>
            </w:tcMar>
          </w:tcPr>
          <w:p>
            <w:pPr>
              <w:jc w:val="left"/>
            </w:pPr>
            <w:r>
              <w:rPr>
                <w:rFonts w:ascii="Segoe UI" w:hAnsi="Segoe UI"/>
                <w:color w:val="1E293B"/>
                <w:sz w:val="18"/>
              </w:rPr>
              <w:t>No Access</w:t>
            </w:r>
          </w:p>
        </w:tc>
        <w:tc>
          <w:tcPr>
            <w:tcW w:type="dxa" w:w="1296"/>
            <w:shd w:fill="FFFFFF"/>
            <w:tcMar>
              <w:top w:w="80" w:type="dxa"/>
              <w:bottom w:w="80" w:type="dxa"/>
              <w:left w:w="120" w:type="dxa"/>
              <w:right w:w="120" w:type="dxa"/>
            </w:tcMar>
          </w:tcPr>
          <w:p>
            <w:pPr>
              <w:jc w:val="left"/>
            </w:pPr>
            <w:r>
              <w:rPr>
                <w:rFonts w:ascii="Segoe UI" w:hAnsi="Segoe UI"/>
                <w:color w:val="1E293B"/>
                <w:sz w:val="18"/>
              </w:rPr>
              <w:t>No Access</w:t>
            </w:r>
          </w:p>
        </w:tc>
        <w:tc>
          <w:tcPr>
            <w:tcW w:type="dxa" w:w="1296"/>
            <w:shd w:fill="FFFFFF"/>
            <w:tcMar>
              <w:top w:w="80" w:type="dxa"/>
              <w:bottom w:w="80" w:type="dxa"/>
              <w:left w:w="120" w:type="dxa"/>
              <w:right w:w="120" w:type="dxa"/>
            </w:tcMar>
          </w:tcPr>
          <w:p>
            <w:pPr>
              <w:jc w:val="left"/>
            </w:pPr>
            <w:r>
              <w:rPr>
                <w:rFonts w:ascii="Segoe UI" w:hAnsi="Segoe UI"/>
                <w:color w:val="1E293B"/>
                <w:sz w:val="18"/>
              </w:rPr>
              <w:t>Lab Requests</w:t>
            </w:r>
          </w:p>
        </w:tc>
      </w:tr>
      <w:tr>
        <w:tc>
          <w:tcPr>
            <w:tcW w:type="dxa" w:w="2160"/>
            <w:shd w:fill="F8FAFC"/>
            <w:tcMar>
              <w:top w:w="80" w:type="dxa"/>
              <w:bottom w:w="80" w:type="dxa"/>
              <w:left w:w="120" w:type="dxa"/>
              <w:right w:w="120" w:type="dxa"/>
            </w:tcMar>
          </w:tcPr>
          <w:p>
            <w:pPr>
              <w:jc w:val="left"/>
            </w:pPr>
            <w:r>
              <w:rPr>
                <w:rFonts w:ascii="Segoe UI" w:hAnsi="Segoe UI"/>
                <w:color w:val="1E293B"/>
                <w:sz w:val="18"/>
              </w:rPr>
              <w:t>Student Body</w:t>
            </w:r>
          </w:p>
        </w:tc>
        <w:tc>
          <w:tcPr>
            <w:tcW w:type="dxa" w:w="1152"/>
            <w:shd w:fill="F8FAFC"/>
            <w:tcMar>
              <w:top w:w="80" w:type="dxa"/>
              <w:bottom w:w="80" w:type="dxa"/>
              <w:left w:w="120" w:type="dxa"/>
              <w:right w:w="120" w:type="dxa"/>
            </w:tcMar>
          </w:tcPr>
          <w:p>
            <w:pPr>
              <w:jc w:val="left"/>
            </w:pPr>
            <w:r>
              <w:rPr>
                <w:rFonts w:ascii="Segoe UI" w:hAnsi="Segoe UI"/>
                <w:color w:val="1E293B"/>
                <w:sz w:val="18"/>
              </w:rPr>
              <w:t>Apply / Status</w:t>
            </w:r>
          </w:p>
        </w:tc>
        <w:tc>
          <w:tcPr>
            <w:tcW w:type="dxa" w:w="1296"/>
            <w:shd w:fill="F8FAFC"/>
            <w:tcMar>
              <w:top w:w="80" w:type="dxa"/>
              <w:bottom w:w="80" w:type="dxa"/>
              <w:left w:w="120" w:type="dxa"/>
              <w:right w:w="120" w:type="dxa"/>
            </w:tcMar>
          </w:tcPr>
          <w:p>
            <w:pPr>
              <w:jc w:val="left"/>
            </w:pPr>
            <w:r>
              <w:rPr>
                <w:rFonts w:ascii="Segoe UI" w:hAnsi="Segoe UI"/>
                <w:color w:val="1E293B"/>
                <w:sz w:val="18"/>
              </w:rPr>
              <w:t>Enroll Courses</w:t>
            </w:r>
          </w:p>
        </w:tc>
        <w:tc>
          <w:tcPr>
            <w:tcW w:type="dxa" w:w="1296"/>
            <w:shd w:fill="F8FAFC"/>
            <w:tcMar>
              <w:top w:w="80" w:type="dxa"/>
              <w:bottom w:w="80" w:type="dxa"/>
              <w:left w:w="120" w:type="dxa"/>
              <w:right w:w="120" w:type="dxa"/>
            </w:tcMar>
          </w:tcPr>
          <w:p>
            <w:pPr>
              <w:jc w:val="left"/>
            </w:pPr>
            <w:r>
              <w:rPr>
                <w:rFonts w:ascii="Segoe UI" w:hAnsi="Segoe UI"/>
                <w:color w:val="1E293B"/>
                <w:sz w:val="18"/>
              </w:rPr>
              <w:t>Submit / Quiz</w:t>
            </w:r>
          </w:p>
        </w:tc>
        <w:tc>
          <w:tcPr>
            <w:tcW w:type="dxa" w:w="1296"/>
            <w:shd w:fill="F8FAFC"/>
            <w:tcMar>
              <w:top w:w="80" w:type="dxa"/>
              <w:bottom w:w="80" w:type="dxa"/>
              <w:left w:w="120" w:type="dxa"/>
              <w:right w:w="120" w:type="dxa"/>
            </w:tcMar>
          </w:tcPr>
          <w:p>
            <w:pPr>
              <w:jc w:val="left"/>
            </w:pPr>
            <w:r>
              <w:rPr>
                <w:rFonts w:ascii="Segoe UI" w:hAnsi="Segoe UI"/>
                <w:color w:val="1E293B"/>
                <w:sz w:val="18"/>
              </w:rPr>
              <w:t>Pay / PRN</w:t>
            </w:r>
          </w:p>
        </w:tc>
        <w:tc>
          <w:tcPr>
            <w:tcW w:type="dxa" w:w="1296"/>
            <w:shd w:fill="F8FAFC"/>
            <w:tcMar>
              <w:top w:w="80" w:type="dxa"/>
              <w:bottom w:w="80" w:type="dxa"/>
              <w:left w:w="120" w:type="dxa"/>
              <w:right w:w="120" w:type="dxa"/>
            </w:tcMar>
          </w:tcPr>
          <w:p>
            <w:pPr>
              <w:jc w:val="left"/>
            </w:pPr>
            <w:r>
              <w:rPr>
                <w:rFonts w:ascii="Segoe UI" w:hAnsi="Segoe UI"/>
                <w:color w:val="1E293B"/>
                <w:sz w:val="18"/>
              </w:rPr>
              <w:t>Candidacy / Vote</w:t>
            </w:r>
          </w:p>
        </w:tc>
        <w:tc>
          <w:tcPr>
            <w:tcW w:type="dxa" w:w="1296"/>
            <w:shd w:fill="F8FAFC"/>
            <w:tcMar>
              <w:top w:w="80" w:type="dxa"/>
              <w:bottom w:w="80" w:type="dxa"/>
              <w:left w:w="120" w:type="dxa"/>
              <w:right w:w="120" w:type="dxa"/>
            </w:tcMar>
          </w:tcPr>
          <w:p>
            <w:pPr>
              <w:jc w:val="left"/>
            </w:pPr>
            <w:r>
              <w:rPr>
                <w:rFonts w:ascii="Segoe UI" w:hAnsi="Segoe UI"/>
                <w:color w:val="1E293B"/>
                <w:sz w:val="18"/>
              </w:rPr>
              <w:t>Hostel Request</w:t>
            </w:r>
          </w:p>
        </w:tc>
      </w:tr>
      <w:tr>
        <w:tc>
          <w:tcPr>
            <w:tcW w:type="dxa" w:w="2160"/>
            <w:shd w:fill="FFFFFF"/>
            <w:tcMar>
              <w:top w:w="80" w:type="dxa"/>
              <w:bottom w:w="80" w:type="dxa"/>
              <w:left w:w="120" w:type="dxa"/>
              <w:right w:w="120" w:type="dxa"/>
            </w:tcMar>
          </w:tcPr>
          <w:p>
            <w:pPr>
              <w:jc w:val="left"/>
            </w:pPr>
            <w:r>
              <w:rPr>
                <w:rFonts w:ascii="Segoe UI" w:hAnsi="Segoe UI"/>
                <w:color w:val="1E293B"/>
                <w:sz w:val="18"/>
              </w:rPr>
              <w:t>Estates Manager</w:t>
            </w:r>
          </w:p>
        </w:tc>
        <w:tc>
          <w:tcPr>
            <w:tcW w:type="dxa" w:w="1152"/>
            <w:shd w:fill="FFFFFF"/>
            <w:tcMar>
              <w:top w:w="80" w:type="dxa"/>
              <w:bottom w:w="80" w:type="dxa"/>
              <w:left w:w="120" w:type="dxa"/>
              <w:right w:w="120" w:type="dxa"/>
            </w:tcMar>
          </w:tcPr>
          <w:p>
            <w:pPr>
              <w:jc w:val="left"/>
            </w:pPr>
            <w:r>
              <w:rPr>
                <w:rFonts w:ascii="Segoe UI" w:hAnsi="Segoe UI"/>
                <w:color w:val="1E293B"/>
                <w:sz w:val="18"/>
              </w:rPr>
              <w:t>No Access</w:t>
            </w:r>
          </w:p>
        </w:tc>
        <w:tc>
          <w:tcPr>
            <w:tcW w:type="dxa" w:w="1296"/>
            <w:shd w:fill="FFFFFF"/>
            <w:tcMar>
              <w:top w:w="80" w:type="dxa"/>
              <w:bottom w:w="80" w:type="dxa"/>
              <w:left w:w="120" w:type="dxa"/>
              <w:right w:w="120" w:type="dxa"/>
            </w:tcMar>
          </w:tcPr>
          <w:p>
            <w:pPr>
              <w:jc w:val="left"/>
            </w:pPr>
            <w:r>
              <w:rPr>
                <w:rFonts w:ascii="Segoe UI" w:hAnsi="Segoe UI"/>
                <w:color w:val="1E293B"/>
                <w:sz w:val="18"/>
              </w:rPr>
              <w:t>Room Timetable</w:t>
            </w:r>
          </w:p>
        </w:tc>
        <w:tc>
          <w:tcPr>
            <w:tcW w:type="dxa" w:w="1296"/>
            <w:shd w:fill="FFFFFF"/>
            <w:tcMar>
              <w:top w:w="80" w:type="dxa"/>
              <w:bottom w:w="80" w:type="dxa"/>
              <w:left w:w="120" w:type="dxa"/>
              <w:right w:w="120" w:type="dxa"/>
            </w:tcMar>
          </w:tcPr>
          <w:p>
            <w:pPr>
              <w:jc w:val="left"/>
            </w:pPr>
            <w:r>
              <w:rPr>
                <w:rFonts w:ascii="Segoe UI" w:hAnsi="Segoe UI"/>
                <w:color w:val="1E293B"/>
                <w:sz w:val="18"/>
              </w:rPr>
              <w:t>Exam Halls</w:t>
            </w:r>
          </w:p>
        </w:tc>
        <w:tc>
          <w:tcPr>
            <w:tcW w:type="dxa" w:w="1296"/>
            <w:shd w:fill="FFFFFF"/>
            <w:tcMar>
              <w:top w:w="80" w:type="dxa"/>
              <w:bottom w:w="80" w:type="dxa"/>
              <w:left w:w="120" w:type="dxa"/>
              <w:right w:w="120" w:type="dxa"/>
            </w:tcMar>
          </w:tcPr>
          <w:p>
            <w:pPr>
              <w:jc w:val="left"/>
            </w:pPr>
            <w:r>
              <w:rPr>
                <w:rFonts w:ascii="Segoe UI" w:hAnsi="Segoe UI"/>
                <w:color w:val="1E293B"/>
                <w:sz w:val="18"/>
              </w:rPr>
              <w:t>Budget Assets</w:t>
            </w:r>
          </w:p>
        </w:tc>
        <w:tc>
          <w:tcPr>
            <w:tcW w:type="dxa" w:w="1296"/>
            <w:shd w:fill="FFFFFF"/>
            <w:tcMar>
              <w:top w:w="80" w:type="dxa"/>
              <w:bottom w:w="80" w:type="dxa"/>
              <w:left w:w="120" w:type="dxa"/>
              <w:right w:w="120" w:type="dxa"/>
            </w:tcMar>
          </w:tcPr>
          <w:p>
            <w:pPr>
              <w:jc w:val="left"/>
            </w:pPr>
            <w:r>
              <w:rPr>
                <w:rFonts w:ascii="Segoe UI" w:hAnsi="Segoe UI"/>
                <w:color w:val="1E293B"/>
                <w:sz w:val="18"/>
              </w:rPr>
              <w:t>Polling Venues</w:t>
            </w:r>
          </w:p>
        </w:tc>
        <w:tc>
          <w:tcPr>
            <w:tcW w:type="dxa" w:w="1296"/>
            <w:shd w:fill="FFFFFF"/>
            <w:tcMar>
              <w:top w:w="80" w:type="dxa"/>
              <w:bottom w:w="80" w:type="dxa"/>
              <w:left w:w="120" w:type="dxa"/>
              <w:right w:w="120" w:type="dxa"/>
            </w:tcMar>
          </w:tcPr>
          <w:p>
            <w:pPr>
              <w:jc w:val="left"/>
            </w:pPr>
            <w:r>
              <w:rPr>
                <w:rFonts w:ascii="Segoe UI" w:hAnsi="Segoe UI"/>
                <w:color w:val="1E293B"/>
                <w:sz w:val="18"/>
              </w:rPr>
              <w:t>Manage All</w:t>
            </w:r>
          </w:p>
        </w:tc>
      </w:tr>
      <w:tr>
        <w:tc>
          <w:tcPr>
            <w:tcW w:type="dxa" w:w="2160"/>
            <w:shd w:fill="F8FAFC"/>
            <w:tcMar>
              <w:top w:w="80" w:type="dxa"/>
              <w:bottom w:w="80" w:type="dxa"/>
              <w:left w:w="120" w:type="dxa"/>
              <w:right w:w="120" w:type="dxa"/>
            </w:tcMar>
          </w:tcPr>
          <w:p>
            <w:pPr>
              <w:jc w:val="left"/>
            </w:pPr>
            <w:r>
              <w:rPr>
                <w:rFonts w:ascii="Segoe UI" w:hAnsi="Segoe UI"/>
                <w:color w:val="1E293B"/>
                <w:sz w:val="18"/>
              </w:rPr>
              <w:t>HR Manager</w:t>
            </w:r>
          </w:p>
        </w:tc>
        <w:tc>
          <w:tcPr>
            <w:tcW w:type="dxa" w:w="1152"/>
            <w:shd w:fill="F8FAFC"/>
            <w:tcMar>
              <w:top w:w="80" w:type="dxa"/>
              <w:bottom w:w="80" w:type="dxa"/>
              <w:left w:w="120" w:type="dxa"/>
              <w:right w:w="120" w:type="dxa"/>
            </w:tcMar>
          </w:tcPr>
          <w:p>
            <w:pPr>
              <w:jc w:val="left"/>
            </w:pPr>
            <w:r>
              <w:rPr>
                <w:rFonts w:ascii="Segoe UI" w:hAnsi="Segoe UI"/>
                <w:color w:val="1E293B"/>
                <w:sz w:val="18"/>
              </w:rPr>
              <w:t>No Access</w:t>
            </w:r>
          </w:p>
        </w:tc>
        <w:tc>
          <w:tcPr>
            <w:tcW w:type="dxa" w:w="1296"/>
            <w:shd w:fill="F8FAFC"/>
            <w:tcMar>
              <w:top w:w="80" w:type="dxa"/>
              <w:bottom w:w="80" w:type="dxa"/>
              <w:left w:w="120" w:type="dxa"/>
              <w:right w:w="120" w:type="dxa"/>
            </w:tcMar>
          </w:tcPr>
          <w:p>
            <w:pPr>
              <w:jc w:val="left"/>
            </w:pPr>
            <w:r>
              <w:rPr>
                <w:rFonts w:ascii="Segoe UI" w:hAnsi="Segoe UI"/>
                <w:color w:val="1E293B"/>
                <w:sz w:val="18"/>
              </w:rPr>
              <w:t>Staff Allocation</w:t>
            </w:r>
          </w:p>
        </w:tc>
        <w:tc>
          <w:tcPr>
            <w:tcW w:type="dxa" w:w="1296"/>
            <w:shd w:fill="F8FAFC"/>
            <w:tcMar>
              <w:top w:w="80" w:type="dxa"/>
              <w:bottom w:w="80" w:type="dxa"/>
              <w:left w:w="120" w:type="dxa"/>
              <w:right w:w="120" w:type="dxa"/>
            </w:tcMar>
          </w:tcPr>
          <w:p>
            <w:pPr>
              <w:jc w:val="left"/>
            </w:pPr>
            <w:r>
              <w:rPr>
                <w:rFonts w:ascii="Segoe UI" w:hAnsi="Segoe UI"/>
                <w:color w:val="1E293B"/>
                <w:sz w:val="18"/>
              </w:rPr>
              <w:t>Faculty Record</w:t>
            </w:r>
          </w:p>
        </w:tc>
        <w:tc>
          <w:tcPr>
            <w:tcW w:type="dxa" w:w="1296"/>
            <w:shd w:fill="F8FAFC"/>
            <w:tcMar>
              <w:top w:w="80" w:type="dxa"/>
              <w:bottom w:w="80" w:type="dxa"/>
              <w:left w:w="120" w:type="dxa"/>
              <w:right w:w="120" w:type="dxa"/>
            </w:tcMar>
          </w:tcPr>
          <w:p>
            <w:pPr>
              <w:jc w:val="left"/>
            </w:pPr>
            <w:r>
              <w:rPr>
                <w:rFonts w:ascii="Segoe UI" w:hAnsi="Segoe UI"/>
                <w:color w:val="1E293B"/>
                <w:sz w:val="18"/>
              </w:rPr>
              <w:t>Payroll Sync</w:t>
            </w:r>
          </w:p>
        </w:tc>
        <w:tc>
          <w:tcPr>
            <w:tcW w:type="dxa" w:w="1296"/>
            <w:shd w:fill="F8FAFC"/>
            <w:tcMar>
              <w:top w:w="80" w:type="dxa"/>
              <w:bottom w:w="80" w:type="dxa"/>
              <w:left w:w="120" w:type="dxa"/>
              <w:right w:w="120" w:type="dxa"/>
            </w:tcMar>
          </w:tcPr>
          <w:p>
            <w:pPr>
              <w:jc w:val="left"/>
            </w:pPr>
            <w:r>
              <w:rPr>
                <w:rFonts w:ascii="Segoe UI" w:hAnsi="Segoe UI"/>
                <w:color w:val="1E293B"/>
                <w:sz w:val="18"/>
              </w:rPr>
              <w:t>Staff Oversight</w:t>
            </w:r>
          </w:p>
        </w:tc>
        <w:tc>
          <w:tcPr>
            <w:tcW w:type="dxa" w:w="1296"/>
            <w:shd w:fill="F8FAFC"/>
            <w:tcMar>
              <w:top w:w="80" w:type="dxa"/>
              <w:bottom w:w="80" w:type="dxa"/>
              <w:left w:w="120" w:type="dxa"/>
              <w:right w:w="120" w:type="dxa"/>
            </w:tcMar>
          </w:tcPr>
          <w:p>
            <w:pPr>
              <w:jc w:val="left"/>
            </w:pPr>
            <w:r>
              <w:rPr>
                <w:rFonts w:ascii="Segoe UI" w:hAnsi="Segoe UI"/>
                <w:color w:val="1E293B"/>
                <w:sz w:val="18"/>
              </w:rPr>
              <w:t>Manage Staff</w:t>
            </w:r>
          </w:p>
        </w:tc>
      </w:tr>
      <w:tr>
        <w:tc>
          <w:tcPr>
            <w:tcW w:type="dxa" w:w="2160"/>
            <w:shd w:fill="FFFFFF"/>
            <w:tcMar>
              <w:top w:w="80" w:type="dxa"/>
              <w:bottom w:w="80" w:type="dxa"/>
              <w:left w:w="120" w:type="dxa"/>
              <w:right w:w="120" w:type="dxa"/>
            </w:tcMar>
          </w:tcPr>
          <w:p>
            <w:pPr>
              <w:jc w:val="left"/>
            </w:pPr>
            <w:r>
              <w:rPr>
                <w:rFonts w:ascii="Segoe UI" w:hAnsi="Segoe UI"/>
                <w:color w:val="1E293B"/>
                <w:sz w:val="18"/>
              </w:rPr>
              <w:t>Librarian</w:t>
            </w:r>
          </w:p>
        </w:tc>
        <w:tc>
          <w:tcPr>
            <w:tcW w:type="dxa" w:w="1152"/>
            <w:shd w:fill="FFFFFF"/>
            <w:tcMar>
              <w:top w:w="80" w:type="dxa"/>
              <w:bottom w:w="80" w:type="dxa"/>
              <w:left w:w="120" w:type="dxa"/>
              <w:right w:w="120" w:type="dxa"/>
            </w:tcMar>
          </w:tcPr>
          <w:p>
            <w:pPr>
              <w:jc w:val="left"/>
            </w:pPr>
            <w:r>
              <w:rPr>
                <w:rFonts w:ascii="Segoe UI" w:hAnsi="Segoe UI"/>
                <w:color w:val="1E293B"/>
                <w:sz w:val="18"/>
              </w:rPr>
              <w:t>No Access</w:t>
            </w:r>
          </w:p>
        </w:tc>
        <w:tc>
          <w:tcPr>
            <w:tcW w:type="dxa" w:w="1296"/>
            <w:shd w:fill="FFFFFF"/>
            <w:tcMar>
              <w:top w:w="80" w:type="dxa"/>
              <w:bottom w:w="80" w:type="dxa"/>
              <w:left w:w="120" w:type="dxa"/>
              <w:right w:w="120" w:type="dxa"/>
            </w:tcMar>
          </w:tcPr>
          <w:p>
            <w:pPr>
              <w:jc w:val="left"/>
            </w:pPr>
            <w:r>
              <w:rPr>
                <w:rFonts w:ascii="Segoe UI" w:hAnsi="Segoe UI"/>
                <w:color w:val="1E293B"/>
                <w:sz w:val="18"/>
              </w:rPr>
              <w:t>Course Reading</w:t>
            </w:r>
          </w:p>
        </w:tc>
        <w:tc>
          <w:tcPr>
            <w:tcW w:type="dxa" w:w="1296"/>
            <w:shd w:fill="FFFFFF"/>
            <w:tcMar>
              <w:top w:w="80" w:type="dxa"/>
              <w:bottom w:w="80" w:type="dxa"/>
              <w:left w:w="120" w:type="dxa"/>
              <w:right w:w="120" w:type="dxa"/>
            </w:tcMar>
          </w:tcPr>
          <w:p>
            <w:pPr>
              <w:jc w:val="left"/>
            </w:pPr>
            <w:r>
              <w:rPr>
                <w:rFonts w:ascii="Segoe UI" w:hAnsi="Segoe UI"/>
                <w:color w:val="1E293B"/>
                <w:sz w:val="18"/>
              </w:rPr>
              <w:t>Material Sync</w:t>
            </w:r>
          </w:p>
        </w:tc>
        <w:tc>
          <w:tcPr>
            <w:tcW w:type="dxa" w:w="1296"/>
            <w:shd w:fill="FFFFFF"/>
            <w:tcMar>
              <w:top w:w="80" w:type="dxa"/>
              <w:bottom w:w="80" w:type="dxa"/>
              <w:left w:w="120" w:type="dxa"/>
              <w:right w:w="120" w:type="dxa"/>
            </w:tcMar>
          </w:tcPr>
          <w:p>
            <w:pPr>
              <w:jc w:val="left"/>
            </w:pPr>
            <w:r>
              <w:rPr>
                <w:rFonts w:ascii="Segoe UI" w:hAnsi="Segoe UI"/>
                <w:color w:val="1E293B"/>
                <w:sz w:val="18"/>
              </w:rPr>
              <w:t>Library Fines</w:t>
            </w:r>
          </w:p>
        </w:tc>
        <w:tc>
          <w:tcPr>
            <w:tcW w:type="dxa" w:w="1296"/>
            <w:shd w:fill="FFFFFF"/>
            <w:tcMar>
              <w:top w:w="80" w:type="dxa"/>
              <w:bottom w:w="80" w:type="dxa"/>
              <w:left w:w="120" w:type="dxa"/>
              <w:right w:w="120" w:type="dxa"/>
            </w:tcMar>
          </w:tcPr>
          <w:p>
            <w:pPr>
              <w:jc w:val="left"/>
            </w:pPr>
            <w:r>
              <w:rPr>
                <w:rFonts w:ascii="Segoe UI" w:hAnsi="Segoe UI"/>
                <w:color w:val="1E293B"/>
                <w:sz w:val="18"/>
              </w:rPr>
              <w:t>No Access</w:t>
            </w:r>
          </w:p>
        </w:tc>
        <w:tc>
          <w:tcPr>
            <w:tcW w:type="dxa" w:w="1296"/>
            <w:shd w:fill="FFFFFF"/>
            <w:tcMar>
              <w:top w:w="80" w:type="dxa"/>
              <w:bottom w:w="80" w:type="dxa"/>
              <w:left w:w="120" w:type="dxa"/>
              <w:right w:w="120" w:type="dxa"/>
            </w:tcMar>
          </w:tcPr>
          <w:p>
            <w:pPr>
              <w:jc w:val="left"/>
            </w:pPr>
            <w:r>
              <w:rPr>
                <w:rFonts w:ascii="Segoe UI" w:hAnsi="Segoe UI"/>
                <w:color w:val="1E293B"/>
                <w:sz w:val="18"/>
              </w:rPr>
              <w:t>Library Space</w:t>
            </w:r>
          </w:p>
        </w:tc>
      </w:tr>
      <w:tr>
        <w:tc>
          <w:tcPr>
            <w:tcW w:type="dxa" w:w="2160"/>
            <w:shd w:fill="F8FAFC"/>
            <w:tcMar>
              <w:top w:w="80" w:type="dxa"/>
              <w:bottom w:w="80" w:type="dxa"/>
              <w:left w:w="120" w:type="dxa"/>
              <w:right w:w="120" w:type="dxa"/>
            </w:tcMar>
          </w:tcPr>
          <w:p>
            <w:pPr>
              <w:jc w:val="left"/>
            </w:pPr>
            <w:r>
              <w:rPr>
                <w:rFonts w:ascii="Segoe UI" w:hAnsi="Segoe UI"/>
                <w:color w:val="1E293B"/>
                <w:sz w:val="18"/>
              </w:rPr>
              <w:t>Electoral Trustee</w:t>
            </w:r>
          </w:p>
        </w:tc>
        <w:tc>
          <w:tcPr>
            <w:tcW w:type="dxa" w:w="1152"/>
            <w:shd w:fill="F8FAFC"/>
            <w:tcMar>
              <w:top w:w="80" w:type="dxa"/>
              <w:bottom w:w="80" w:type="dxa"/>
              <w:left w:w="120" w:type="dxa"/>
              <w:right w:w="120" w:type="dxa"/>
            </w:tcMar>
          </w:tcPr>
          <w:p>
            <w:pPr>
              <w:jc w:val="left"/>
            </w:pPr>
            <w:r>
              <w:rPr>
                <w:rFonts w:ascii="Segoe UI" w:hAnsi="Segoe UI"/>
                <w:color w:val="1E293B"/>
                <w:sz w:val="18"/>
              </w:rPr>
              <w:t>No Access</w:t>
            </w:r>
          </w:p>
        </w:tc>
        <w:tc>
          <w:tcPr>
            <w:tcW w:type="dxa" w:w="1296"/>
            <w:shd w:fill="F8FAFC"/>
            <w:tcMar>
              <w:top w:w="80" w:type="dxa"/>
              <w:bottom w:w="80" w:type="dxa"/>
              <w:left w:w="120" w:type="dxa"/>
              <w:right w:w="120" w:type="dxa"/>
            </w:tcMar>
          </w:tcPr>
          <w:p>
            <w:pPr>
              <w:jc w:val="left"/>
            </w:pPr>
            <w:r>
              <w:rPr>
                <w:rFonts w:ascii="Segoe UI" w:hAnsi="Segoe UI"/>
                <w:color w:val="1E293B"/>
                <w:sz w:val="18"/>
              </w:rPr>
              <w:t>Vetting Roll</w:t>
            </w:r>
          </w:p>
        </w:tc>
        <w:tc>
          <w:tcPr>
            <w:tcW w:type="dxa" w:w="1296"/>
            <w:shd w:fill="F8FAFC"/>
            <w:tcMar>
              <w:top w:w="80" w:type="dxa"/>
              <w:bottom w:w="80" w:type="dxa"/>
              <w:left w:w="120" w:type="dxa"/>
              <w:right w:w="120" w:type="dxa"/>
            </w:tcMar>
          </w:tcPr>
          <w:p>
            <w:pPr>
              <w:jc w:val="left"/>
            </w:pPr>
            <w:r>
              <w:rPr>
                <w:rFonts w:ascii="Segoe UI" w:hAnsi="Segoe UI"/>
                <w:color w:val="1E293B"/>
                <w:sz w:val="18"/>
              </w:rPr>
              <w:t>Retake Vetting</w:t>
            </w:r>
          </w:p>
        </w:tc>
        <w:tc>
          <w:tcPr>
            <w:tcW w:type="dxa" w:w="1296"/>
            <w:shd w:fill="F8FAFC"/>
            <w:tcMar>
              <w:top w:w="80" w:type="dxa"/>
              <w:bottom w:w="80" w:type="dxa"/>
              <w:left w:w="120" w:type="dxa"/>
              <w:right w:w="120" w:type="dxa"/>
            </w:tcMar>
          </w:tcPr>
          <w:p>
            <w:pPr>
              <w:jc w:val="left"/>
            </w:pPr>
            <w:r>
              <w:rPr>
                <w:rFonts w:ascii="Segoe UI" w:hAnsi="Segoe UI"/>
                <w:color w:val="1E293B"/>
                <w:sz w:val="18"/>
              </w:rPr>
              <w:t>No Access</w:t>
            </w:r>
          </w:p>
        </w:tc>
        <w:tc>
          <w:tcPr>
            <w:tcW w:type="dxa" w:w="1296"/>
            <w:shd w:fill="F8FAFC"/>
            <w:tcMar>
              <w:top w:w="80" w:type="dxa"/>
              <w:bottom w:w="80" w:type="dxa"/>
              <w:left w:w="120" w:type="dxa"/>
              <w:right w:w="120" w:type="dxa"/>
            </w:tcMar>
          </w:tcPr>
          <w:p>
            <w:pPr>
              <w:jc w:val="left"/>
            </w:pPr>
            <w:r>
              <w:rPr>
                <w:rFonts w:ascii="Segoe UI" w:hAnsi="Segoe UI"/>
                <w:color w:val="1E293B"/>
                <w:sz w:val="18"/>
              </w:rPr>
              <w:t>Manage Ballot</w:t>
            </w:r>
          </w:p>
        </w:tc>
        <w:tc>
          <w:tcPr>
            <w:tcW w:type="dxa" w:w="1296"/>
            <w:shd w:fill="F8FAFC"/>
            <w:tcMar>
              <w:top w:w="80" w:type="dxa"/>
              <w:bottom w:w="80" w:type="dxa"/>
              <w:left w:w="120" w:type="dxa"/>
              <w:right w:w="120" w:type="dxa"/>
            </w:tcMar>
          </w:tcPr>
          <w:p>
            <w:pPr>
              <w:jc w:val="left"/>
            </w:pPr>
            <w:r>
              <w:rPr>
                <w:rFonts w:ascii="Segoe UI" w:hAnsi="Segoe UI"/>
                <w:color w:val="1E293B"/>
                <w:sz w:val="18"/>
              </w:rPr>
              <w:t>Polling Stations</w:t>
            </w:r>
          </w:p>
        </w:tc>
      </w:tr>
    </w:tbl>
    <w:p>
      <w:pPr>
        <w:spacing w:before="40" w:after="160"/>
      </w:pPr>
    </w:p>
    <w:p>
      <w:pPr>
        <w:keepNext/>
        <w:spacing w:before="440" w:after="160"/>
      </w:pPr>
      <w:r>
        <w:rPr>
          <w:rFonts w:ascii="Segoe UI" w:hAnsi="Segoe UI"/>
          <w:b/>
          <w:color w:val="1E3A8A"/>
          <w:sz w:val="36"/>
        </w:rPr>
        <w:t>3. Multi-Role &amp; Dynamic Appointment Architecture</w:t>
      </w:r>
    </w:p>
    <w:p>
      <w:pPr>
        <w:spacing w:before="0" w:after="120" w:line="276" w:lineRule="auto"/>
      </w:pPr>
      <w:r>
        <w:rPr>
          <w:rFonts w:ascii="Segoe UI" w:hAnsi="Segoe UI"/>
          <w:i w:val="0"/>
          <w:color w:val="1E293B"/>
          <w:sz w:val="20"/>
        </w:rPr>
        <w:t>In tertiary education administration, faculty and staff members frequently hold multiple concurrent responsibilities. A single user account must seamlessly support these multi-role appointments without compromising security or requiring multiple sets of credentials.</w:t>
      </w:r>
    </w:p>
    <w:p>
      <w:pPr>
        <w:keepNext/>
        <w:spacing w:before="320" w:after="120"/>
      </w:pPr>
      <w:r>
        <w:rPr>
          <w:rFonts w:ascii="Segoe UI" w:hAnsi="Segoe UI"/>
          <w:b/>
          <w:color w:val="2563EB"/>
          <w:sz w:val="28"/>
        </w:rPr>
        <w:t>3.1. Architectural Problem Analysis</w:t>
      </w:r>
    </w:p>
    <w:p>
      <w:pPr>
        <w:spacing w:before="0" w:after="120" w:line="276" w:lineRule="auto"/>
      </w:pPr>
      <w:r>
        <w:rPr>
          <w:rFonts w:ascii="Segoe UI" w:hAnsi="Segoe UI"/>
          <w:i w:val="0"/>
          <w:color w:val="1E293B"/>
          <w:sz w:val="20"/>
        </w:rPr>
        <w:t>Conventional single-role ERP systems enforce rigid schemas (e.g. users.role = 'dean'). This causes severe operational breakdowns in university environments:</w:t>
      </w:r>
    </w:p>
    <w:p>
      <w:pPr>
        <w:pStyle w:val="ListBullet"/>
        <w:spacing w:before="0" w:after="60" w:line="276" w:lineRule="auto"/>
      </w:pPr>
      <w:r>
        <w:rPr>
          <w:rFonts w:ascii="Segoe UI" w:hAnsi="Segoe UI"/>
          <w:b/>
          <w:color w:val="1E3A8A"/>
          <w:sz w:val="20"/>
        </w:rPr>
        <w:t xml:space="preserve">Problem 1 (Loss of Teaching Interface): </w:t>
      </w:r>
      <w:r>
        <w:rPr>
          <w:rFonts w:ascii="Segoe UI" w:hAnsi="Segoe UI"/>
          <w:color w:val="1E293B"/>
          <w:sz w:val="20"/>
        </w:rPr>
        <w:t>When a professor is appointed Dean, their role changes to 'dean'. In single-role systems, this causes them to lose access to the Lecturer portal, preventing them from uploading materials, grading assignments, or recording QR attendance for courses they continue to teach.</w:t>
      </w:r>
    </w:p>
    <w:p>
      <w:pPr>
        <w:pStyle w:val="ListBullet"/>
        <w:spacing w:before="0" w:after="60" w:line="276" w:lineRule="auto"/>
      </w:pPr>
      <w:r>
        <w:rPr>
          <w:rFonts w:ascii="Segoe UI" w:hAnsi="Segoe UI"/>
          <w:b/>
          <w:color w:val="1E3A8A"/>
          <w:sz w:val="20"/>
        </w:rPr>
        <w:t xml:space="preserve">Problem 2 (Credential Fragmentation): </w:t>
      </w:r>
      <w:r>
        <w:rPr>
          <w:rFonts w:ascii="Segoe UI" w:hAnsi="Segoe UI"/>
          <w:color w:val="1E293B"/>
          <w:sz w:val="20"/>
        </w:rPr>
        <w:t>Department Heads (HODs) who also serve as admissions review committee members or research directors are forced to maintain multiple email addresses and passwords, leading to security fatigue and fragmented audit logs.</w:t>
      </w:r>
    </w:p>
    <w:p>
      <w:pPr>
        <w:pStyle w:val="ListBullet"/>
        <w:spacing w:before="0" w:after="60" w:line="276" w:lineRule="auto"/>
      </w:pPr>
      <w:r>
        <w:rPr>
          <w:rFonts w:ascii="Segoe UI" w:hAnsi="Segoe UI"/>
          <w:b/>
          <w:color w:val="1E3A8A"/>
          <w:sz w:val="20"/>
        </w:rPr>
        <w:t xml:space="preserve">Problem 3 (Over-Privileged Workarounds): </w:t>
      </w:r>
      <w:r>
        <w:rPr>
          <w:rFonts w:ascii="Segoe UI" w:hAnsi="Segoe UI"/>
          <w:color w:val="1E293B"/>
          <w:sz w:val="20"/>
        </w:rPr>
        <w:t>Staff members in Bursary or Estates who teach part-time or adjunct evening courses cannot access learning management systems without granting full administrative privileges to the entire institution.</w:t>
      </w:r>
    </w:p>
    <w:p>
      <w:pPr>
        <w:keepNext/>
        <w:spacing w:before="320" w:after="120"/>
      </w:pPr>
      <w:r>
        <w:rPr>
          <w:rFonts w:ascii="Segoe UI" w:hAnsi="Segoe UI"/>
          <w:b/>
          <w:color w:val="2563EB"/>
          <w:sz w:val="28"/>
        </w:rPr>
        <w:t>3.2. Technical Solution: Relational Many-to-Many RBAC Engine</w:t>
      </w:r>
    </w:p>
    <w:p>
      <w:pPr>
        <w:spacing w:before="0" w:after="120" w:line="276" w:lineRule="auto"/>
      </w:pPr>
      <w:r>
        <w:rPr>
          <w:rFonts w:ascii="Segoe UI" w:hAnsi="Segoe UI"/>
          <w:i w:val="0"/>
          <w:color w:val="1E293B"/>
          <w:sz w:val="20"/>
        </w:rPr>
        <w:t>The JBI architecture was enhanced to implement a unified, multi-layered role and permission evaluation pipeline consisting of four interrelated components:</w:t>
      </w:r>
    </w:p>
    <w:p>
      <w:pPr>
        <w:pStyle w:val="ListBullet"/>
        <w:spacing w:before="0" w:after="60" w:line="276" w:lineRule="auto"/>
      </w:pPr>
      <w:r>
        <w:rPr>
          <w:rFonts w:ascii="Segoe UI" w:hAnsi="Segoe UI"/>
          <w:b/>
          <w:color w:val="1E3A8A"/>
          <w:sz w:val="20"/>
        </w:rPr>
        <w:t xml:space="preserve">1. Relational Associative Pivot: </w:t>
      </w:r>
      <w:r>
        <w:rPr>
          <w:rFonts w:ascii="Segoe UI" w:hAnsi="Segoe UI"/>
          <w:color w:val="1E293B"/>
          <w:sz w:val="20"/>
        </w:rPr>
        <w:t>A dedicated pivot table (role_user) links user accounts to multiple role definitions in the roles catalog. It includes an is_primary boolean flag ensuring the user retains a default dashboard context upon authentication.</w:t>
      </w:r>
    </w:p>
    <w:p>
      <w:pPr>
        <w:pStyle w:val="ListBullet"/>
        <w:spacing w:before="0" w:after="60" w:line="276" w:lineRule="auto"/>
      </w:pPr>
      <w:r>
        <w:rPr>
          <w:rFonts w:ascii="Segoe UI" w:hAnsi="Segoe UI"/>
          <w:b/>
          <w:color w:val="1E3A8A"/>
          <w:sz w:val="20"/>
        </w:rPr>
        <w:t xml:space="preserve">2. Dynamic Leadership Evaluator: </w:t>
      </w:r>
      <w:r>
        <w:rPr>
          <w:rFonts w:ascii="Segoe UI" w:hAnsi="Segoe UI"/>
          <w:color w:val="1E293B"/>
          <w:sz w:val="20"/>
        </w:rPr>
        <w:t>The User model dynamically evaluates academic leadership appointments in faculties.dean_id and departments.head_of_department_id. Faculty members heading a division dynamically inherit Dean/HOD permissions without requiring manual database overrides.</w:t>
      </w:r>
    </w:p>
    <w:p>
      <w:pPr>
        <w:pStyle w:val="ListBullet"/>
        <w:spacing w:before="0" w:after="60" w:line="276" w:lineRule="auto"/>
      </w:pPr>
      <w:r>
        <w:rPr>
          <w:rFonts w:ascii="Segoe UI" w:hAnsi="Segoe UI"/>
          <w:b/>
          <w:color w:val="1E3A8A"/>
          <w:sz w:val="20"/>
        </w:rPr>
        <w:t xml:space="preserve">3. Composite Permission Aggregator: </w:t>
      </w:r>
      <w:r>
        <w:rPr>
          <w:rFonts w:ascii="Segoe UI" w:hAnsi="Segoe UI"/>
          <w:color w:val="1E293B"/>
          <w:sz w:val="20"/>
        </w:rPr>
        <w:t>The hasPermission($module, $action) engine aggregates permissions across all active assigned roles. If any role possessed by the user grants an authorization, access is approved.</w:t>
      </w:r>
    </w:p>
    <w:p>
      <w:pPr>
        <w:pStyle w:val="ListBullet"/>
        <w:spacing w:before="0" w:after="60" w:line="276" w:lineRule="auto"/>
      </w:pPr>
      <w:r>
        <w:rPr>
          <w:rFonts w:ascii="Segoe UI" w:hAnsi="Segoe UI"/>
          <w:b/>
          <w:color w:val="1E3A8A"/>
          <w:sz w:val="20"/>
        </w:rPr>
        <w:t xml:space="preserve">4. Multi-Role Admin Management UI: </w:t>
      </w:r>
      <w:r>
        <w:rPr>
          <w:rFonts w:ascii="Segoe UI" w:hAnsi="Segoe UI"/>
          <w:color w:val="1E293B"/>
          <w:sz w:val="20"/>
        </w:rPr>
        <w:t>The administrative user management interfaces (create and edit forms) provide an interactive multi-role selector allowing administrators to assign secondary concurrent roles effortlessly.</w:t>
      </w:r>
    </w:p>
    <w:p>
      <w:pPr>
        <w:keepNext/>
        <w:spacing w:before="320" w:after="120"/>
      </w:pPr>
      <w:r>
        <w:rPr>
          <w:rFonts w:ascii="Segoe UI" w:hAnsi="Segoe UI"/>
          <w:b/>
          <w:color w:val="2563EB"/>
          <w:sz w:val="28"/>
        </w:rPr>
        <w:t>3.3. Multi-Role Verification &amp; Test Harness Results</w:t>
      </w:r>
    </w:p>
    <w:p>
      <w:pPr>
        <w:spacing w:before="0" w:after="120" w:line="276" w:lineRule="auto"/>
      </w:pPr>
      <w:r>
        <w:rPr>
          <w:rFonts w:ascii="Segoe UI" w:hAnsi="Segoe UI"/>
          <w:i w:val="0"/>
          <w:color w:val="1E293B"/>
          <w:sz w:val="20"/>
        </w:rPr>
        <w:t>The multi-role engine was rigorously tested against four real-world university scenarios using automated test harnesses: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016"/>
            <w:shd w:fill="1E3A8A"/>
            <w:tcMar>
              <w:top w:w="120" w:type="dxa"/>
              <w:bottom w:w="120" w:type="dxa"/>
              <w:left w:w="140" w:type="dxa"/>
              <w:right w:w="140" w:type="dxa"/>
            </w:tcMar>
          </w:tcPr>
          <w:p>
            <w:pPr>
              <w:jc w:val="left"/>
            </w:pPr>
            <w:r>
              <w:rPr>
                <w:rFonts w:ascii="Segoe UI" w:hAnsi="Segoe UI"/>
                <w:b/>
                <w:color w:val="FFFFFF"/>
                <w:sz w:val="19"/>
              </w:rPr>
              <w:t>Test Scenario</w:t>
            </w:r>
          </w:p>
        </w:tc>
        <w:tc>
          <w:tcPr>
            <w:tcW w:type="dxa" w:w="2016"/>
            <w:shd w:fill="1E3A8A"/>
            <w:tcMar>
              <w:top w:w="120" w:type="dxa"/>
              <w:bottom w:w="120" w:type="dxa"/>
              <w:left w:w="140" w:type="dxa"/>
              <w:right w:w="140" w:type="dxa"/>
            </w:tcMar>
          </w:tcPr>
          <w:p>
            <w:pPr>
              <w:jc w:val="left"/>
            </w:pPr>
            <w:r>
              <w:rPr>
                <w:rFonts w:ascii="Segoe UI" w:hAnsi="Segoe UI"/>
                <w:b/>
                <w:color w:val="FFFFFF"/>
                <w:sz w:val="19"/>
              </w:rPr>
              <w:t>Assigned Roles</w:t>
            </w:r>
          </w:p>
        </w:tc>
        <w:tc>
          <w:tcPr>
            <w:tcW w:type="dxa" w:w="1872"/>
            <w:shd w:fill="1E3A8A"/>
            <w:tcMar>
              <w:top w:w="120" w:type="dxa"/>
              <w:bottom w:w="120" w:type="dxa"/>
              <w:left w:w="140" w:type="dxa"/>
              <w:right w:w="140" w:type="dxa"/>
            </w:tcMar>
          </w:tcPr>
          <w:p>
            <w:pPr>
              <w:jc w:val="left"/>
            </w:pPr>
            <w:r>
              <w:rPr>
                <w:rFonts w:ascii="Segoe UI" w:hAnsi="Segoe UI"/>
                <w:b/>
                <w:color w:val="FFFFFF"/>
                <w:sz w:val="19"/>
              </w:rPr>
              <w:t>Dynamic Identifiers</w:t>
            </w:r>
          </w:p>
        </w:tc>
        <w:tc>
          <w:tcPr>
            <w:tcW w:type="dxa" w:w="2016"/>
            <w:shd w:fill="1E3A8A"/>
            <w:tcMar>
              <w:top w:w="120" w:type="dxa"/>
              <w:bottom w:w="120" w:type="dxa"/>
              <w:left w:w="140" w:type="dxa"/>
              <w:right w:w="140" w:type="dxa"/>
            </w:tcMar>
          </w:tcPr>
          <w:p>
            <w:pPr>
              <w:jc w:val="left"/>
            </w:pPr>
            <w:r>
              <w:rPr>
                <w:rFonts w:ascii="Segoe UI" w:hAnsi="Segoe UI"/>
                <w:b/>
                <w:color w:val="FFFFFF"/>
                <w:sz w:val="19"/>
              </w:rPr>
              <w:t>Permission Assertions</w:t>
            </w:r>
          </w:p>
        </w:tc>
        <w:tc>
          <w:tcPr>
            <w:tcW w:type="dxa" w:w="1872"/>
            <w:shd w:fill="1E3A8A"/>
            <w:tcMar>
              <w:top w:w="120" w:type="dxa"/>
              <w:bottom w:w="120" w:type="dxa"/>
              <w:left w:w="140" w:type="dxa"/>
              <w:right w:w="140" w:type="dxa"/>
            </w:tcMar>
          </w:tcPr>
          <w:p>
            <w:pPr>
              <w:jc w:val="left"/>
            </w:pPr>
            <w:r>
              <w:rPr>
                <w:rFonts w:ascii="Segoe UI" w:hAnsi="Segoe UI"/>
                <w:b/>
                <w:color w:val="FFFFFF"/>
                <w:sz w:val="19"/>
              </w:rPr>
              <w:t>Operational Verification Result</w:t>
            </w:r>
          </w:p>
        </w:tc>
      </w:tr>
      <w:tr>
        <w:tc>
          <w:tcPr>
            <w:tcW w:type="dxa" w:w="2016"/>
            <w:shd w:fill="FFFFFF"/>
            <w:tcMar>
              <w:top w:w="80" w:type="dxa"/>
              <w:bottom w:w="80" w:type="dxa"/>
              <w:left w:w="120" w:type="dxa"/>
              <w:right w:w="120" w:type="dxa"/>
            </w:tcMar>
          </w:tcPr>
          <w:p>
            <w:pPr>
              <w:jc w:val="left"/>
            </w:pPr>
            <w:r>
              <w:rPr>
                <w:rFonts w:ascii="Segoe UI" w:hAnsi="Segoe UI"/>
                <w:color w:val="1E293B"/>
                <w:sz w:val="18"/>
              </w:rPr>
              <w:t>Scenario 1:</w:t>
              <w:br/>
              <w:t>Lecturer + Dean</w:t>
            </w:r>
          </w:p>
        </w:tc>
        <w:tc>
          <w:tcPr>
            <w:tcW w:type="dxa" w:w="2016"/>
            <w:shd w:fill="FFFFFF"/>
            <w:tcMar>
              <w:top w:w="80" w:type="dxa"/>
              <w:bottom w:w="80" w:type="dxa"/>
              <w:left w:w="120" w:type="dxa"/>
              <w:right w:w="120" w:type="dxa"/>
            </w:tcMar>
          </w:tcPr>
          <w:p>
            <w:pPr>
              <w:jc w:val="left"/>
            </w:pPr>
            <w:r>
              <w:rPr>
                <w:rFonts w:ascii="Segoe UI" w:hAnsi="Segoe UI"/>
                <w:color w:val="1E293B"/>
                <w:sz w:val="18"/>
              </w:rPr>
              <w:t>Primary: Lecturer</w:t>
              <w:br/>
              <w:t>Secondary: Dean</w:t>
            </w:r>
          </w:p>
        </w:tc>
        <w:tc>
          <w:tcPr>
            <w:tcW w:type="dxa" w:w="1872"/>
            <w:shd w:fill="FFFFFF"/>
            <w:tcMar>
              <w:top w:w="80" w:type="dxa"/>
              <w:bottom w:w="80" w:type="dxa"/>
              <w:left w:w="120" w:type="dxa"/>
              <w:right w:w="120" w:type="dxa"/>
            </w:tcMar>
          </w:tcPr>
          <w:p>
            <w:pPr>
              <w:jc w:val="left"/>
            </w:pPr>
            <w:r>
              <w:rPr>
                <w:rFonts w:ascii="Segoe UI" w:hAnsi="Segoe UI"/>
                <w:color w:val="1E293B"/>
                <w:sz w:val="18"/>
              </w:rPr>
              <w:t>isFaculty() = true</w:t>
              <w:br/>
              <w:t>isDean() = true</w:t>
            </w:r>
          </w:p>
        </w:tc>
        <w:tc>
          <w:tcPr>
            <w:tcW w:type="dxa" w:w="2016"/>
            <w:shd w:fill="FFFFFF"/>
            <w:tcMar>
              <w:top w:w="80" w:type="dxa"/>
              <w:bottom w:w="80" w:type="dxa"/>
              <w:left w:w="120" w:type="dxa"/>
              <w:right w:w="120" w:type="dxa"/>
            </w:tcMar>
          </w:tcPr>
          <w:p>
            <w:pPr>
              <w:jc w:val="left"/>
            </w:pPr>
            <w:r>
              <w:rPr>
                <w:rFonts w:ascii="Segoe UI" w:hAnsi="Segoe UI"/>
                <w:color w:val="1E293B"/>
                <w:sz w:val="18"/>
              </w:rPr>
              <w:t>dean_administration.view: PASS</w:t>
              <w:br/>
              <w:t>courses.view: PASS</w:t>
            </w:r>
          </w:p>
        </w:tc>
        <w:tc>
          <w:tcPr>
            <w:tcW w:type="dxa" w:w="1872"/>
            <w:shd w:fill="FFFFFF"/>
            <w:tcMar>
              <w:top w:w="80" w:type="dxa"/>
              <w:bottom w:w="80" w:type="dxa"/>
              <w:left w:w="120" w:type="dxa"/>
              <w:right w:w="120" w:type="dxa"/>
            </w:tcMar>
          </w:tcPr>
          <w:p>
            <w:pPr>
              <w:jc w:val="left"/>
            </w:pPr>
            <w:r>
              <w:rPr>
                <w:rFonts w:ascii="Segoe UI" w:hAnsi="Segoe UI"/>
                <w:color w:val="1E293B"/>
                <w:sz w:val="18"/>
              </w:rPr>
              <w:t>100% SUCCESS: User can upload lecture slides and grade exams in Lecturer portal, while simultaneously accessing /faculty/dean/budget and quality dashboards.</w:t>
            </w:r>
          </w:p>
        </w:tc>
      </w:tr>
      <w:tr>
        <w:tc>
          <w:tcPr>
            <w:tcW w:type="dxa" w:w="2016"/>
            <w:shd w:fill="F8FAFC"/>
            <w:tcMar>
              <w:top w:w="80" w:type="dxa"/>
              <w:bottom w:w="80" w:type="dxa"/>
              <w:left w:w="120" w:type="dxa"/>
              <w:right w:w="120" w:type="dxa"/>
            </w:tcMar>
          </w:tcPr>
          <w:p>
            <w:pPr>
              <w:jc w:val="left"/>
            </w:pPr>
            <w:r>
              <w:rPr>
                <w:rFonts w:ascii="Segoe UI" w:hAnsi="Segoe UI"/>
                <w:color w:val="1E293B"/>
                <w:sz w:val="18"/>
              </w:rPr>
              <w:t>Scenario 2:</w:t>
              <w:br/>
              <w:t>Lecturer + HOD</w:t>
            </w:r>
          </w:p>
        </w:tc>
        <w:tc>
          <w:tcPr>
            <w:tcW w:type="dxa" w:w="2016"/>
            <w:shd w:fill="F8FAFC"/>
            <w:tcMar>
              <w:top w:w="80" w:type="dxa"/>
              <w:bottom w:w="80" w:type="dxa"/>
              <w:left w:w="120" w:type="dxa"/>
              <w:right w:w="120" w:type="dxa"/>
            </w:tcMar>
          </w:tcPr>
          <w:p>
            <w:pPr>
              <w:jc w:val="left"/>
            </w:pPr>
            <w:r>
              <w:rPr>
                <w:rFonts w:ascii="Segoe UI" w:hAnsi="Segoe UI"/>
                <w:color w:val="1E293B"/>
                <w:sz w:val="18"/>
              </w:rPr>
              <w:t>Primary: Lecturer</w:t>
              <w:br/>
              <w:t>Secondary: Head of Dept</w:t>
            </w:r>
          </w:p>
        </w:tc>
        <w:tc>
          <w:tcPr>
            <w:tcW w:type="dxa" w:w="1872"/>
            <w:shd w:fill="F8FAFC"/>
            <w:tcMar>
              <w:top w:w="80" w:type="dxa"/>
              <w:bottom w:w="80" w:type="dxa"/>
              <w:left w:w="120" w:type="dxa"/>
              <w:right w:w="120" w:type="dxa"/>
            </w:tcMar>
          </w:tcPr>
          <w:p>
            <w:pPr>
              <w:jc w:val="left"/>
            </w:pPr>
            <w:r>
              <w:rPr>
                <w:rFonts w:ascii="Segoe UI" w:hAnsi="Segoe UI"/>
                <w:color w:val="1E293B"/>
                <w:sz w:val="18"/>
              </w:rPr>
              <w:t>isFaculty() = true</w:t>
              <w:br/>
              <w:t>isHeadOfDepartment() = true</w:t>
            </w:r>
          </w:p>
        </w:tc>
        <w:tc>
          <w:tcPr>
            <w:tcW w:type="dxa" w:w="2016"/>
            <w:shd w:fill="F8FAFC"/>
            <w:tcMar>
              <w:top w:w="80" w:type="dxa"/>
              <w:bottom w:w="80" w:type="dxa"/>
              <w:left w:w="120" w:type="dxa"/>
              <w:right w:w="120" w:type="dxa"/>
            </w:tcMar>
          </w:tcPr>
          <w:p>
            <w:pPr>
              <w:jc w:val="left"/>
            </w:pPr>
            <w:r>
              <w:rPr>
                <w:rFonts w:ascii="Segoe UI" w:hAnsi="Segoe UI"/>
                <w:color w:val="1E293B"/>
                <w:sz w:val="18"/>
              </w:rPr>
              <w:t>department_courses.view: PASS</w:t>
              <w:br/>
              <w:t>courses.view: PASS</w:t>
            </w:r>
          </w:p>
        </w:tc>
        <w:tc>
          <w:tcPr>
            <w:tcW w:type="dxa" w:w="1872"/>
            <w:shd w:fill="F8FAFC"/>
            <w:tcMar>
              <w:top w:w="80" w:type="dxa"/>
              <w:bottom w:w="80" w:type="dxa"/>
              <w:left w:w="120" w:type="dxa"/>
              <w:right w:w="120" w:type="dxa"/>
            </w:tcMar>
          </w:tcPr>
          <w:p>
            <w:pPr>
              <w:jc w:val="left"/>
            </w:pPr>
            <w:r>
              <w:rPr>
                <w:rFonts w:ascii="Segoe UI" w:hAnsi="Segoe UI"/>
                <w:color w:val="1E293B"/>
                <w:sz w:val="18"/>
              </w:rPr>
              <w:t>100% SUCCESS: User retains teaching duties in Computer Science, while exercising moderation and workload allocation over departmental faculty.</w:t>
            </w:r>
          </w:p>
        </w:tc>
      </w:tr>
      <w:tr>
        <w:tc>
          <w:tcPr>
            <w:tcW w:type="dxa" w:w="2016"/>
            <w:shd w:fill="FFFFFF"/>
            <w:tcMar>
              <w:top w:w="80" w:type="dxa"/>
              <w:bottom w:w="80" w:type="dxa"/>
              <w:left w:w="120" w:type="dxa"/>
              <w:right w:w="120" w:type="dxa"/>
            </w:tcMar>
          </w:tcPr>
          <w:p>
            <w:pPr>
              <w:jc w:val="left"/>
            </w:pPr>
            <w:r>
              <w:rPr>
                <w:rFonts w:ascii="Segoe UI" w:hAnsi="Segoe UI"/>
                <w:color w:val="1E293B"/>
                <w:sz w:val="18"/>
              </w:rPr>
              <w:t>Scenario 3:</w:t>
              <w:br/>
              <w:t>Finance + Lecturer</w:t>
            </w:r>
          </w:p>
        </w:tc>
        <w:tc>
          <w:tcPr>
            <w:tcW w:type="dxa" w:w="2016"/>
            <w:shd w:fill="FFFFFF"/>
            <w:tcMar>
              <w:top w:w="80" w:type="dxa"/>
              <w:bottom w:w="80" w:type="dxa"/>
              <w:left w:w="120" w:type="dxa"/>
              <w:right w:w="120" w:type="dxa"/>
            </w:tcMar>
          </w:tcPr>
          <w:p>
            <w:pPr>
              <w:jc w:val="left"/>
            </w:pPr>
            <w:r>
              <w:rPr>
                <w:rFonts w:ascii="Segoe UI" w:hAnsi="Segoe UI"/>
                <w:color w:val="1E293B"/>
                <w:sz w:val="18"/>
              </w:rPr>
              <w:t>Primary: Finance Officer</w:t>
              <w:br/>
              <w:t>Secondary: Lecturer</w:t>
            </w:r>
          </w:p>
        </w:tc>
        <w:tc>
          <w:tcPr>
            <w:tcW w:type="dxa" w:w="1872"/>
            <w:shd w:fill="FFFFFF"/>
            <w:tcMar>
              <w:top w:w="80" w:type="dxa"/>
              <w:bottom w:w="80" w:type="dxa"/>
              <w:left w:w="120" w:type="dxa"/>
              <w:right w:w="120" w:type="dxa"/>
            </w:tcMar>
          </w:tcPr>
          <w:p>
            <w:pPr>
              <w:jc w:val="left"/>
            </w:pPr>
            <w:r>
              <w:rPr>
                <w:rFonts w:ascii="Segoe UI" w:hAnsi="Segoe UI"/>
                <w:color w:val="1E293B"/>
                <w:sz w:val="18"/>
              </w:rPr>
              <w:t>isFinanceOfficer() = true</w:t>
              <w:br/>
              <w:t>isFaculty() = true</w:t>
            </w:r>
          </w:p>
        </w:tc>
        <w:tc>
          <w:tcPr>
            <w:tcW w:type="dxa" w:w="2016"/>
            <w:shd w:fill="FFFFFF"/>
            <w:tcMar>
              <w:top w:w="80" w:type="dxa"/>
              <w:bottom w:w="80" w:type="dxa"/>
              <w:left w:w="120" w:type="dxa"/>
              <w:right w:w="120" w:type="dxa"/>
            </w:tcMar>
          </w:tcPr>
          <w:p>
            <w:pPr>
              <w:jc w:val="left"/>
            </w:pPr>
            <w:r>
              <w:rPr>
                <w:rFonts w:ascii="Segoe UI" w:hAnsi="Segoe UI"/>
                <w:color w:val="1E293B"/>
                <w:sz w:val="18"/>
              </w:rPr>
              <w:t>finance_hub.view: PASS</w:t>
              <w:br/>
              <w:t>courses.view: PASS</w:t>
            </w:r>
          </w:p>
        </w:tc>
        <w:tc>
          <w:tcPr>
            <w:tcW w:type="dxa" w:w="1872"/>
            <w:shd w:fill="FFFFFF"/>
            <w:tcMar>
              <w:top w:w="80" w:type="dxa"/>
              <w:bottom w:w="80" w:type="dxa"/>
              <w:left w:w="120" w:type="dxa"/>
              <w:right w:w="120" w:type="dxa"/>
            </w:tcMar>
          </w:tcPr>
          <w:p>
            <w:pPr>
              <w:jc w:val="left"/>
            </w:pPr>
            <w:r>
              <w:rPr>
                <w:rFonts w:ascii="Segoe UI" w:hAnsi="Segoe UI"/>
                <w:color w:val="1E293B"/>
                <w:sz w:val="18"/>
              </w:rPr>
              <w:t>100% SUCCESS: User manages fee collections and PRN reconciliations in Bursary Hub, while accessing LMS course tools to deliver Accounting lectures.</w:t>
            </w:r>
          </w:p>
        </w:tc>
      </w:tr>
      <w:tr>
        <w:tc>
          <w:tcPr>
            <w:tcW w:type="dxa" w:w="2016"/>
            <w:shd w:fill="F8FAFC"/>
            <w:tcMar>
              <w:top w:w="80" w:type="dxa"/>
              <w:bottom w:w="80" w:type="dxa"/>
              <w:left w:w="120" w:type="dxa"/>
              <w:right w:w="120" w:type="dxa"/>
            </w:tcMar>
          </w:tcPr>
          <w:p>
            <w:pPr>
              <w:jc w:val="left"/>
            </w:pPr>
            <w:r>
              <w:rPr>
                <w:rFonts w:ascii="Segoe UI" w:hAnsi="Segoe UI"/>
                <w:color w:val="1E293B"/>
                <w:sz w:val="18"/>
              </w:rPr>
              <w:t>Scenario 4:</w:t>
              <w:br/>
              <w:t>Estates + Dean</w:t>
            </w:r>
          </w:p>
        </w:tc>
        <w:tc>
          <w:tcPr>
            <w:tcW w:type="dxa" w:w="2016"/>
            <w:shd w:fill="F8FAFC"/>
            <w:tcMar>
              <w:top w:w="80" w:type="dxa"/>
              <w:bottom w:w="80" w:type="dxa"/>
              <w:left w:w="120" w:type="dxa"/>
              <w:right w:w="120" w:type="dxa"/>
            </w:tcMar>
          </w:tcPr>
          <w:p>
            <w:pPr>
              <w:jc w:val="left"/>
            </w:pPr>
            <w:r>
              <w:rPr>
                <w:rFonts w:ascii="Segoe UI" w:hAnsi="Segoe UI"/>
                <w:color w:val="1E293B"/>
                <w:sz w:val="18"/>
              </w:rPr>
              <w:t>Primary: Estates Manager</w:t>
              <w:br/>
              <w:t>Secondary: Dean</w:t>
            </w:r>
          </w:p>
        </w:tc>
        <w:tc>
          <w:tcPr>
            <w:tcW w:type="dxa" w:w="1872"/>
            <w:shd w:fill="F8FAFC"/>
            <w:tcMar>
              <w:top w:w="80" w:type="dxa"/>
              <w:bottom w:w="80" w:type="dxa"/>
              <w:left w:w="120" w:type="dxa"/>
              <w:right w:w="120" w:type="dxa"/>
            </w:tcMar>
          </w:tcPr>
          <w:p>
            <w:pPr>
              <w:jc w:val="left"/>
            </w:pPr>
            <w:r>
              <w:rPr>
                <w:rFonts w:ascii="Segoe UI" w:hAnsi="Segoe UI"/>
                <w:color w:val="1E293B"/>
                <w:sz w:val="18"/>
              </w:rPr>
              <w:t>isFacilitiesStaff() = true</w:t>
              <w:br/>
              <w:t>isDean() = true</w:t>
            </w:r>
          </w:p>
        </w:tc>
        <w:tc>
          <w:tcPr>
            <w:tcW w:type="dxa" w:w="2016"/>
            <w:shd w:fill="F8FAFC"/>
            <w:tcMar>
              <w:top w:w="80" w:type="dxa"/>
              <w:bottom w:w="80" w:type="dxa"/>
              <w:left w:w="120" w:type="dxa"/>
              <w:right w:w="120" w:type="dxa"/>
            </w:tcMar>
          </w:tcPr>
          <w:p>
            <w:pPr>
              <w:jc w:val="left"/>
            </w:pPr>
            <w:r>
              <w:rPr>
                <w:rFonts w:ascii="Segoe UI" w:hAnsi="Segoe UI"/>
                <w:color w:val="1E293B"/>
                <w:sz w:val="18"/>
              </w:rPr>
              <w:t>facilities.view: PASS</w:t>
              <w:br/>
              <w:t>dean_administration.view: PASS</w:t>
            </w:r>
          </w:p>
        </w:tc>
        <w:tc>
          <w:tcPr>
            <w:tcW w:type="dxa" w:w="1872"/>
            <w:shd w:fill="F8FAFC"/>
            <w:tcMar>
              <w:top w:w="80" w:type="dxa"/>
              <w:bottom w:w="80" w:type="dxa"/>
              <w:left w:w="120" w:type="dxa"/>
              <w:right w:w="120" w:type="dxa"/>
            </w:tcMar>
          </w:tcPr>
          <w:p>
            <w:pPr>
              <w:jc w:val="left"/>
            </w:pPr>
            <w:r>
              <w:rPr>
                <w:rFonts w:ascii="Segoe UI" w:hAnsi="Segoe UI"/>
                <w:color w:val="1E293B"/>
                <w:sz w:val="18"/>
              </w:rPr>
              <w:t>100% SUCCESS: User coordinates campus maintenance and hostel allocations, while presiding over Faculty Board budgets and strategic initiatives.</w:t>
            </w:r>
          </w:p>
        </w:tc>
      </w:tr>
    </w:tbl>
    <w:p>
      <w:pPr>
        <w:spacing w:before="40" w:after="160"/>
      </w:pPr>
    </w:p>
    <w:p>
      <w:pPr>
        <w:spacing w:before="200" w:after="60"/>
        <w:jc w:val="center"/>
      </w:pPr>
      <w:r>
        <w:drawing>
          <wp:inline xmlns:a="http://schemas.openxmlformats.org/drawingml/2006/main" xmlns:pic="http://schemas.openxmlformats.org/drawingml/2006/picture">
            <wp:extent cx="5852160" cy="3511296"/>
            <wp:docPr id="1" name="Picture 1"/>
            <wp:cNvGraphicFramePr>
              <a:graphicFrameLocks noChangeAspect="1"/>
            </wp:cNvGraphicFramePr>
            <a:graphic>
              <a:graphicData uri="http://schemas.openxmlformats.org/drawingml/2006/picture">
                <pic:pic>
                  <pic:nvPicPr>
                    <pic:cNvPr id="0" name="diagram_use_case_multirole_academic.png"/>
                    <pic:cNvPicPr/>
                  </pic:nvPicPr>
                  <pic:blipFill>
                    <a:blip r:embed="rId11"/>
                    <a:stretch>
                      <a:fillRect/>
                    </a:stretch>
                  </pic:blipFill>
                  <pic:spPr>
                    <a:xfrm>
                      <a:off x="0" y="0"/>
                      <a:ext cx="5852160" cy="3511296"/>
                    </a:xfrm>
                    <a:prstGeom prst="rect"/>
                  </pic:spPr>
                </pic:pic>
              </a:graphicData>
            </a:graphic>
          </wp:inline>
        </w:drawing>
      </w:r>
    </w:p>
    <w:p>
      <w:pPr>
        <w:spacing w:before="0" w:after="280"/>
        <w:jc w:val="center"/>
      </w:pPr>
      <w:r>
        <w:rPr>
          <w:rFonts w:ascii="Segoe UI" w:hAnsi="Segoe UI"/>
          <w:b/>
          <w:i/>
          <w:color w:val="64748B"/>
          <w:sz w:val="19"/>
        </w:rPr>
        <w:t>Figure: Multi-Role Academic Governance Use Case Diagram (Lecturer / HOD / Dean)</w:t>
      </w:r>
    </w:p>
    <w:p>
      <w:pPr>
        <w:spacing w:before="200" w:after="60"/>
        <w:jc w:val="center"/>
      </w:pPr>
      <w:r>
        <w:drawing>
          <wp:inline xmlns:a="http://schemas.openxmlformats.org/drawingml/2006/main" xmlns:pic="http://schemas.openxmlformats.org/drawingml/2006/picture">
            <wp:extent cx="5852160" cy="3023616"/>
            <wp:docPr id="2" name="Picture 2"/>
            <wp:cNvGraphicFramePr>
              <a:graphicFrameLocks noChangeAspect="1"/>
            </wp:cNvGraphicFramePr>
            <a:graphic>
              <a:graphicData uri="http://schemas.openxmlformats.org/drawingml/2006/picture">
                <pic:pic>
                  <pic:nvPicPr>
                    <pic:cNvPr id="0" name="diagram_sequence_multirole_auth.png"/>
                    <pic:cNvPicPr/>
                  </pic:nvPicPr>
                  <pic:blipFill>
                    <a:blip r:embed="rId12"/>
                    <a:stretch>
                      <a:fillRect/>
                    </a:stretch>
                  </pic:blipFill>
                  <pic:spPr>
                    <a:xfrm>
                      <a:off x="0" y="0"/>
                      <a:ext cx="5852160" cy="3023616"/>
                    </a:xfrm>
                    <a:prstGeom prst="rect"/>
                  </pic:spPr>
                </pic:pic>
              </a:graphicData>
            </a:graphic>
          </wp:inline>
        </w:drawing>
      </w:r>
    </w:p>
    <w:p>
      <w:pPr>
        <w:spacing w:before="0" w:after="280"/>
        <w:jc w:val="center"/>
      </w:pPr>
      <w:r>
        <w:rPr>
          <w:rFonts w:ascii="Segoe UI" w:hAnsi="Segoe UI"/>
          <w:b/>
          <w:i/>
          <w:color w:val="64748B"/>
          <w:sz w:val="19"/>
        </w:rPr>
        <w:t>Figure: Sequence Diagram: Multi-Role Authorization &amp; Permission Resolution Pipeline</w:t>
      </w:r>
    </w:p>
    <w:p>
      <w:r>
        <w:br w:type="page"/>
      </w:r>
    </w:p>
    <w:p>
      <w:pPr>
        <w:keepNext/>
        <w:spacing w:before="440" w:after="160"/>
      </w:pPr>
      <w:r>
        <w:rPr>
          <w:rFonts w:ascii="Segoe UI" w:hAnsi="Segoe UI"/>
          <w:b/>
          <w:color w:val="1E3A8A"/>
          <w:sz w:val="36"/>
        </w:rPr>
        <w:t>4. Master &amp; Subsystem Use Case Specifications</w:t>
      </w:r>
    </w:p>
    <w:p>
      <w:pPr>
        <w:spacing w:before="0" w:after="120" w:line="276" w:lineRule="auto"/>
      </w:pPr>
      <w:r>
        <w:rPr>
          <w:rFonts w:ascii="Segoe UI" w:hAnsi="Segoe UI"/>
          <w:i w:val="0"/>
          <w:color w:val="1E293B"/>
          <w:sz w:val="20"/>
        </w:rPr>
        <w:t>The JBI University Management System encompasses a wide array of operational use cases spanning the academic, administrative, financial, and democratic governance spheres of the university. The system boundaries are strictly defined to provide autonomous service delivery to students, faculty, and administrators while maintaining immutable audit trails.</w:t>
      </w:r>
    </w:p>
    <w:p>
      <w:pPr>
        <w:keepNext/>
        <w:spacing w:before="320" w:after="120"/>
      </w:pPr>
      <w:r>
        <w:rPr>
          <w:rFonts w:ascii="Segoe UI" w:hAnsi="Segoe UI"/>
          <w:b/>
          <w:color w:val="2563EB"/>
          <w:sz w:val="28"/>
        </w:rPr>
        <w:t>4.1. Master Use Case Model</w:t>
      </w:r>
    </w:p>
    <w:p>
      <w:pPr>
        <w:spacing w:before="0" w:after="120" w:line="276" w:lineRule="auto"/>
      </w:pPr>
      <w:r>
        <w:rPr>
          <w:rFonts w:ascii="Segoe UI" w:hAnsi="Segoe UI"/>
          <w:i w:val="0"/>
          <w:color w:val="1E293B"/>
          <w:sz w:val="20"/>
        </w:rPr>
        <w:t>The master use case diagram depicts the unified functional landscape across all 11 recognized university actors. Each actor interacts with authorized functional clusters governed by the multi-role RBAC security kernel.</w:t>
      </w:r>
    </w:p>
    <w:p>
      <w:pPr>
        <w:spacing w:before="200" w:after="60"/>
        <w:jc w:val="center"/>
      </w:pPr>
      <w:r>
        <w:drawing>
          <wp:inline xmlns:a="http://schemas.openxmlformats.org/drawingml/2006/main" xmlns:pic="http://schemas.openxmlformats.org/drawingml/2006/picture">
            <wp:extent cx="5852160" cy="4340352"/>
            <wp:docPr id="3" name="Picture 3"/>
            <wp:cNvGraphicFramePr>
              <a:graphicFrameLocks noChangeAspect="1"/>
            </wp:cNvGraphicFramePr>
            <a:graphic>
              <a:graphicData uri="http://schemas.openxmlformats.org/drawingml/2006/picture">
                <pic:pic>
                  <pic:nvPicPr>
                    <pic:cNvPr id="0" name="diagram_use_case_master.png"/>
                    <pic:cNvPicPr/>
                  </pic:nvPicPr>
                  <pic:blipFill>
                    <a:blip r:embed="rId13"/>
                    <a:stretch>
                      <a:fillRect/>
                    </a:stretch>
                  </pic:blipFill>
                  <pic:spPr>
                    <a:xfrm>
                      <a:off x="0" y="0"/>
                      <a:ext cx="5852160" cy="4340352"/>
                    </a:xfrm>
                    <a:prstGeom prst="rect"/>
                  </pic:spPr>
                </pic:pic>
              </a:graphicData>
            </a:graphic>
          </wp:inline>
        </w:drawing>
      </w:r>
    </w:p>
    <w:p>
      <w:pPr>
        <w:spacing w:before="0" w:after="280"/>
        <w:jc w:val="center"/>
      </w:pPr>
      <w:r>
        <w:rPr>
          <w:rFonts w:ascii="Segoe UI" w:hAnsi="Segoe UI"/>
          <w:b/>
          <w:i/>
          <w:color w:val="64748B"/>
          <w:sz w:val="19"/>
        </w:rPr>
        <w:t>Figure: Master University System Use Case Diagram (Covering 11 University Actors)</w:t>
      </w:r>
    </w:p>
    <w:p>
      <w:pPr>
        <w:keepNext/>
        <w:spacing w:before="320" w:after="120"/>
      </w:pPr>
      <w:r>
        <w:rPr>
          <w:rFonts w:ascii="Segoe UI" w:hAnsi="Segoe UI"/>
          <w:b/>
          <w:color w:val="2563EB"/>
          <w:sz w:val="28"/>
        </w:rPr>
        <w:t>4.2. Detailed Tabular Use Case Specifications</w:t>
      </w:r>
    </w:p>
    <w:p>
      <w:pPr>
        <w:spacing w:before="0" w:after="120" w:line="276" w:lineRule="auto"/>
      </w:pPr>
      <w:r>
        <w:rPr>
          <w:rFonts w:ascii="Segoe UI" w:hAnsi="Segoe UI"/>
          <w:i w:val="0"/>
          <w:color w:val="1E293B"/>
          <w:sz w:val="20"/>
        </w:rPr>
        <w:t>Below are formal, exhaustive specifications for the eight primary architectural use cases underpinning university operations. Each specification details preconditions, triggers, main execution flows, exception handlings, and database postconditions.</w:t>
      </w:r>
    </w:p>
    <w:p>
      <w:pPr>
        <w:keepNext/>
        <w:spacing w:before="240" w:after="80"/>
      </w:pPr>
      <w:r>
        <w:rPr>
          <w:rFonts w:ascii="Segoe UI" w:hAnsi="Segoe UI"/>
          <w:b/>
          <w:color w:val="334155"/>
          <w:sz w:val="24"/>
        </w:rPr>
        <w:t>UC-01: Online Application Submission &amp; Credential Verification</w:t>
      </w:r>
    </w:p>
    <w:tbl>
      <w:tblPr>
        <w:tblW w:type="auto" w:w="0"/>
        <w:jc w:val="center"/>
        <w:tblLayout w:type="fixed"/>
        <w:tblLook w:firstColumn="1" w:firstRow="1" w:lastColumn="0" w:lastRow="0" w:noHBand="0" w:noVBand="1" w:val="04A0"/>
      </w:tblPr>
      <w:tblGrid>
        <w:gridCol w:w="4680"/>
        <w:gridCol w:w="4680"/>
      </w:tblGrid>
      <w:tr>
        <w:tc>
          <w:tcPr>
            <w:tcW w:type="dxa" w:w="2592"/>
            <w:shd w:fill="1E3A8A"/>
            <w:tcMar>
              <w:top w:w="120" w:type="dxa"/>
              <w:bottom w:w="120" w:type="dxa"/>
              <w:left w:w="140" w:type="dxa"/>
              <w:right w:w="140" w:type="dxa"/>
            </w:tcMar>
          </w:tcPr>
          <w:p>
            <w:pPr>
              <w:jc w:val="left"/>
            </w:pPr>
            <w:r>
              <w:rPr>
                <w:rFonts w:ascii="Segoe UI" w:hAnsi="Segoe UI"/>
                <w:b/>
                <w:color w:val="FFFFFF"/>
                <w:sz w:val="19"/>
              </w:rPr>
              <w:t>Attribute</w:t>
            </w:r>
          </w:p>
        </w:tc>
        <w:tc>
          <w:tcPr>
            <w:tcW w:type="dxa" w:w="6768"/>
            <w:shd w:fill="1E3A8A"/>
            <w:tcMar>
              <w:top w:w="120" w:type="dxa"/>
              <w:bottom w:w="120" w:type="dxa"/>
              <w:left w:w="140" w:type="dxa"/>
              <w:right w:w="140" w:type="dxa"/>
            </w:tcMar>
          </w:tcPr>
          <w:p>
            <w:pPr>
              <w:jc w:val="left"/>
            </w:pPr>
            <w:r>
              <w:rPr>
                <w:rFonts w:ascii="Segoe UI" w:hAnsi="Segoe UI"/>
                <w:b/>
                <w:color w:val="FFFFFF"/>
                <w:sz w:val="19"/>
              </w:rPr>
              <w:t>Specification Details</w:t>
            </w:r>
          </w:p>
        </w:tc>
      </w:tr>
      <w:tr>
        <w:tc>
          <w:tcPr>
            <w:tcW w:type="dxa" w:w="2592"/>
            <w:shd w:fill="FFFFFF"/>
            <w:tcMar>
              <w:top w:w="80" w:type="dxa"/>
              <w:bottom w:w="80" w:type="dxa"/>
              <w:left w:w="120" w:type="dxa"/>
              <w:right w:w="120" w:type="dxa"/>
            </w:tcMar>
          </w:tcPr>
          <w:p>
            <w:pPr>
              <w:jc w:val="left"/>
            </w:pPr>
            <w:r>
              <w:rPr>
                <w:rFonts w:ascii="Segoe UI" w:hAnsi="Segoe UI"/>
                <w:color w:val="1E293B"/>
                <w:sz w:val="18"/>
              </w:rPr>
              <w:t>Use Case ID &amp; Name</w:t>
            </w:r>
          </w:p>
        </w:tc>
        <w:tc>
          <w:tcPr>
            <w:tcW w:type="dxa" w:w="6768"/>
            <w:shd w:fill="FFFFFF"/>
            <w:tcMar>
              <w:top w:w="80" w:type="dxa"/>
              <w:bottom w:w="80" w:type="dxa"/>
              <w:left w:w="120" w:type="dxa"/>
              <w:right w:w="120" w:type="dxa"/>
            </w:tcMar>
          </w:tcPr>
          <w:p>
            <w:pPr>
              <w:jc w:val="left"/>
            </w:pPr>
            <w:r>
              <w:rPr>
                <w:rFonts w:ascii="Segoe UI" w:hAnsi="Segoe UI"/>
                <w:color w:val="1E293B"/>
                <w:sz w:val="18"/>
              </w:rPr>
              <w:t>UC-01: Online Application Submission &amp; Automated Credential Verification</w:t>
            </w:r>
          </w:p>
        </w:tc>
      </w:tr>
      <w:tr>
        <w:tc>
          <w:tcPr>
            <w:tcW w:type="dxa" w:w="2592"/>
            <w:shd w:fill="F8FAFC"/>
            <w:tcMar>
              <w:top w:w="80" w:type="dxa"/>
              <w:bottom w:w="80" w:type="dxa"/>
              <w:left w:w="120" w:type="dxa"/>
              <w:right w:w="120" w:type="dxa"/>
            </w:tcMar>
          </w:tcPr>
          <w:p>
            <w:pPr>
              <w:jc w:val="left"/>
            </w:pPr>
            <w:r>
              <w:rPr>
                <w:rFonts w:ascii="Segoe UI" w:hAnsi="Segoe UI"/>
                <w:color w:val="1E293B"/>
                <w:sz w:val="18"/>
              </w:rPr>
              <w:t>Primary Actor</w:t>
            </w:r>
          </w:p>
        </w:tc>
        <w:tc>
          <w:tcPr>
            <w:tcW w:type="dxa" w:w="6768"/>
            <w:shd w:fill="F8FAFC"/>
            <w:tcMar>
              <w:top w:w="80" w:type="dxa"/>
              <w:bottom w:w="80" w:type="dxa"/>
              <w:left w:w="120" w:type="dxa"/>
              <w:right w:w="120" w:type="dxa"/>
            </w:tcMar>
          </w:tcPr>
          <w:p>
            <w:pPr>
              <w:jc w:val="left"/>
            </w:pPr>
            <w:r>
              <w:rPr>
                <w:rFonts w:ascii="Segoe UI" w:hAnsi="Segoe UI"/>
                <w:color w:val="1E293B"/>
                <w:sz w:val="18"/>
              </w:rPr>
              <w:t>Prospective Student Applicant</w:t>
            </w:r>
          </w:p>
        </w:tc>
      </w:tr>
      <w:tr>
        <w:tc>
          <w:tcPr>
            <w:tcW w:type="dxa" w:w="2592"/>
            <w:shd w:fill="FFFFFF"/>
            <w:tcMar>
              <w:top w:w="80" w:type="dxa"/>
              <w:bottom w:w="80" w:type="dxa"/>
              <w:left w:w="120" w:type="dxa"/>
              <w:right w:w="120" w:type="dxa"/>
            </w:tcMar>
          </w:tcPr>
          <w:p>
            <w:pPr>
              <w:jc w:val="left"/>
            </w:pPr>
            <w:r>
              <w:rPr>
                <w:rFonts w:ascii="Segoe UI" w:hAnsi="Segoe UI"/>
                <w:color w:val="1E293B"/>
                <w:sz w:val="18"/>
              </w:rPr>
              <w:t>Secondary Actors</w:t>
            </w:r>
          </w:p>
        </w:tc>
        <w:tc>
          <w:tcPr>
            <w:tcW w:type="dxa" w:w="6768"/>
            <w:shd w:fill="FFFFFF"/>
            <w:tcMar>
              <w:top w:w="80" w:type="dxa"/>
              <w:bottom w:w="80" w:type="dxa"/>
              <w:left w:w="120" w:type="dxa"/>
              <w:right w:w="120" w:type="dxa"/>
            </w:tcMar>
          </w:tcPr>
          <w:p>
            <w:pPr>
              <w:jc w:val="left"/>
            </w:pPr>
            <w:r>
              <w:rPr>
                <w:rFonts w:ascii="Segoe UI" w:hAnsi="Segoe UI"/>
                <w:color w:val="1E293B"/>
                <w:sz w:val="18"/>
              </w:rPr>
              <w:t>Registrar / Admissions Officer, Finance Officer</w:t>
            </w:r>
          </w:p>
        </w:tc>
      </w:tr>
      <w:tr>
        <w:tc>
          <w:tcPr>
            <w:tcW w:type="dxa" w:w="2592"/>
            <w:shd w:fill="F8FAFC"/>
            <w:tcMar>
              <w:top w:w="80" w:type="dxa"/>
              <w:bottom w:w="80" w:type="dxa"/>
              <w:left w:w="120" w:type="dxa"/>
              <w:right w:w="120" w:type="dxa"/>
            </w:tcMar>
          </w:tcPr>
          <w:p>
            <w:pPr>
              <w:jc w:val="left"/>
            </w:pPr>
            <w:r>
              <w:rPr>
                <w:rFonts w:ascii="Segoe UI" w:hAnsi="Segoe UI"/>
                <w:color w:val="1E293B"/>
                <w:sz w:val="18"/>
              </w:rPr>
              <w:t>Trigger</w:t>
            </w:r>
          </w:p>
        </w:tc>
        <w:tc>
          <w:tcPr>
            <w:tcW w:type="dxa" w:w="6768"/>
            <w:shd w:fill="F8FAFC"/>
            <w:tcMar>
              <w:top w:w="80" w:type="dxa"/>
              <w:bottom w:w="80" w:type="dxa"/>
              <w:left w:w="120" w:type="dxa"/>
              <w:right w:w="120" w:type="dxa"/>
            </w:tcMar>
          </w:tcPr>
          <w:p>
            <w:pPr>
              <w:jc w:val="left"/>
            </w:pPr>
            <w:r>
              <w:rPr>
                <w:rFonts w:ascii="Segoe UI" w:hAnsi="Segoe UI"/>
                <w:color w:val="1E293B"/>
                <w:sz w:val="18"/>
              </w:rPr>
              <w:t>Applicant clicks 'Submit Application' on the public admissions web portal.</w:t>
            </w:r>
          </w:p>
        </w:tc>
      </w:tr>
      <w:tr>
        <w:tc>
          <w:tcPr>
            <w:tcW w:type="dxa" w:w="2592"/>
            <w:shd w:fill="FFFFFF"/>
            <w:tcMar>
              <w:top w:w="80" w:type="dxa"/>
              <w:bottom w:w="80" w:type="dxa"/>
              <w:left w:w="120" w:type="dxa"/>
              <w:right w:w="120" w:type="dxa"/>
            </w:tcMar>
          </w:tcPr>
          <w:p>
            <w:pPr>
              <w:jc w:val="left"/>
            </w:pPr>
            <w:r>
              <w:rPr>
                <w:rFonts w:ascii="Segoe UI" w:hAnsi="Segoe UI"/>
                <w:color w:val="1E293B"/>
                <w:sz w:val="18"/>
              </w:rPr>
              <w:t>Preconditions</w:t>
            </w:r>
          </w:p>
        </w:tc>
        <w:tc>
          <w:tcPr>
            <w:tcW w:type="dxa" w:w="6768"/>
            <w:shd w:fill="FFFFFF"/>
            <w:tcMar>
              <w:top w:w="80" w:type="dxa"/>
              <w:bottom w:w="80" w:type="dxa"/>
              <w:left w:w="120" w:type="dxa"/>
              <w:right w:w="120" w:type="dxa"/>
            </w:tcMar>
          </w:tcPr>
          <w:p>
            <w:pPr>
              <w:jc w:val="left"/>
            </w:pPr>
            <w:r>
              <w:rPr>
                <w:rFonts w:ascii="Segoe UI" w:hAnsi="Segoe UI"/>
                <w:color w:val="1E293B"/>
                <w:sz w:val="18"/>
              </w:rPr>
              <w:t>1. Active academic year and intake semester configured in academic_years and semesters tables.</w:t>
              <w:br/>
              <w:t>2. Applicant has registered a verified email address and basic biodata.</w:t>
            </w:r>
          </w:p>
        </w:tc>
      </w:tr>
      <w:tr>
        <w:tc>
          <w:tcPr>
            <w:tcW w:type="dxa" w:w="2592"/>
            <w:shd w:fill="F8FAFC"/>
            <w:tcMar>
              <w:top w:w="80" w:type="dxa"/>
              <w:bottom w:w="80" w:type="dxa"/>
              <w:left w:w="120" w:type="dxa"/>
              <w:right w:w="120" w:type="dxa"/>
            </w:tcMar>
          </w:tcPr>
          <w:p>
            <w:pPr>
              <w:jc w:val="left"/>
            </w:pPr>
            <w:r>
              <w:rPr>
                <w:rFonts w:ascii="Segoe UI" w:hAnsi="Segoe UI"/>
                <w:color w:val="1E293B"/>
                <w:sz w:val="18"/>
              </w:rPr>
              <w:t>Main Success Scenario</w:t>
            </w:r>
          </w:p>
        </w:tc>
        <w:tc>
          <w:tcPr>
            <w:tcW w:type="dxa" w:w="6768"/>
            <w:shd w:fill="F8FAFC"/>
            <w:tcMar>
              <w:top w:w="80" w:type="dxa"/>
              <w:bottom w:w="80" w:type="dxa"/>
              <w:left w:w="120" w:type="dxa"/>
              <w:right w:w="120" w:type="dxa"/>
            </w:tcMar>
          </w:tcPr>
          <w:p>
            <w:pPr>
              <w:jc w:val="left"/>
            </w:pPr>
            <w:r>
              <w:rPr>
                <w:rFonts w:ascii="Segoe UI" w:hAnsi="Segoe UI"/>
                <w:color w:val="1E293B"/>
                <w:sz w:val="18"/>
              </w:rPr>
              <w:t>1. Applicant logs into Admissions Portal and selects an academic program.</w:t>
              <w:br/>
              <w:t>2. System validates that the application deadline has not elapsed.</w:t>
              <w:br/>
              <w:t>3. Applicant enters previous academic qualifications (O-Level / A-Level / Diploma grades) and uploads scanned certified certificates.</w:t>
              <w:br/>
              <w:t>4. System computes candidate eligibility index against program minimum entry criteria.</w:t>
              <w:br/>
              <w:t>5. Applicant pays non-refundable application fee via PRN gateway.</w:t>
              <w:br/>
              <w:t>6. System updates application_status to 'Under Review' and notifies Admissions Directorate.</w:t>
              <w:br/>
              <w:t>7. Admissions Officer audits uploaded credentials against national verification standards.</w:t>
              <w:br/>
              <w:t>8. Admissions Officer issues approval; system marks application as 'Admitted' and generates admission letter PDF.</w:t>
            </w:r>
          </w:p>
        </w:tc>
      </w:tr>
      <w:tr>
        <w:tc>
          <w:tcPr>
            <w:tcW w:type="dxa" w:w="2592"/>
            <w:shd w:fill="FFFFFF"/>
            <w:tcMar>
              <w:top w:w="80" w:type="dxa"/>
              <w:bottom w:w="80" w:type="dxa"/>
              <w:left w:w="120" w:type="dxa"/>
              <w:right w:w="120" w:type="dxa"/>
            </w:tcMar>
          </w:tcPr>
          <w:p>
            <w:pPr>
              <w:jc w:val="left"/>
            </w:pPr>
            <w:r>
              <w:rPr>
                <w:rFonts w:ascii="Segoe UI" w:hAnsi="Segoe UI"/>
                <w:color w:val="1E293B"/>
                <w:sz w:val="18"/>
              </w:rPr>
              <w:t>Extensions &amp; Exceptions</w:t>
            </w:r>
          </w:p>
        </w:tc>
        <w:tc>
          <w:tcPr>
            <w:tcW w:type="dxa" w:w="6768"/>
            <w:shd w:fill="FFFFFF"/>
            <w:tcMar>
              <w:top w:w="80" w:type="dxa"/>
              <w:bottom w:w="80" w:type="dxa"/>
              <w:left w:w="120" w:type="dxa"/>
              <w:right w:w="120" w:type="dxa"/>
            </w:tcMar>
          </w:tcPr>
          <w:p>
            <w:pPr>
              <w:jc w:val="left"/>
            </w:pPr>
            <w:r>
              <w:rPr>
                <w:rFonts w:ascii="Segoe UI" w:hAnsi="Segoe UI"/>
                <w:color w:val="1E293B"/>
                <w:sz w:val="18"/>
              </w:rPr>
              <w:t>4a. Qualifications fail minimum criteria: System displays eligibility warning and suggests alternative available diploma/certificate programs.</w:t>
              <w:br/>
              <w:t>5a. Payment gateway timeout: Transaction marked as 'Pending Reconciliation'; webhooks poll gateway until confirmation is received.</w:t>
              <w:br/>
              <w:t>7a. Forged or unreadable documents: Officer sets status to 'Clarification Requested' and triggers automated SMS/Email notification to applicant.</w:t>
            </w:r>
          </w:p>
        </w:tc>
      </w:tr>
      <w:tr>
        <w:tc>
          <w:tcPr>
            <w:tcW w:type="dxa" w:w="2592"/>
            <w:shd w:fill="F8FAFC"/>
            <w:tcMar>
              <w:top w:w="80" w:type="dxa"/>
              <w:bottom w:w="80" w:type="dxa"/>
              <w:left w:w="120" w:type="dxa"/>
              <w:right w:w="120" w:type="dxa"/>
            </w:tcMar>
          </w:tcPr>
          <w:p>
            <w:pPr>
              <w:jc w:val="left"/>
            </w:pPr>
            <w:r>
              <w:rPr>
                <w:rFonts w:ascii="Segoe UI" w:hAnsi="Segoe UI"/>
                <w:color w:val="1E293B"/>
                <w:sz w:val="18"/>
              </w:rPr>
              <w:t>Postconditions</w:t>
            </w:r>
          </w:p>
        </w:tc>
        <w:tc>
          <w:tcPr>
            <w:tcW w:type="dxa" w:w="6768"/>
            <w:shd w:fill="F8FAFC"/>
            <w:tcMar>
              <w:top w:w="80" w:type="dxa"/>
              <w:bottom w:w="80" w:type="dxa"/>
              <w:left w:w="120" w:type="dxa"/>
              <w:right w:w="120" w:type="dxa"/>
            </w:tcMar>
          </w:tcPr>
          <w:p>
            <w:pPr>
              <w:jc w:val="left"/>
            </w:pPr>
            <w:r>
              <w:rPr>
                <w:rFonts w:ascii="Segoe UI" w:hAnsi="Segoe UI"/>
                <w:color w:val="1E293B"/>
                <w:sz w:val="18"/>
              </w:rPr>
              <w:t>1. Record created in applications table with status = 'Admitted'.</w:t>
              <w:br/>
              <w:t>2. Immutable audit trail entry logged in audit_logs.</w:t>
              <w:br/>
              <w:t>3. Admission Letter PDF archived in secure storage disk.</w:t>
            </w:r>
          </w:p>
        </w:tc>
      </w:tr>
      <w:tr>
        <w:tc>
          <w:tcPr>
            <w:tcW w:type="dxa" w:w="2592"/>
            <w:shd w:fill="FFFFFF"/>
            <w:tcMar>
              <w:top w:w="80" w:type="dxa"/>
              <w:bottom w:w="80" w:type="dxa"/>
              <w:left w:w="120" w:type="dxa"/>
              <w:right w:w="120" w:type="dxa"/>
            </w:tcMar>
          </w:tcPr>
          <w:p>
            <w:pPr>
              <w:jc w:val="left"/>
            </w:pPr>
            <w:r>
              <w:rPr>
                <w:rFonts w:ascii="Segoe UI" w:hAnsi="Segoe UI"/>
                <w:color w:val="1E293B"/>
                <w:sz w:val="18"/>
              </w:rPr>
              <w:t>Security &amp; Permissions</w:t>
            </w:r>
          </w:p>
        </w:tc>
        <w:tc>
          <w:tcPr>
            <w:tcW w:type="dxa" w:w="6768"/>
            <w:shd w:fill="FFFFFF"/>
            <w:tcMar>
              <w:top w:w="80" w:type="dxa"/>
              <w:bottom w:w="80" w:type="dxa"/>
              <w:left w:w="120" w:type="dxa"/>
              <w:right w:w="120" w:type="dxa"/>
            </w:tcMar>
          </w:tcPr>
          <w:p>
            <w:pPr>
              <w:jc w:val="left"/>
            </w:pPr>
            <w:r>
              <w:rPr>
                <w:rFonts w:ascii="Segoe UI" w:hAnsi="Segoe UI"/>
                <w:color w:val="1E293B"/>
                <w:sz w:val="18"/>
              </w:rPr>
              <w:t>Public applicant token with restricted scope; Admissions Officer requires 'admissions.review' permission.</w:t>
            </w:r>
          </w:p>
        </w:tc>
      </w:tr>
    </w:tbl>
    <w:p>
      <w:pPr>
        <w:spacing w:before="40" w:after="160"/>
      </w:pPr>
    </w:p>
    <w:p>
      <w:pPr>
        <w:keepNext/>
        <w:spacing w:before="240" w:after="80"/>
      </w:pPr>
      <w:r>
        <w:rPr>
          <w:rFonts w:ascii="Segoe UI" w:hAnsi="Segoe UI"/>
          <w:b/>
          <w:color w:val="334155"/>
          <w:sz w:val="24"/>
        </w:rPr>
        <w:t>UC-02: Student Matriculation &amp; Dynamic Account Activation</w:t>
      </w:r>
    </w:p>
    <w:tbl>
      <w:tblPr>
        <w:tblW w:type="auto" w:w="0"/>
        <w:jc w:val="center"/>
        <w:tblLayout w:type="fixed"/>
        <w:tblLook w:firstColumn="1" w:firstRow="1" w:lastColumn="0" w:lastRow="0" w:noHBand="0" w:noVBand="1" w:val="04A0"/>
      </w:tblPr>
      <w:tblGrid>
        <w:gridCol w:w="4680"/>
        <w:gridCol w:w="4680"/>
      </w:tblGrid>
      <w:tr>
        <w:tc>
          <w:tcPr>
            <w:tcW w:type="dxa" w:w="2592"/>
            <w:shd w:fill="1E3A8A"/>
            <w:tcMar>
              <w:top w:w="120" w:type="dxa"/>
              <w:bottom w:w="120" w:type="dxa"/>
              <w:left w:w="140" w:type="dxa"/>
              <w:right w:w="140" w:type="dxa"/>
            </w:tcMar>
          </w:tcPr>
          <w:p>
            <w:pPr>
              <w:jc w:val="left"/>
            </w:pPr>
            <w:r>
              <w:rPr>
                <w:rFonts w:ascii="Segoe UI" w:hAnsi="Segoe UI"/>
                <w:b/>
                <w:color w:val="FFFFFF"/>
                <w:sz w:val="19"/>
              </w:rPr>
              <w:t>Attribute</w:t>
            </w:r>
          </w:p>
        </w:tc>
        <w:tc>
          <w:tcPr>
            <w:tcW w:type="dxa" w:w="6768"/>
            <w:shd w:fill="1E3A8A"/>
            <w:tcMar>
              <w:top w:w="120" w:type="dxa"/>
              <w:bottom w:w="120" w:type="dxa"/>
              <w:left w:w="140" w:type="dxa"/>
              <w:right w:w="140" w:type="dxa"/>
            </w:tcMar>
          </w:tcPr>
          <w:p>
            <w:pPr>
              <w:jc w:val="left"/>
            </w:pPr>
            <w:r>
              <w:rPr>
                <w:rFonts w:ascii="Segoe UI" w:hAnsi="Segoe UI"/>
                <w:b/>
                <w:color w:val="FFFFFF"/>
                <w:sz w:val="19"/>
              </w:rPr>
              <w:t>Specification Details</w:t>
            </w:r>
          </w:p>
        </w:tc>
      </w:tr>
      <w:tr>
        <w:tc>
          <w:tcPr>
            <w:tcW w:type="dxa" w:w="2592"/>
            <w:shd w:fill="FFFFFF"/>
            <w:tcMar>
              <w:top w:w="80" w:type="dxa"/>
              <w:bottom w:w="80" w:type="dxa"/>
              <w:left w:w="120" w:type="dxa"/>
              <w:right w:w="120" w:type="dxa"/>
            </w:tcMar>
          </w:tcPr>
          <w:p>
            <w:pPr>
              <w:jc w:val="left"/>
            </w:pPr>
            <w:r>
              <w:rPr>
                <w:rFonts w:ascii="Segoe UI" w:hAnsi="Segoe UI"/>
                <w:color w:val="1E293B"/>
                <w:sz w:val="18"/>
              </w:rPr>
              <w:t>Use Case ID &amp; Name</w:t>
            </w:r>
          </w:p>
        </w:tc>
        <w:tc>
          <w:tcPr>
            <w:tcW w:type="dxa" w:w="6768"/>
            <w:shd w:fill="FFFFFF"/>
            <w:tcMar>
              <w:top w:w="80" w:type="dxa"/>
              <w:bottom w:w="80" w:type="dxa"/>
              <w:left w:w="120" w:type="dxa"/>
              <w:right w:w="120" w:type="dxa"/>
            </w:tcMar>
          </w:tcPr>
          <w:p>
            <w:pPr>
              <w:jc w:val="left"/>
            </w:pPr>
            <w:r>
              <w:rPr>
                <w:rFonts w:ascii="Segoe UI" w:hAnsi="Segoe UI"/>
                <w:color w:val="1E293B"/>
                <w:sz w:val="18"/>
              </w:rPr>
              <w:t>UC-02: Student Matriculation &amp; Dynamic Account Activation</w:t>
            </w:r>
          </w:p>
        </w:tc>
      </w:tr>
      <w:tr>
        <w:tc>
          <w:tcPr>
            <w:tcW w:type="dxa" w:w="2592"/>
            <w:shd w:fill="F8FAFC"/>
            <w:tcMar>
              <w:top w:w="80" w:type="dxa"/>
              <w:bottom w:w="80" w:type="dxa"/>
              <w:left w:w="120" w:type="dxa"/>
              <w:right w:w="120" w:type="dxa"/>
            </w:tcMar>
          </w:tcPr>
          <w:p>
            <w:pPr>
              <w:jc w:val="left"/>
            </w:pPr>
            <w:r>
              <w:rPr>
                <w:rFonts w:ascii="Segoe UI" w:hAnsi="Segoe UI"/>
                <w:color w:val="1E293B"/>
                <w:sz w:val="18"/>
              </w:rPr>
              <w:t>Primary Actor</w:t>
            </w:r>
          </w:p>
        </w:tc>
        <w:tc>
          <w:tcPr>
            <w:tcW w:type="dxa" w:w="6768"/>
            <w:shd w:fill="F8FAFC"/>
            <w:tcMar>
              <w:top w:w="80" w:type="dxa"/>
              <w:bottom w:w="80" w:type="dxa"/>
              <w:left w:w="120" w:type="dxa"/>
              <w:right w:w="120" w:type="dxa"/>
            </w:tcMar>
          </w:tcPr>
          <w:p>
            <w:pPr>
              <w:jc w:val="left"/>
            </w:pPr>
            <w:r>
              <w:rPr>
                <w:rFonts w:ascii="Segoe UI" w:hAnsi="Segoe UI"/>
                <w:color w:val="1E293B"/>
                <w:sz w:val="18"/>
              </w:rPr>
              <w:t>Registrar / Admissions Officer</w:t>
            </w:r>
          </w:p>
        </w:tc>
      </w:tr>
      <w:tr>
        <w:tc>
          <w:tcPr>
            <w:tcW w:type="dxa" w:w="2592"/>
            <w:shd w:fill="FFFFFF"/>
            <w:tcMar>
              <w:top w:w="80" w:type="dxa"/>
              <w:bottom w:w="80" w:type="dxa"/>
              <w:left w:w="120" w:type="dxa"/>
              <w:right w:w="120" w:type="dxa"/>
            </w:tcMar>
          </w:tcPr>
          <w:p>
            <w:pPr>
              <w:jc w:val="left"/>
            </w:pPr>
            <w:r>
              <w:rPr>
                <w:rFonts w:ascii="Segoe UI" w:hAnsi="Segoe UI"/>
                <w:color w:val="1E293B"/>
                <w:sz w:val="18"/>
              </w:rPr>
              <w:t>Secondary Actors</w:t>
            </w:r>
          </w:p>
        </w:tc>
        <w:tc>
          <w:tcPr>
            <w:tcW w:type="dxa" w:w="6768"/>
            <w:shd w:fill="FFFFFF"/>
            <w:tcMar>
              <w:top w:w="80" w:type="dxa"/>
              <w:bottom w:w="80" w:type="dxa"/>
              <w:left w:w="120" w:type="dxa"/>
              <w:right w:w="120" w:type="dxa"/>
            </w:tcMar>
          </w:tcPr>
          <w:p>
            <w:pPr>
              <w:jc w:val="left"/>
            </w:pPr>
            <w:r>
              <w:rPr>
                <w:rFonts w:ascii="Segoe UI" w:hAnsi="Segoe UI"/>
                <w:color w:val="1E293B"/>
                <w:sz w:val="18"/>
              </w:rPr>
              <w:t>Admitted Student, Bursar</w:t>
            </w:r>
          </w:p>
        </w:tc>
      </w:tr>
      <w:tr>
        <w:tc>
          <w:tcPr>
            <w:tcW w:type="dxa" w:w="2592"/>
            <w:shd w:fill="F8FAFC"/>
            <w:tcMar>
              <w:top w:w="80" w:type="dxa"/>
              <w:bottom w:w="80" w:type="dxa"/>
              <w:left w:w="120" w:type="dxa"/>
              <w:right w:w="120" w:type="dxa"/>
            </w:tcMar>
          </w:tcPr>
          <w:p>
            <w:pPr>
              <w:jc w:val="left"/>
            </w:pPr>
            <w:r>
              <w:rPr>
                <w:rFonts w:ascii="Segoe UI" w:hAnsi="Segoe UI"/>
                <w:color w:val="1E293B"/>
                <w:sz w:val="18"/>
              </w:rPr>
              <w:t>Trigger</w:t>
            </w:r>
          </w:p>
        </w:tc>
        <w:tc>
          <w:tcPr>
            <w:tcW w:type="dxa" w:w="6768"/>
            <w:shd w:fill="F8FAFC"/>
            <w:tcMar>
              <w:top w:w="80" w:type="dxa"/>
              <w:bottom w:w="80" w:type="dxa"/>
              <w:left w:w="120" w:type="dxa"/>
              <w:right w:w="120" w:type="dxa"/>
            </w:tcMar>
          </w:tcPr>
          <w:p>
            <w:pPr>
              <w:jc w:val="left"/>
            </w:pPr>
            <w:r>
              <w:rPr>
                <w:rFonts w:ascii="Segoe UI" w:hAnsi="Segoe UI"/>
                <w:color w:val="1E293B"/>
                <w:sz w:val="18"/>
              </w:rPr>
              <w:t>Admitted applicant accepts admission offer and meets initial tuition commitment.</w:t>
            </w:r>
          </w:p>
        </w:tc>
      </w:tr>
      <w:tr>
        <w:tc>
          <w:tcPr>
            <w:tcW w:type="dxa" w:w="2592"/>
            <w:shd w:fill="FFFFFF"/>
            <w:tcMar>
              <w:top w:w="80" w:type="dxa"/>
              <w:bottom w:w="80" w:type="dxa"/>
              <w:left w:w="120" w:type="dxa"/>
              <w:right w:w="120" w:type="dxa"/>
            </w:tcMar>
          </w:tcPr>
          <w:p>
            <w:pPr>
              <w:jc w:val="left"/>
            </w:pPr>
            <w:r>
              <w:rPr>
                <w:rFonts w:ascii="Segoe UI" w:hAnsi="Segoe UI"/>
                <w:color w:val="1E293B"/>
                <w:sz w:val="18"/>
              </w:rPr>
              <w:t>Preconditions</w:t>
            </w:r>
          </w:p>
        </w:tc>
        <w:tc>
          <w:tcPr>
            <w:tcW w:type="dxa" w:w="6768"/>
            <w:shd w:fill="FFFFFF"/>
            <w:tcMar>
              <w:top w:w="80" w:type="dxa"/>
              <w:bottom w:w="80" w:type="dxa"/>
              <w:left w:w="120" w:type="dxa"/>
              <w:right w:w="120" w:type="dxa"/>
            </w:tcMar>
          </w:tcPr>
          <w:p>
            <w:pPr>
              <w:jc w:val="left"/>
            </w:pPr>
            <w:r>
              <w:rPr>
                <w:rFonts w:ascii="Segoe UI" w:hAnsi="Segoe UI"/>
                <w:color w:val="1E293B"/>
                <w:sz w:val="18"/>
              </w:rPr>
              <w:t>1. Application status is 'Admitted'.</w:t>
              <w:br/>
              <w:t>2. Minimum tuition commitment percentage (e.g. 50%) is verified in fee_records.</w:t>
            </w:r>
          </w:p>
        </w:tc>
      </w:tr>
      <w:tr>
        <w:tc>
          <w:tcPr>
            <w:tcW w:type="dxa" w:w="2592"/>
            <w:shd w:fill="F8FAFC"/>
            <w:tcMar>
              <w:top w:w="80" w:type="dxa"/>
              <w:bottom w:w="80" w:type="dxa"/>
              <w:left w:w="120" w:type="dxa"/>
              <w:right w:w="120" w:type="dxa"/>
            </w:tcMar>
          </w:tcPr>
          <w:p>
            <w:pPr>
              <w:jc w:val="left"/>
            </w:pPr>
            <w:r>
              <w:rPr>
                <w:rFonts w:ascii="Segoe UI" w:hAnsi="Segoe UI"/>
                <w:color w:val="1E293B"/>
                <w:sz w:val="18"/>
              </w:rPr>
              <w:t>Main Success Scenario</w:t>
            </w:r>
          </w:p>
        </w:tc>
        <w:tc>
          <w:tcPr>
            <w:tcW w:type="dxa" w:w="6768"/>
            <w:shd w:fill="F8FAFC"/>
            <w:tcMar>
              <w:top w:w="80" w:type="dxa"/>
              <w:bottom w:w="80" w:type="dxa"/>
              <w:left w:w="120" w:type="dxa"/>
              <w:right w:w="120" w:type="dxa"/>
            </w:tcMar>
          </w:tcPr>
          <w:p>
            <w:pPr>
              <w:jc w:val="left"/>
            </w:pPr>
            <w:r>
              <w:rPr>
                <w:rFonts w:ascii="Segoe UI" w:hAnsi="Segoe UI"/>
                <w:color w:val="1E293B"/>
                <w:sz w:val="18"/>
              </w:rPr>
              <w:t>1. Registrar reviews candidate in the Matriculation Queue.</w:t>
              <w:br/>
              <w:t>2. System triggers the Matriculation Engine within a database transaction.</w:t>
              <w:br/>
              <w:t>3. System allocates a unique institutional registration number (e.g., ADM-2026-0042) using an atomic sequential lock.</w:t>
              <w:br/>
              <w:t>4. System provisions a student record in users table with role 'student' and creates corresponding entry in student_profiles.</w:t>
              <w:br/>
              <w:t>5. System attaches default program curriculum and creates initial semester ledger.</w:t>
              <w:br/>
              <w:t>6. System generates institutional email credentials and dispatches activation link via SMS/Email.</w:t>
              <w:br/>
              <w:t>7. Student logs in, completes password reset, and activates multi-factor authentication.</w:t>
            </w:r>
          </w:p>
        </w:tc>
      </w:tr>
      <w:tr>
        <w:tc>
          <w:tcPr>
            <w:tcW w:type="dxa" w:w="2592"/>
            <w:shd w:fill="FFFFFF"/>
            <w:tcMar>
              <w:top w:w="80" w:type="dxa"/>
              <w:bottom w:w="80" w:type="dxa"/>
              <w:left w:w="120" w:type="dxa"/>
              <w:right w:w="120" w:type="dxa"/>
            </w:tcMar>
          </w:tcPr>
          <w:p>
            <w:pPr>
              <w:jc w:val="left"/>
            </w:pPr>
            <w:r>
              <w:rPr>
                <w:rFonts w:ascii="Segoe UI" w:hAnsi="Segoe UI"/>
                <w:color w:val="1E293B"/>
                <w:sz w:val="18"/>
              </w:rPr>
              <w:t>Extensions &amp; Exceptions</w:t>
            </w:r>
          </w:p>
        </w:tc>
        <w:tc>
          <w:tcPr>
            <w:tcW w:type="dxa" w:w="6768"/>
            <w:shd w:fill="FFFFFF"/>
            <w:tcMar>
              <w:top w:w="80" w:type="dxa"/>
              <w:bottom w:w="80" w:type="dxa"/>
              <w:left w:w="120" w:type="dxa"/>
              <w:right w:w="120" w:type="dxa"/>
            </w:tcMar>
          </w:tcPr>
          <w:p>
            <w:pPr>
              <w:jc w:val="left"/>
            </w:pPr>
            <w:r>
              <w:rPr>
                <w:rFonts w:ascii="Segoe UI" w:hAnsi="Segoe UI"/>
                <w:color w:val="1E293B"/>
                <w:sz w:val="18"/>
              </w:rPr>
              <w:t>2a. Tuition commitment unmet: System disallows matriculation until Bursary marks clearance flag.</w:t>
              <w:br/>
              <w:t>3a. Concurrency collision on registration number: Sequence generator locks counter row with 'SELECT ... FOR UPDATE' to ensure deterministic zero-gap allocation.</w:t>
            </w:r>
          </w:p>
        </w:tc>
      </w:tr>
      <w:tr>
        <w:tc>
          <w:tcPr>
            <w:tcW w:type="dxa" w:w="2592"/>
            <w:shd w:fill="F8FAFC"/>
            <w:tcMar>
              <w:top w:w="80" w:type="dxa"/>
              <w:bottom w:w="80" w:type="dxa"/>
              <w:left w:w="120" w:type="dxa"/>
              <w:right w:w="120" w:type="dxa"/>
            </w:tcMar>
          </w:tcPr>
          <w:p>
            <w:pPr>
              <w:jc w:val="left"/>
            </w:pPr>
            <w:r>
              <w:rPr>
                <w:rFonts w:ascii="Segoe UI" w:hAnsi="Segoe UI"/>
                <w:color w:val="1E293B"/>
                <w:sz w:val="18"/>
              </w:rPr>
              <w:t>Postconditions</w:t>
            </w:r>
          </w:p>
        </w:tc>
        <w:tc>
          <w:tcPr>
            <w:tcW w:type="dxa" w:w="6768"/>
            <w:shd w:fill="F8FAFC"/>
            <w:tcMar>
              <w:top w:w="80" w:type="dxa"/>
              <w:bottom w:w="80" w:type="dxa"/>
              <w:left w:w="120" w:type="dxa"/>
              <w:right w:w="120" w:type="dxa"/>
            </w:tcMar>
          </w:tcPr>
          <w:p>
            <w:pPr>
              <w:jc w:val="left"/>
            </w:pPr>
            <w:r>
              <w:rPr>
                <w:rFonts w:ascii="Segoe UI" w:hAnsi="Segoe UI"/>
                <w:color w:val="1E293B"/>
                <w:sz w:val="18"/>
              </w:rPr>
              <w:t>1. User account provisioned in users table with role_id for Student.</w:t>
              <w:br/>
              <w:t>2. Student profile established in student_profiles.</w:t>
              <w:br/>
              <w:t>3. Status in applications transitioned to 'Matriculated'.</w:t>
            </w:r>
          </w:p>
        </w:tc>
      </w:tr>
      <w:tr>
        <w:tc>
          <w:tcPr>
            <w:tcW w:type="dxa" w:w="2592"/>
            <w:shd w:fill="FFFFFF"/>
            <w:tcMar>
              <w:top w:w="80" w:type="dxa"/>
              <w:bottom w:w="80" w:type="dxa"/>
              <w:left w:w="120" w:type="dxa"/>
              <w:right w:w="120" w:type="dxa"/>
            </w:tcMar>
          </w:tcPr>
          <w:p>
            <w:pPr>
              <w:jc w:val="left"/>
            </w:pPr>
            <w:r>
              <w:rPr>
                <w:rFonts w:ascii="Segoe UI" w:hAnsi="Segoe UI"/>
                <w:color w:val="1E293B"/>
                <w:sz w:val="18"/>
              </w:rPr>
              <w:t>Security &amp; Permissions</w:t>
            </w:r>
          </w:p>
        </w:tc>
        <w:tc>
          <w:tcPr>
            <w:tcW w:type="dxa" w:w="6768"/>
            <w:shd w:fill="FFFFFF"/>
            <w:tcMar>
              <w:top w:w="80" w:type="dxa"/>
              <w:bottom w:w="80" w:type="dxa"/>
              <w:left w:w="120" w:type="dxa"/>
              <w:right w:w="120" w:type="dxa"/>
            </w:tcMar>
          </w:tcPr>
          <w:p>
            <w:pPr>
              <w:jc w:val="left"/>
            </w:pPr>
            <w:r>
              <w:rPr>
                <w:rFonts w:ascii="Segoe UI" w:hAnsi="Segoe UI"/>
                <w:color w:val="1E293B"/>
                <w:sz w:val="18"/>
              </w:rPr>
              <w:t>Requires 'admissions.matriculate' permission granted to Registrar and SuperAdmin.</w:t>
            </w:r>
          </w:p>
        </w:tc>
      </w:tr>
    </w:tbl>
    <w:p>
      <w:pPr>
        <w:spacing w:before="40" w:after="160"/>
      </w:pPr>
    </w:p>
    <w:p>
      <w:pPr>
        <w:keepNext/>
        <w:spacing w:before="240" w:after="80"/>
      </w:pPr>
      <w:r>
        <w:rPr>
          <w:rFonts w:ascii="Segoe UI" w:hAnsi="Segoe UI"/>
          <w:b/>
          <w:color w:val="334155"/>
          <w:sz w:val="24"/>
        </w:rPr>
        <w:t>UC-03: Semester Course Registration &amp; Prerequisite Validation</w:t>
      </w:r>
    </w:p>
    <w:tbl>
      <w:tblPr>
        <w:tblW w:type="auto" w:w="0"/>
        <w:jc w:val="center"/>
        <w:tblLayout w:type="fixed"/>
        <w:tblLook w:firstColumn="1" w:firstRow="1" w:lastColumn="0" w:lastRow="0" w:noHBand="0" w:noVBand="1" w:val="04A0"/>
      </w:tblPr>
      <w:tblGrid>
        <w:gridCol w:w="4680"/>
        <w:gridCol w:w="4680"/>
      </w:tblGrid>
      <w:tr>
        <w:tc>
          <w:tcPr>
            <w:tcW w:type="dxa" w:w="2592"/>
            <w:shd w:fill="1E3A8A"/>
            <w:tcMar>
              <w:top w:w="120" w:type="dxa"/>
              <w:bottom w:w="120" w:type="dxa"/>
              <w:left w:w="140" w:type="dxa"/>
              <w:right w:w="140" w:type="dxa"/>
            </w:tcMar>
          </w:tcPr>
          <w:p>
            <w:pPr>
              <w:jc w:val="left"/>
            </w:pPr>
            <w:r>
              <w:rPr>
                <w:rFonts w:ascii="Segoe UI" w:hAnsi="Segoe UI"/>
                <w:b/>
                <w:color w:val="FFFFFF"/>
                <w:sz w:val="19"/>
              </w:rPr>
              <w:t>Attribute</w:t>
            </w:r>
          </w:p>
        </w:tc>
        <w:tc>
          <w:tcPr>
            <w:tcW w:type="dxa" w:w="6768"/>
            <w:shd w:fill="1E3A8A"/>
            <w:tcMar>
              <w:top w:w="120" w:type="dxa"/>
              <w:bottom w:w="120" w:type="dxa"/>
              <w:left w:w="140" w:type="dxa"/>
              <w:right w:w="140" w:type="dxa"/>
            </w:tcMar>
          </w:tcPr>
          <w:p>
            <w:pPr>
              <w:jc w:val="left"/>
            </w:pPr>
            <w:r>
              <w:rPr>
                <w:rFonts w:ascii="Segoe UI" w:hAnsi="Segoe UI"/>
                <w:b/>
                <w:color w:val="FFFFFF"/>
                <w:sz w:val="19"/>
              </w:rPr>
              <w:t>Specification Details</w:t>
            </w:r>
          </w:p>
        </w:tc>
      </w:tr>
      <w:tr>
        <w:tc>
          <w:tcPr>
            <w:tcW w:type="dxa" w:w="2592"/>
            <w:shd w:fill="FFFFFF"/>
            <w:tcMar>
              <w:top w:w="80" w:type="dxa"/>
              <w:bottom w:w="80" w:type="dxa"/>
              <w:left w:w="120" w:type="dxa"/>
              <w:right w:w="120" w:type="dxa"/>
            </w:tcMar>
          </w:tcPr>
          <w:p>
            <w:pPr>
              <w:jc w:val="left"/>
            </w:pPr>
            <w:r>
              <w:rPr>
                <w:rFonts w:ascii="Segoe UI" w:hAnsi="Segoe UI"/>
                <w:color w:val="1E293B"/>
                <w:sz w:val="18"/>
              </w:rPr>
              <w:t>Use Case ID &amp; Name</w:t>
            </w:r>
          </w:p>
        </w:tc>
        <w:tc>
          <w:tcPr>
            <w:tcW w:type="dxa" w:w="6768"/>
            <w:shd w:fill="FFFFFF"/>
            <w:tcMar>
              <w:top w:w="80" w:type="dxa"/>
              <w:bottom w:w="80" w:type="dxa"/>
              <w:left w:w="120" w:type="dxa"/>
              <w:right w:w="120" w:type="dxa"/>
            </w:tcMar>
          </w:tcPr>
          <w:p>
            <w:pPr>
              <w:jc w:val="left"/>
            </w:pPr>
            <w:r>
              <w:rPr>
                <w:rFonts w:ascii="Segoe UI" w:hAnsi="Segoe UI"/>
                <w:color w:val="1E293B"/>
                <w:sz w:val="18"/>
              </w:rPr>
              <w:t>UC-03: Semester Course Registration &amp; Prerequisite Validation</w:t>
            </w:r>
          </w:p>
        </w:tc>
      </w:tr>
      <w:tr>
        <w:tc>
          <w:tcPr>
            <w:tcW w:type="dxa" w:w="2592"/>
            <w:shd w:fill="F8FAFC"/>
            <w:tcMar>
              <w:top w:w="80" w:type="dxa"/>
              <w:bottom w:w="80" w:type="dxa"/>
              <w:left w:w="120" w:type="dxa"/>
              <w:right w:w="120" w:type="dxa"/>
            </w:tcMar>
          </w:tcPr>
          <w:p>
            <w:pPr>
              <w:jc w:val="left"/>
            </w:pPr>
            <w:r>
              <w:rPr>
                <w:rFonts w:ascii="Segoe UI" w:hAnsi="Segoe UI"/>
                <w:color w:val="1E293B"/>
                <w:sz w:val="18"/>
              </w:rPr>
              <w:t>Primary Actor</w:t>
            </w:r>
          </w:p>
        </w:tc>
        <w:tc>
          <w:tcPr>
            <w:tcW w:type="dxa" w:w="6768"/>
            <w:shd w:fill="F8FAFC"/>
            <w:tcMar>
              <w:top w:w="80" w:type="dxa"/>
              <w:bottom w:w="80" w:type="dxa"/>
              <w:left w:w="120" w:type="dxa"/>
              <w:right w:w="120" w:type="dxa"/>
            </w:tcMar>
          </w:tcPr>
          <w:p>
            <w:pPr>
              <w:jc w:val="left"/>
            </w:pPr>
            <w:r>
              <w:rPr>
                <w:rFonts w:ascii="Segoe UI" w:hAnsi="Segoe UI"/>
                <w:color w:val="1E293B"/>
                <w:sz w:val="18"/>
              </w:rPr>
              <w:t>Student Body</w:t>
            </w:r>
          </w:p>
        </w:tc>
      </w:tr>
      <w:tr>
        <w:tc>
          <w:tcPr>
            <w:tcW w:type="dxa" w:w="2592"/>
            <w:shd w:fill="FFFFFF"/>
            <w:tcMar>
              <w:top w:w="80" w:type="dxa"/>
              <w:bottom w:w="80" w:type="dxa"/>
              <w:left w:w="120" w:type="dxa"/>
              <w:right w:w="120" w:type="dxa"/>
            </w:tcMar>
          </w:tcPr>
          <w:p>
            <w:pPr>
              <w:jc w:val="left"/>
            </w:pPr>
            <w:r>
              <w:rPr>
                <w:rFonts w:ascii="Segoe UI" w:hAnsi="Segoe UI"/>
                <w:color w:val="1E293B"/>
                <w:sz w:val="18"/>
              </w:rPr>
              <w:t>Secondary Actors</w:t>
            </w:r>
          </w:p>
        </w:tc>
        <w:tc>
          <w:tcPr>
            <w:tcW w:type="dxa" w:w="6768"/>
            <w:shd w:fill="FFFFFF"/>
            <w:tcMar>
              <w:top w:w="80" w:type="dxa"/>
              <w:bottom w:w="80" w:type="dxa"/>
              <w:left w:w="120" w:type="dxa"/>
              <w:right w:w="120" w:type="dxa"/>
            </w:tcMar>
          </w:tcPr>
          <w:p>
            <w:pPr>
              <w:jc w:val="left"/>
            </w:pPr>
            <w:r>
              <w:rPr>
                <w:rFonts w:ascii="Segoe UI" w:hAnsi="Segoe UI"/>
                <w:color w:val="1E293B"/>
                <w:sz w:val="18"/>
              </w:rPr>
              <w:t>Head of Department (HOD), Academic Advisor</w:t>
            </w:r>
          </w:p>
        </w:tc>
      </w:tr>
      <w:tr>
        <w:tc>
          <w:tcPr>
            <w:tcW w:type="dxa" w:w="2592"/>
            <w:shd w:fill="F8FAFC"/>
            <w:tcMar>
              <w:top w:w="80" w:type="dxa"/>
              <w:bottom w:w="80" w:type="dxa"/>
              <w:left w:w="120" w:type="dxa"/>
              <w:right w:w="120" w:type="dxa"/>
            </w:tcMar>
          </w:tcPr>
          <w:p>
            <w:pPr>
              <w:jc w:val="left"/>
            </w:pPr>
            <w:r>
              <w:rPr>
                <w:rFonts w:ascii="Segoe UI" w:hAnsi="Segoe UI"/>
                <w:color w:val="1E293B"/>
                <w:sz w:val="18"/>
              </w:rPr>
              <w:t>Trigger</w:t>
            </w:r>
          </w:p>
        </w:tc>
        <w:tc>
          <w:tcPr>
            <w:tcW w:type="dxa" w:w="6768"/>
            <w:shd w:fill="F8FAFC"/>
            <w:tcMar>
              <w:top w:w="80" w:type="dxa"/>
              <w:bottom w:w="80" w:type="dxa"/>
              <w:left w:w="120" w:type="dxa"/>
              <w:right w:w="120" w:type="dxa"/>
            </w:tcMar>
          </w:tcPr>
          <w:p>
            <w:pPr>
              <w:jc w:val="left"/>
            </w:pPr>
            <w:r>
              <w:rPr>
                <w:rFonts w:ascii="Segoe UI" w:hAnsi="Segoe UI"/>
                <w:color w:val="1E293B"/>
                <w:sz w:val="18"/>
              </w:rPr>
              <w:t>Student initiates course registration for an active academic semester.</w:t>
            </w:r>
          </w:p>
        </w:tc>
      </w:tr>
      <w:tr>
        <w:tc>
          <w:tcPr>
            <w:tcW w:type="dxa" w:w="2592"/>
            <w:shd w:fill="FFFFFF"/>
            <w:tcMar>
              <w:top w:w="80" w:type="dxa"/>
              <w:bottom w:w="80" w:type="dxa"/>
              <w:left w:w="120" w:type="dxa"/>
              <w:right w:w="120" w:type="dxa"/>
            </w:tcMar>
          </w:tcPr>
          <w:p>
            <w:pPr>
              <w:jc w:val="left"/>
            </w:pPr>
            <w:r>
              <w:rPr>
                <w:rFonts w:ascii="Segoe UI" w:hAnsi="Segoe UI"/>
                <w:color w:val="1E293B"/>
                <w:sz w:val="18"/>
              </w:rPr>
              <w:t>Preconditions</w:t>
            </w:r>
          </w:p>
        </w:tc>
        <w:tc>
          <w:tcPr>
            <w:tcW w:type="dxa" w:w="6768"/>
            <w:shd w:fill="FFFFFF"/>
            <w:tcMar>
              <w:top w:w="80" w:type="dxa"/>
              <w:bottom w:w="80" w:type="dxa"/>
              <w:left w:w="120" w:type="dxa"/>
              <w:right w:w="120" w:type="dxa"/>
            </w:tcMar>
          </w:tcPr>
          <w:p>
            <w:pPr>
              <w:jc w:val="left"/>
            </w:pPr>
            <w:r>
              <w:rPr>
                <w:rFonts w:ascii="Segoe UI" w:hAnsi="Segoe UI"/>
                <w:color w:val="1E293B"/>
                <w:sz w:val="18"/>
              </w:rPr>
              <w:t>1. Semester registration window is open.</w:t>
              <w:br/>
              <w:t>2. Student has cleared tuition balance threshold (e.g., 60% paid).</w:t>
              <w:br/>
              <w:t>3. Student is not on academic suspension or expulsion.</w:t>
            </w:r>
          </w:p>
        </w:tc>
      </w:tr>
      <w:tr>
        <w:tc>
          <w:tcPr>
            <w:tcW w:type="dxa" w:w="2592"/>
            <w:shd w:fill="F8FAFC"/>
            <w:tcMar>
              <w:top w:w="80" w:type="dxa"/>
              <w:bottom w:w="80" w:type="dxa"/>
              <w:left w:w="120" w:type="dxa"/>
              <w:right w:w="120" w:type="dxa"/>
            </w:tcMar>
          </w:tcPr>
          <w:p>
            <w:pPr>
              <w:jc w:val="left"/>
            </w:pPr>
            <w:r>
              <w:rPr>
                <w:rFonts w:ascii="Segoe UI" w:hAnsi="Segoe UI"/>
                <w:color w:val="1E293B"/>
                <w:sz w:val="18"/>
              </w:rPr>
              <w:t>Main Success Scenario</w:t>
            </w:r>
          </w:p>
        </w:tc>
        <w:tc>
          <w:tcPr>
            <w:tcW w:type="dxa" w:w="6768"/>
            <w:shd w:fill="F8FAFC"/>
            <w:tcMar>
              <w:top w:w="80" w:type="dxa"/>
              <w:bottom w:w="80" w:type="dxa"/>
              <w:left w:w="120" w:type="dxa"/>
              <w:right w:w="120" w:type="dxa"/>
            </w:tcMar>
          </w:tcPr>
          <w:p>
            <w:pPr>
              <w:jc w:val="left"/>
            </w:pPr>
            <w:r>
              <w:rPr>
                <w:rFonts w:ascii="Segoe UI" w:hAnsi="Segoe UI"/>
                <w:color w:val="1E293B"/>
                <w:sz w:val="18"/>
              </w:rPr>
              <w:t>1. Student accesses Student Portal -&gt; Course Registration.</w:t>
              <w:br/>
              <w:t>2. System displays eligible core and elective courses based on student's program and level.</w:t>
              <w:br/>
              <w:t>3. Student selects desired courses and clicks 'Validate &amp; Register'.</w:t>
              <w:br/>
              <w:t>4. For each selected course, system checks course_prerequisites table against student's historical passing grades.</w:t>
              <w:br/>
              <w:t>5. System validates total credit units against maximum allowable workload (e.g., 24 Credit Units).</w:t>
              <w:br/>
              <w:t>6. System writes pending records into course_enrollments table.</w:t>
              <w:br/>
              <w:t>7. HOD reviews and bulk-approves course registration batches.</w:t>
              <w:br/>
              <w:t>8. System updates enrollment status to 'Enrolled' and populates student LMS course list.</w:t>
            </w:r>
          </w:p>
        </w:tc>
      </w:tr>
      <w:tr>
        <w:tc>
          <w:tcPr>
            <w:tcW w:type="dxa" w:w="2592"/>
            <w:shd w:fill="FFFFFF"/>
            <w:tcMar>
              <w:top w:w="80" w:type="dxa"/>
              <w:bottom w:w="80" w:type="dxa"/>
              <w:left w:w="120" w:type="dxa"/>
              <w:right w:w="120" w:type="dxa"/>
            </w:tcMar>
          </w:tcPr>
          <w:p>
            <w:pPr>
              <w:jc w:val="left"/>
            </w:pPr>
            <w:r>
              <w:rPr>
                <w:rFonts w:ascii="Segoe UI" w:hAnsi="Segoe UI"/>
                <w:color w:val="1E293B"/>
                <w:sz w:val="18"/>
              </w:rPr>
              <w:t>Extensions &amp; Exceptions</w:t>
            </w:r>
          </w:p>
        </w:tc>
        <w:tc>
          <w:tcPr>
            <w:tcW w:type="dxa" w:w="6768"/>
            <w:shd w:fill="FFFFFF"/>
            <w:tcMar>
              <w:top w:w="80" w:type="dxa"/>
              <w:bottom w:w="80" w:type="dxa"/>
              <w:left w:w="120" w:type="dxa"/>
              <w:right w:w="120" w:type="dxa"/>
            </w:tcMar>
          </w:tcPr>
          <w:p>
            <w:pPr>
              <w:jc w:val="left"/>
            </w:pPr>
            <w:r>
              <w:rPr>
                <w:rFonts w:ascii="Segoe UI" w:hAnsi="Segoe UI"/>
                <w:color w:val="1E293B"/>
                <w:sz w:val="18"/>
              </w:rPr>
              <w:t>4a. Prerequisite not passed: System flags failed prerequisite course and blocks registration.</w:t>
              <w:br/>
              <w:t>5a. Credit overload exceeded: Student must submit an Academic Overload Petition to the Dean before approval.</w:t>
              <w:br/>
              <w:t>7a. Class capacity full: Student placed on waitlist or offered alternate elective.</w:t>
            </w:r>
          </w:p>
        </w:tc>
      </w:tr>
      <w:tr>
        <w:tc>
          <w:tcPr>
            <w:tcW w:type="dxa" w:w="2592"/>
            <w:shd w:fill="F8FAFC"/>
            <w:tcMar>
              <w:top w:w="80" w:type="dxa"/>
              <w:bottom w:w="80" w:type="dxa"/>
              <w:left w:w="120" w:type="dxa"/>
              <w:right w:w="120" w:type="dxa"/>
            </w:tcMar>
          </w:tcPr>
          <w:p>
            <w:pPr>
              <w:jc w:val="left"/>
            </w:pPr>
            <w:r>
              <w:rPr>
                <w:rFonts w:ascii="Segoe UI" w:hAnsi="Segoe UI"/>
                <w:color w:val="1E293B"/>
                <w:sz w:val="18"/>
              </w:rPr>
              <w:t>Postconditions</w:t>
            </w:r>
          </w:p>
        </w:tc>
        <w:tc>
          <w:tcPr>
            <w:tcW w:type="dxa" w:w="6768"/>
            <w:shd w:fill="F8FAFC"/>
            <w:tcMar>
              <w:top w:w="80" w:type="dxa"/>
              <w:bottom w:w="80" w:type="dxa"/>
              <w:left w:w="120" w:type="dxa"/>
              <w:right w:w="120" w:type="dxa"/>
            </w:tcMar>
          </w:tcPr>
          <w:p>
            <w:pPr>
              <w:jc w:val="left"/>
            </w:pPr>
            <w:r>
              <w:rPr>
                <w:rFonts w:ascii="Segoe UI" w:hAnsi="Segoe UI"/>
                <w:color w:val="1E293B"/>
                <w:sz w:val="18"/>
              </w:rPr>
              <w:t>1. Records created in course_enrollments with status = 'Enrolled'.</w:t>
              <w:br/>
              <w:t>2. Student enrolled in corresponding LMS module sections.</w:t>
            </w:r>
          </w:p>
        </w:tc>
      </w:tr>
      <w:tr>
        <w:tc>
          <w:tcPr>
            <w:tcW w:type="dxa" w:w="2592"/>
            <w:shd w:fill="FFFFFF"/>
            <w:tcMar>
              <w:top w:w="80" w:type="dxa"/>
              <w:bottom w:w="80" w:type="dxa"/>
              <w:left w:w="120" w:type="dxa"/>
              <w:right w:w="120" w:type="dxa"/>
            </w:tcMar>
          </w:tcPr>
          <w:p>
            <w:pPr>
              <w:jc w:val="left"/>
            </w:pPr>
            <w:r>
              <w:rPr>
                <w:rFonts w:ascii="Segoe UI" w:hAnsi="Segoe UI"/>
                <w:color w:val="1E293B"/>
                <w:sz w:val="18"/>
              </w:rPr>
              <w:t>Security &amp; Permissions</w:t>
            </w:r>
          </w:p>
        </w:tc>
        <w:tc>
          <w:tcPr>
            <w:tcW w:type="dxa" w:w="6768"/>
            <w:shd w:fill="FFFFFF"/>
            <w:tcMar>
              <w:top w:w="80" w:type="dxa"/>
              <w:bottom w:w="80" w:type="dxa"/>
              <w:left w:w="120" w:type="dxa"/>
              <w:right w:w="120" w:type="dxa"/>
            </w:tcMar>
          </w:tcPr>
          <w:p>
            <w:pPr>
              <w:jc w:val="left"/>
            </w:pPr>
            <w:r>
              <w:rPr>
                <w:rFonts w:ascii="Segoe UI" w:hAnsi="Segoe UI"/>
                <w:color w:val="1E293B"/>
                <w:sz w:val="18"/>
              </w:rPr>
              <w:t>Student authorized only for own student_id; HOD requires 'department_courses.moderate' permission.</w:t>
            </w:r>
          </w:p>
        </w:tc>
      </w:tr>
    </w:tbl>
    <w:p>
      <w:pPr>
        <w:spacing w:before="40" w:after="160"/>
      </w:pPr>
    </w:p>
    <w:p>
      <w:pPr>
        <w:keepNext/>
        <w:spacing w:before="240" w:after="80"/>
      </w:pPr>
      <w:r>
        <w:rPr>
          <w:rFonts w:ascii="Segoe UI" w:hAnsi="Segoe UI"/>
          <w:b/>
          <w:color w:val="334155"/>
          <w:sz w:val="24"/>
        </w:rPr>
        <w:t>UC-04: Continuous Assessment (CA) Submission &amp; Daily QR Attendance Generation</w:t>
      </w:r>
    </w:p>
    <w:tbl>
      <w:tblPr>
        <w:tblW w:type="auto" w:w="0"/>
        <w:jc w:val="center"/>
        <w:tblLayout w:type="fixed"/>
        <w:tblLook w:firstColumn="1" w:firstRow="1" w:lastColumn="0" w:lastRow="0" w:noHBand="0" w:noVBand="1" w:val="04A0"/>
      </w:tblPr>
      <w:tblGrid>
        <w:gridCol w:w="4680"/>
        <w:gridCol w:w="4680"/>
      </w:tblGrid>
      <w:tr>
        <w:tc>
          <w:tcPr>
            <w:tcW w:type="dxa" w:w="2592"/>
            <w:shd w:fill="1E3A8A"/>
            <w:tcMar>
              <w:top w:w="120" w:type="dxa"/>
              <w:bottom w:w="120" w:type="dxa"/>
              <w:left w:w="140" w:type="dxa"/>
              <w:right w:w="140" w:type="dxa"/>
            </w:tcMar>
          </w:tcPr>
          <w:p>
            <w:pPr>
              <w:jc w:val="left"/>
            </w:pPr>
            <w:r>
              <w:rPr>
                <w:rFonts w:ascii="Segoe UI" w:hAnsi="Segoe UI"/>
                <w:b/>
                <w:color w:val="FFFFFF"/>
                <w:sz w:val="19"/>
              </w:rPr>
              <w:t>Attribute</w:t>
            </w:r>
          </w:p>
        </w:tc>
        <w:tc>
          <w:tcPr>
            <w:tcW w:type="dxa" w:w="6768"/>
            <w:shd w:fill="1E3A8A"/>
            <w:tcMar>
              <w:top w:w="120" w:type="dxa"/>
              <w:bottom w:w="120" w:type="dxa"/>
              <w:left w:w="140" w:type="dxa"/>
              <w:right w:w="140" w:type="dxa"/>
            </w:tcMar>
          </w:tcPr>
          <w:p>
            <w:pPr>
              <w:jc w:val="left"/>
            </w:pPr>
            <w:r>
              <w:rPr>
                <w:rFonts w:ascii="Segoe UI" w:hAnsi="Segoe UI"/>
                <w:b/>
                <w:color w:val="FFFFFF"/>
                <w:sz w:val="19"/>
              </w:rPr>
              <w:t>Specification Details</w:t>
            </w:r>
          </w:p>
        </w:tc>
      </w:tr>
      <w:tr>
        <w:tc>
          <w:tcPr>
            <w:tcW w:type="dxa" w:w="2592"/>
            <w:shd w:fill="FFFFFF"/>
            <w:tcMar>
              <w:top w:w="80" w:type="dxa"/>
              <w:bottom w:w="80" w:type="dxa"/>
              <w:left w:w="120" w:type="dxa"/>
              <w:right w:w="120" w:type="dxa"/>
            </w:tcMar>
          </w:tcPr>
          <w:p>
            <w:pPr>
              <w:jc w:val="left"/>
            </w:pPr>
            <w:r>
              <w:rPr>
                <w:rFonts w:ascii="Segoe UI" w:hAnsi="Segoe UI"/>
                <w:color w:val="1E293B"/>
                <w:sz w:val="18"/>
              </w:rPr>
              <w:t>Use Case ID &amp; Name</w:t>
            </w:r>
          </w:p>
        </w:tc>
        <w:tc>
          <w:tcPr>
            <w:tcW w:type="dxa" w:w="6768"/>
            <w:shd w:fill="FFFFFF"/>
            <w:tcMar>
              <w:top w:w="80" w:type="dxa"/>
              <w:bottom w:w="80" w:type="dxa"/>
              <w:left w:w="120" w:type="dxa"/>
              <w:right w:w="120" w:type="dxa"/>
            </w:tcMar>
          </w:tcPr>
          <w:p>
            <w:pPr>
              <w:jc w:val="left"/>
            </w:pPr>
            <w:r>
              <w:rPr>
                <w:rFonts w:ascii="Segoe UI" w:hAnsi="Segoe UI"/>
                <w:color w:val="1E293B"/>
                <w:sz w:val="18"/>
              </w:rPr>
              <w:t>UC-04: Continuous Assessment Submission &amp; Daily QR Attendance</w:t>
            </w:r>
          </w:p>
        </w:tc>
      </w:tr>
      <w:tr>
        <w:tc>
          <w:tcPr>
            <w:tcW w:type="dxa" w:w="2592"/>
            <w:shd w:fill="F8FAFC"/>
            <w:tcMar>
              <w:top w:w="80" w:type="dxa"/>
              <w:bottom w:w="80" w:type="dxa"/>
              <w:left w:w="120" w:type="dxa"/>
              <w:right w:w="120" w:type="dxa"/>
            </w:tcMar>
          </w:tcPr>
          <w:p>
            <w:pPr>
              <w:jc w:val="left"/>
            </w:pPr>
            <w:r>
              <w:rPr>
                <w:rFonts w:ascii="Segoe UI" w:hAnsi="Segoe UI"/>
                <w:color w:val="1E293B"/>
                <w:sz w:val="18"/>
              </w:rPr>
              <w:t>Primary Actor</w:t>
            </w:r>
          </w:p>
        </w:tc>
        <w:tc>
          <w:tcPr>
            <w:tcW w:type="dxa" w:w="6768"/>
            <w:shd w:fill="F8FAFC"/>
            <w:tcMar>
              <w:top w:w="80" w:type="dxa"/>
              <w:bottom w:w="80" w:type="dxa"/>
              <w:left w:w="120" w:type="dxa"/>
              <w:right w:w="120" w:type="dxa"/>
            </w:tcMar>
          </w:tcPr>
          <w:p>
            <w:pPr>
              <w:jc w:val="left"/>
            </w:pPr>
            <w:r>
              <w:rPr>
                <w:rFonts w:ascii="Segoe UI" w:hAnsi="Segoe UI"/>
                <w:color w:val="1E293B"/>
                <w:sz w:val="18"/>
              </w:rPr>
              <w:t>Academic Lecturer</w:t>
            </w:r>
          </w:p>
        </w:tc>
      </w:tr>
      <w:tr>
        <w:tc>
          <w:tcPr>
            <w:tcW w:type="dxa" w:w="2592"/>
            <w:shd w:fill="FFFFFF"/>
            <w:tcMar>
              <w:top w:w="80" w:type="dxa"/>
              <w:bottom w:w="80" w:type="dxa"/>
              <w:left w:w="120" w:type="dxa"/>
              <w:right w:w="120" w:type="dxa"/>
            </w:tcMar>
          </w:tcPr>
          <w:p>
            <w:pPr>
              <w:jc w:val="left"/>
            </w:pPr>
            <w:r>
              <w:rPr>
                <w:rFonts w:ascii="Segoe UI" w:hAnsi="Segoe UI"/>
                <w:color w:val="1E293B"/>
                <w:sz w:val="18"/>
              </w:rPr>
              <w:t>Secondary Actors</w:t>
            </w:r>
          </w:p>
        </w:tc>
        <w:tc>
          <w:tcPr>
            <w:tcW w:type="dxa" w:w="6768"/>
            <w:shd w:fill="FFFFFF"/>
            <w:tcMar>
              <w:top w:w="80" w:type="dxa"/>
              <w:bottom w:w="80" w:type="dxa"/>
              <w:left w:w="120" w:type="dxa"/>
              <w:right w:w="120" w:type="dxa"/>
            </w:tcMar>
          </w:tcPr>
          <w:p>
            <w:pPr>
              <w:jc w:val="left"/>
            </w:pPr>
            <w:r>
              <w:rPr>
                <w:rFonts w:ascii="Segoe UI" w:hAnsi="Segoe UI"/>
                <w:color w:val="1E293B"/>
                <w:sz w:val="18"/>
              </w:rPr>
              <w:t>Student Body, HOD</w:t>
            </w:r>
          </w:p>
        </w:tc>
      </w:tr>
      <w:tr>
        <w:tc>
          <w:tcPr>
            <w:tcW w:type="dxa" w:w="2592"/>
            <w:shd w:fill="F8FAFC"/>
            <w:tcMar>
              <w:top w:w="80" w:type="dxa"/>
              <w:bottom w:w="80" w:type="dxa"/>
              <w:left w:w="120" w:type="dxa"/>
              <w:right w:w="120" w:type="dxa"/>
            </w:tcMar>
          </w:tcPr>
          <w:p>
            <w:pPr>
              <w:jc w:val="left"/>
            </w:pPr>
            <w:r>
              <w:rPr>
                <w:rFonts w:ascii="Segoe UI" w:hAnsi="Segoe UI"/>
                <w:color w:val="1E293B"/>
                <w:sz w:val="18"/>
              </w:rPr>
              <w:t>Trigger</w:t>
            </w:r>
          </w:p>
        </w:tc>
        <w:tc>
          <w:tcPr>
            <w:tcW w:type="dxa" w:w="6768"/>
            <w:shd w:fill="F8FAFC"/>
            <w:tcMar>
              <w:top w:w="80" w:type="dxa"/>
              <w:bottom w:w="80" w:type="dxa"/>
              <w:left w:w="120" w:type="dxa"/>
              <w:right w:w="120" w:type="dxa"/>
            </w:tcMar>
          </w:tcPr>
          <w:p>
            <w:pPr>
              <w:jc w:val="left"/>
            </w:pPr>
            <w:r>
              <w:rPr>
                <w:rFonts w:ascii="Segoe UI" w:hAnsi="Segoe UI"/>
                <w:color w:val="1E293B"/>
                <w:sz w:val="18"/>
              </w:rPr>
              <w:t>Lecturer conducts a lecture or grades continuous coursework / midterm assignments.</w:t>
            </w:r>
          </w:p>
        </w:tc>
      </w:tr>
      <w:tr>
        <w:tc>
          <w:tcPr>
            <w:tcW w:type="dxa" w:w="2592"/>
            <w:shd w:fill="FFFFFF"/>
            <w:tcMar>
              <w:top w:w="80" w:type="dxa"/>
              <w:bottom w:w="80" w:type="dxa"/>
              <w:left w:w="120" w:type="dxa"/>
              <w:right w:w="120" w:type="dxa"/>
            </w:tcMar>
          </w:tcPr>
          <w:p>
            <w:pPr>
              <w:jc w:val="left"/>
            </w:pPr>
            <w:r>
              <w:rPr>
                <w:rFonts w:ascii="Segoe UI" w:hAnsi="Segoe UI"/>
                <w:color w:val="1E293B"/>
                <w:sz w:val="18"/>
              </w:rPr>
              <w:t>Preconditions</w:t>
            </w:r>
          </w:p>
        </w:tc>
        <w:tc>
          <w:tcPr>
            <w:tcW w:type="dxa" w:w="6768"/>
            <w:shd w:fill="FFFFFF"/>
            <w:tcMar>
              <w:top w:w="80" w:type="dxa"/>
              <w:bottom w:w="80" w:type="dxa"/>
              <w:left w:w="120" w:type="dxa"/>
              <w:right w:w="120" w:type="dxa"/>
            </w:tcMar>
          </w:tcPr>
          <w:p>
            <w:pPr>
              <w:jc w:val="left"/>
            </w:pPr>
            <w:r>
              <w:rPr>
                <w:rFonts w:ascii="Segoe UI" w:hAnsi="Segoe UI"/>
                <w:color w:val="1E293B"/>
                <w:sz w:val="18"/>
              </w:rPr>
              <w:t>1. Course is assigned to lecturer in course_lecturer table.</w:t>
              <w:br/>
              <w:t>2. Current date falls within the semester instructional calendar.</w:t>
            </w:r>
          </w:p>
        </w:tc>
      </w:tr>
      <w:tr>
        <w:tc>
          <w:tcPr>
            <w:tcW w:type="dxa" w:w="2592"/>
            <w:shd w:fill="F8FAFC"/>
            <w:tcMar>
              <w:top w:w="80" w:type="dxa"/>
              <w:bottom w:w="80" w:type="dxa"/>
              <w:left w:w="120" w:type="dxa"/>
              <w:right w:w="120" w:type="dxa"/>
            </w:tcMar>
          </w:tcPr>
          <w:p>
            <w:pPr>
              <w:jc w:val="left"/>
            </w:pPr>
            <w:r>
              <w:rPr>
                <w:rFonts w:ascii="Segoe UI" w:hAnsi="Segoe UI"/>
                <w:color w:val="1E293B"/>
                <w:sz w:val="18"/>
              </w:rPr>
              <w:t>Main Success Scenario</w:t>
            </w:r>
          </w:p>
        </w:tc>
        <w:tc>
          <w:tcPr>
            <w:tcW w:type="dxa" w:w="6768"/>
            <w:shd w:fill="F8FAFC"/>
            <w:tcMar>
              <w:top w:w="80" w:type="dxa"/>
              <w:bottom w:w="80" w:type="dxa"/>
              <w:left w:w="120" w:type="dxa"/>
              <w:right w:w="120" w:type="dxa"/>
            </w:tcMar>
          </w:tcPr>
          <w:p>
            <w:pPr>
              <w:jc w:val="left"/>
            </w:pPr>
            <w:r>
              <w:rPr>
                <w:rFonts w:ascii="Segoe UI" w:hAnsi="Segoe UI"/>
                <w:color w:val="1E293B"/>
                <w:sz w:val="18"/>
              </w:rPr>
              <w:t>1. Lecturer opens Lecturer Portal -&gt; Course Dashboard -&gt; Attendance.</w:t>
              <w:br/>
              <w:t>2. Lecturer clicks 'Generate Session QR Code'.</w:t>
              <w:br/>
              <w:t>3. System produces a cryptographically signed, time-expiring (60-second) QR code containing session_id and HMAC salt.</w:t>
              <w:br/>
              <w:t>4. Attending students scan the projected QR code using their student portal app.</w:t>
              <w:br/>
              <w:t>5. System verifies student geo-location/IP, checks enrollment, and logs timestamped attendance record.</w:t>
              <w:br/>
              <w:t>6. Lecturer administers quizzes or enters continuous assessment marks (out of 40% weighting).</w:t>
              <w:br/>
              <w:t>7. System computes aggregate continuous assessment scores and flags students with &lt;75% attendance for examination barring.</w:t>
            </w:r>
          </w:p>
        </w:tc>
      </w:tr>
      <w:tr>
        <w:tc>
          <w:tcPr>
            <w:tcW w:type="dxa" w:w="2592"/>
            <w:shd w:fill="FFFFFF"/>
            <w:tcMar>
              <w:top w:w="80" w:type="dxa"/>
              <w:bottom w:w="80" w:type="dxa"/>
              <w:left w:w="120" w:type="dxa"/>
              <w:right w:w="120" w:type="dxa"/>
            </w:tcMar>
          </w:tcPr>
          <w:p>
            <w:pPr>
              <w:jc w:val="left"/>
            </w:pPr>
            <w:r>
              <w:rPr>
                <w:rFonts w:ascii="Segoe UI" w:hAnsi="Segoe UI"/>
                <w:color w:val="1E293B"/>
                <w:sz w:val="18"/>
              </w:rPr>
              <w:t>Extensions &amp; Exceptions</w:t>
            </w:r>
          </w:p>
        </w:tc>
        <w:tc>
          <w:tcPr>
            <w:tcW w:type="dxa" w:w="6768"/>
            <w:shd w:fill="FFFFFF"/>
            <w:tcMar>
              <w:top w:w="80" w:type="dxa"/>
              <w:bottom w:w="80" w:type="dxa"/>
              <w:left w:w="120" w:type="dxa"/>
              <w:right w:w="120" w:type="dxa"/>
            </w:tcMar>
          </w:tcPr>
          <w:p>
            <w:pPr>
              <w:jc w:val="left"/>
            </w:pPr>
            <w:r>
              <w:rPr>
                <w:rFonts w:ascii="Segoe UI" w:hAnsi="Segoe UI"/>
                <w:color w:val="1E293B"/>
                <w:sz w:val="18"/>
              </w:rPr>
              <w:t>3a. QR code expired: Re-generation occurs dynamically on projector screen without reloading session.</w:t>
              <w:br/>
              <w:t>5a. Proxy attendance attempt (duplicate device UUID): System detects multiple scans from identical device fingerprint and rejects second scan.</w:t>
              <w:br/>
              <w:t>6a. Grade exceeds maximum mark: Real-time form validation rejects marks &gt; 40.</w:t>
            </w:r>
          </w:p>
        </w:tc>
      </w:tr>
      <w:tr>
        <w:tc>
          <w:tcPr>
            <w:tcW w:type="dxa" w:w="2592"/>
            <w:shd w:fill="F8FAFC"/>
            <w:tcMar>
              <w:top w:w="80" w:type="dxa"/>
              <w:bottom w:w="80" w:type="dxa"/>
              <w:left w:w="120" w:type="dxa"/>
              <w:right w:w="120" w:type="dxa"/>
            </w:tcMar>
          </w:tcPr>
          <w:p>
            <w:pPr>
              <w:jc w:val="left"/>
            </w:pPr>
            <w:r>
              <w:rPr>
                <w:rFonts w:ascii="Segoe UI" w:hAnsi="Segoe UI"/>
                <w:color w:val="1E293B"/>
                <w:sz w:val="18"/>
              </w:rPr>
              <w:t>Postconditions</w:t>
            </w:r>
          </w:p>
        </w:tc>
        <w:tc>
          <w:tcPr>
            <w:tcW w:type="dxa" w:w="6768"/>
            <w:shd w:fill="F8FAFC"/>
            <w:tcMar>
              <w:top w:w="80" w:type="dxa"/>
              <w:bottom w:w="80" w:type="dxa"/>
              <w:left w:w="120" w:type="dxa"/>
              <w:right w:w="120" w:type="dxa"/>
            </w:tcMar>
          </w:tcPr>
          <w:p>
            <w:pPr>
              <w:jc w:val="left"/>
            </w:pPr>
            <w:r>
              <w:rPr>
                <w:rFonts w:ascii="Segoe UI" w:hAnsi="Segoe UI"/>
                <w:color w:val="1E293B"/>
                <w:sz w:val="18"/>
              </w:rPr>
              <w:t>1. Timestamped attendance rows committed to attendance_logs.</w:t>
              <w:br/>
              <w:t>2. Continuous assessment scores stored in course_assessments and draft grades table.</w:t>
            </w:r>
          </w:p>
        </w:tc>
      </w:tr>
      <w:tr>
        <w:tc>
          <w:tcPr>
            <w:tcW w:type="dxa" w:w="2592"/>
            <w:shd w:fill="FFFFFF"/>
            <w:tcMar>
              <w:top w:w="80" w:type="dxa"/>
              <w:bottom w:w="80" w:type="dxa"/>
              <w:left w:w="120" w:type="dxa"/>
              <w:right w:w="120" w:type="dxa"/>
            </w:tcMar>
          </w:tcPr>
          <w:p>
            <w:pPr>
              <w:jc w:val="left"/>
            </w:pPr>
            <w:r>
              <w:rPr>
                <w:rFonts w:ascii="Segoe UI" w:hAnsi="Segoe UI"/>
                <w:color w:val="1E293B"/>
                <w:sz w:val="18"/>
              </w:rPr>
              <w:t>Security &amp; Permissions</w:t>
            </w:r>
          </w:p>
        </w:tc>
        <w:tc>
          <w:tcPr>
            <w:tcW w:type="dxa" w:w="6768"/>
            <w:shd w:fill="FFFFFF"/>
            <w:tcMar>
              <w:top w:w="80" w:type="dxa"/>
              <w:bottom w:w="80" w:type="dxa"/>
              <w:left w:w="120" w:type="dxa"/>
              <w:right w:w="120" w:type="dxa"/>
            </w:tcMar>
          </w:tcPr>
          <w:p>
            <w:pPr>
              <w:jc w:val="left"/>
            </w:pPr>
            <w:r>
              <w:rPr>
                <w:rFonts w:ascii="Segoe UI" w:hAnsi="Segoe UI"/>
                <w:color w:val="1E293B"/>
                <w:sz w:val="18"/>
              </w:rPr>
              <w:t>Requires 'courses.teach' permission and ownership check (auth()-&gt;id() == course.lecturer_id).</w:t>
            </w:r>
          </w:p>
        </w:tc>
      </w:tr>
    </w:tbl>
    <w:p>
      <w:pPr>
        <w:spacing w:before="40" w:after="160"/>
      </w:pPr>
    </w:p>
    <w:p>
      <w:pPr>
        <w:keepNext/>
        <w:spacing w:before="240" w:after="80"/>
      </w:pPr>
      <w:r>
        <w:rPr>
          <w:rFonts w:ascii="Segoe UI" w:hAnsi="Segoe UI"/>
          <w:b/>
          <w:color w:val="334155"/>
          <w:sz w:val="24"/>
        </w:rPr>
        <w:t>UC-05: Examination Grading, HOD Moderation &amp; Dean Executive Endorsement</w:t>
      </w:r>
    </w:p>
    <w:tbl>
      <w:tblPr>
        <w:tblW w:type="auto" w:w="0"/>
        <w:jc w:val="center"/>
        <w:tblLayout w:type="fixed"/>
        <w:tblLook w:firstColumn="1" w:firstRow="1" w:lastColumn="0" w:lastRow="0" w:noHBand="0" w:noVBand="1" w:val="04A0"/>
      </w:tblPr>
      <w:tblGrid>
        <w:gridCol w:w="4680"/>
        <w:gridCol w:w="4680"/>
      </w:tblGrid>
      <w:tr>
        <w:tc>
          <w:tcPr>
            <w:tcW w:type="dxa" w:w="2592"/>
            <w:shd w:fill="1E3A8A"/>
            <w:tcMar>
              <w:top w:w="120" w:type="dxa"/>
              <w:bottom w:w="120" w:type="dxa"/>
              <w:left w:w="140" w:type="dxa"/>
              <w:right w:w="140" w:type="dxa"/>
            </w:tcMar>
          </w:tcPr>
          <w:p>
            <w:pPr>
              <w:jc w:val="left"/>
            </w:pPr>
            <w:r>
              <w:rPr>
                <w:rFonts w:ascii="Segoe UI" w:hAnsi="Segoe UI"/>
                <w:b/>
                <w:color w:val="FFFFFF"/>
                <w:sz w:val="19"/>
              </w:rPr>
              <w:t>Attribute</w:t>
            </w:r>
          </w:p>
        </w:tc>
        <w:tc>
          <w:tcPr>
            <w:tcW w:type="dxa" w:w="6768"/>
            <w:shd w:fill="1E3A8A"/>
            <w:tcMar>
              <w:top w:w="120" w:type="dxa"/>
              <w:bottom w:w="120" w:type="dxa"/>
              <w:left w:w="140" w:type="dxa"/>
              <w:right w:w="140" w:type="dxa"/>
            </w:tcMar>
          </w:tcPr>
          <w:p>
            <w:pPr>
              <w:jc w:val="left"/>
            </w:pPr>
            <w:r>
              <w:rPr>
                <w:rFonts w:ascii="Segoe UI" w:hAnsi="Segoe UI"/>
                <w:b/>
                <w:color w:val="FFFFFF"/>
                <w:sz w:val="19"/>
              </w:rPr>
              <w:t>Specification Details</w:t>
            </w:r>
          </w:p>
        </w:tc>
      </w:tr>
      <w:tr>
        <w:tc>
          <w:tcPr>
            <w:tcW w:type="dxa" w:w="2592"/>
            <w:shd w:fill="FFFFFF"/>
            <w:tcMar>
              <w:top w:w="80" w:type="dxa"/>
              <w:bottom w:w="80" w:type="dxa"/>
              <w:left w:w="120" w:type="dxa"/>
              <w:right w:w="120" w:type="dxa"/>
            </w:tcMar>
          </w:tcPr>
          <w:p>
            <w:pPr>
              <w:jc w:val="left"/>
            </w:pPr>
            <w:r>
              <w:rPr>
                <w:rFonts w:ascii="Segoe UI" w:hAnsi="Segoe UI"/>
                <w:color w:val="1E293B"/>
                <w:sz w:val="18"/>
              </w:rPr>
              <w:t>Use Case ID &amp; Name</w:t>
            </w:r>
          </w:p>
        </w:tc>
        <w:tc>
          <w:tcPr>
            <w:tcW w:type="dxa" w:w="6768"/>
            <w:shd w:fill="FFFFFF"/>
            <w:tcMar>
              <w:top w:w="80" w:type="dxa"/>
              <w:bottom w:w="80" w:type="dxa"/>
              <w:left w:w="120" w:type="dxa"/>
              <w:right w:w="120" w:type="dxa"/>
            </w:tcMar>
          </w:tcPr>
          <w:p>
            <w:pPr>
              <w:jc w:val="left"/>
            </w:pPr>
            <w:r>
              <w:rPr>
                <w:rFonts w:ascii="Segoe UI" w:hAnsi="Segoe UI"/>
                <w:color w:val="1E293B"/>
                <w:sz w:val="18"/>
              </w:rPr>
              <w:t>UC-05: Examination Grading, HOD Moderation &amp; Dean Executive Endorsement</w:t>
            </w:r>
          </w:p>
        </w:tc>
      </w:tr>
      <w:tr>
        <w:tc>
          <w:tcPr>
            <w:tcW w:type="dxa" w:w="2592"/>
            <w:shd w:fill="F8FAFC"/>
            <w:tcMar>
              <w:top w:w="80" w:type="dxa"/>
              <w:bottom w:w="80" w:type="dxa"/>
              <w:left w:w="120" w:type="dxa"/>
              <w:right w:w="120" w:type="dxa"/>
            </w:tcMar>
          </w:tcPr>
          <w:p>
            <w:pPr>
              <w:jc w:val="left"/>
            </w:pPr>
            <w:r>
              <w:rPr>
                <w:rFonts w:ascii="Segoe UI" w:hAnsi="Segoe UI"/>
                <w:color w:val="1E293B"/>
                <w:sz w:val="18"/>
              </w:rPr>
              <w:t>Primary Actor</w:t>
            </w:r>
          </w:p>
        </w:tc>
        <w:tc>
          <w:tcPr>
            <w:tcW w:type="dxa" w:w="6768"/>
            <w:shd w:fill="F8FAFC"/>
            <w:tcMar>
              <w:top w:w="80" w:type="dxa"/>
              <w:bottom w:w="80" w:type="dxa"/>
              <w:left w:w="120" w:type="dxa"/>
              <w:right w:w="120" w:type="dxa"/>
            </w:tcMar>
          </w:tcPr>
          <w:p>
            <w:pPr>
              <w:jc w:val="left"/>
            </w:pPr>
            <w:r>
              <w:rPr>
                <w:rFonts w:ascii="Segoe UI" w:hAnsi="Segoe UI"/>
                <w:color w:val="1E293B"/>
                <w:sz w:val="18"/>
              </w:rPr>
              <w:t>Academic Lecturer</w:t>
            </w:r>
          </w:p>
        </w:tc>
      </w:tr>
      <w:tr>
        <w:tc>
          <w:tcPr>
            <w:tcW w:type="dxa" w:w="2592"/>
            <w:shd w:fill="FFFFFF"/>
            <w:tcMar>
              <w:top w:w="80" w:type="dxa"/>
              <w:bottom w:w="80" w:type="dxa"/>
              <w:left w:w="120" w:type="dxa"/>
              <w:right w:w="120" w:type="dxa"/>
            </w:tcMar>
          </w:tcPr>
          <w:p>
            <w:pPr>
              <w:jc w:val="left"/>
            </w:pPr>
            <w:r>
              <w:rPr>
                <w:rFonts w:ascii="Segoe UI" w:hAnsi="Segoe UI"/>
                <w:color w:val="1E293B"/>
                <w:sz w:val="18"/>
              </w:rPr>
              <w:t>Secondary Actors</w:t>
            </w:r>
          </w:p>
        </w:tc>
        <w:tc>
          <w:tcPr>
            <w:tcW w:type="dxa" w:w="6768"/>
            <w:shd w:fill="FFFFFF"/>
            <w:tcMar>
              <w:top w:w="80" w:type="dxa"/>
              <w:bottom w:w="80" w:type="dxa"/>
              <w:left w:w="120" w:type="dxa"/>
              <w:right w:w="120" w:type="dxa"/>
            </w:tcMar>
          </w:tcPr>
          <w:p>
            <w:pPr>
              <w:jc w:val="left"/>
            </w:pPr>
            <w:r>
              <w:rPr>
                <w:rFonts w:ascii="Segoe UI" w:hAnsi="Segoe UI"/>
                <w:color w:val="1E293B"/>
                <w:sz w:val="18"/>
              </w:rPr>
              <w:t>Head of Department (HOD), Dean of Faculty, Senate Board</w:t>
            </w:r>
          </w:p>
        </w:tc>
      </w:tr>
      <w:tr>
        <w:tc>
          <w:tcPr>
            <w:tcW w:type="dxa" w:w="2592"/>
            <w:shd w:fill="F8FAFC"/>
            <w:tcMar>
              <w:top w:w="80" w:type="dxa"/>
              <w:bottom w:w="80" w:type="dxa"/>
              <w:left w:w="120" w:type="dxa"/>
              <w:right w:w="120" w:type="dxa"/>
            </w:tcMar>
          </w:tcPr>
          <w:p>
            <w:pPr>
              <w:jc w:val="left"/>
            </w:pPr>
            <w:r>
              <w:rPr>
                <w:rFonts w:ascii="Segoe UI" w:hAnsi="Segoe UI"/>
                <w:color w:val="1E293B"/>
                <w:sz w:val="18"/>
              </w:rPr>
              <w:t>Trigger</w:t>
            </w:r>
          </w:p>
        </w:tc>
        <w:tc>
          <w:tcPr>
            <w:tcW w:type="dxa" w:w="6768"/>
            <w:shd w:fill="F8FAFC"/>
            <w:tcMar>
              <w:top w:w="80" w:type="dxa"/>
              <w:bottom w:w="80" w:type="dxa"/>
              <w:left w:w="120" w:type="dxa"/>
              <w:right w:w="120" w:type="dxa"/>
            </w:tcMar>
          </w:tcPr>
          <w:p>
            <w:pPr>
              <w:jc w:val="left"/>
            </w:pPr>
            <w:r>
              <w:rPr>
                <w:rFonts w:ascii="Segoe UI" w:hAnsi="Segoe UI"/>
                <w:color w:val="1E293B"/>
                <w:sz w:val="18"/>
              </w:rPr>
              <w:t>End-of-semester examination scripts graded by course lecturer.</w:t>
            </w:r>
          </w:p>
        </w:tc>
      </w:tr>
      <w:tr>
        <w:tc>
          <w:tcPr>
            <w:tcW w:type="dxa" w:w="2592"/>
            <w:shd w:fill="FFFFFF"/>
            <w:tcMar>
              <w:top w:w="80" w:type="dxa"/>
              <w:bottom w:w="80" w:type="dxa"/>
              <w:left w:w="120" w:type="dxa"/>
              <w:right w:w="120" w:type="dxa"/>
            </w:tcMar>
          </w:tcPr>
          <w:p>
            <w:pPr>
              <w:jc w:val="left"/>
            </w:pPr>
            <w:r>
              <w:rPr>
                <w:rFonts w:ascii="Segoe UI" w:hAnsi="Segoe UI"/>
                <w:color w:val="1E293B"/>
                <w:sz w:val="18"/>
              </w:rPr>
              <w:t>Preconditions</w:t>
            </w:r>
          </w:p>
        </w:tc>
        <w:tc>
          <w:tcPr>
            <w:tcW w:type="dxa" w:w="6768"/>
            <w:shd w:fill="FFFFFF"/>
            <w:tcMar>
              <w:top w:w="80" w:type="dxa"/>
              <w:bottom w:w="80" w:type="dxa"/>
              <w:left w:w="120" w:type="dxa"/>
              <w:right w:w="120" w:type="dxa"/>
            </w:tcMar>
          </w:tcPr>
          <w:p>
            <w:pPr>
              <w:jc w:val="left"/>
            </w:pPr>
            <w:r>
              <w:rPr>
                <w:rFonts w:ascii="Segoe UI" w:hAnsi="Segoe UI"/>
                <w:color w:val="1E293B"/>
                <w:sz w:val="18"/>
              </w:rPr>
              <w:t>1. Final examination period completed.</w:t>
              <w:br/>
              <w:t>2. Enrolled students possess verified examination cards.</w:t>
            </w:r>
          </w:p>
        </w:tc>
      </w:tr>
      <w:tr>
        <w:tc>
          <w:tcPr>
            <w:tcW w:type="dxa" w:w="2592"/>
            <w:shd w:fill="F8FAFC"/>
            <w:tcMar>
              <w:top w:w="80" w:type="dxa"/>
              <w:bottom w:w="80" w:type="dxa"/>
              <w:left w:w="120" w:type="dxa"/>
              <w:right w:w="120" w:type="dxa"/>
            </w:tcMar>
          </w:tcPr>
          <w:p>
            <w:pPr>
              <w:jc w:val="left"/>
            </w:pPr>
            <w:r>
              <w:rPr>
                <w:rFonts w:ascii="Segoe UI" w:hAnsi="Segoe UI"/>
                <w:color w:val="1E293B"/>
                <w:sz w:val="18"/>
              </w:rPr>
              <w:t>Main Success Scenario</w:t>
            </w:r>
          </w:p>
        </w:tc>
        <w:tc>
          <w:tcPr>
            <w:tcW w:type="dxa" w:w="6768"/>
            <w:shd w:fill="F8FAFC"/>
            <w:tcMar>
              <w:top w:w="80" w:type="dxa"/>
              <w:bottom w:w="80" w:type="dxa"/>
              <w:left w:w="120" w:type="dxa"/>
              <w:right w:w="120" w:type="dxa"/>
            </w:tcMar>
          </w:tcPr>
          <w:p>
            <w:pPr>
              <w:jc w:val="left"/>
            </w:pPr>
            <w:r>
              <w:rPr>
                <w:rFonts w:ascii="Segoe UI" w:hAnsi="Segoe UI"/>
                <w:color w:val="1E293B"/>
                <w:sz w:val="18"/>
              </w:rPr>
              <w:t>1. Lecturer inputs final exam marks (out of 60%) into the Grading Portal.</w:t>
              <w:br/>
              <w:t>2. System computes composite grade (CA 40% + Exam 60%), maps grade points (0.0 to 5.0), and assigns letter grade (A-F).</w:t>
              <w:br/>
              <w:t>3. Lecturer reviews the departmental grade sheet and clicks 'Submit to HOD for Moderation'.</w:t>
              <w:br/>
              <w:t>4. HOD receives notification, reviews distribution curves, checks for grade inflation/anomalies, and signs off moderation.</w:t>
              <w:br/>
              <w:t>5. Dean of Faculty inspects faculty-wide consolidated results, reviews grade distributions, and applies official Dean Endorsement.</w:t>
              <w:br/>
              <w:t>6. Dean submits endorsed results to Senate Examination Board.</w:t>
              <w:br/>
              <w:t>7. Upon Senate approval, system publishes results to student portal, updates student CGPAs, and locks grades against modification.</w:t>
            </w:r>
          </w:p>
        </w:tc>
      </w:tr>
      <w:tr>
        <w:tc>
          <w:tcPr>
            <w:tcW w:type="dxa" w:w="2592"/>
            <w:shd w:fill="FFFFFF"/>
            <w:tcMar>
              <w:top w:w="80" w:type="dxa"/>
              <w:bottom w:w="80" w:type="dxa"/>
              <w:left w:w="120" w:type="dxa"/>
              <w:right w:w="120" w:type="dxa"/>
            </w:tcMar>
          </w:tcPr>
          <w:p>
            <w:pPr>
              <w:jc w:val="left"/>
            </w:pPr>
            <w:r>
              <w:rPr>
                <w:rFonts w:ascii="Segoe UI" w:hAnsi="Segoe UI"/>
                <w:color w:val="1E293B"/>
                <w:sz w:val="18"/>
              </w:rPr>
              <w:t>Extensions &amp; Exceptions</w:t>
            </w:r>
          </w:p>
        </w:tc>
        <w:tc>
          <w:tcPr>
            <w:tcW w:type="dxa" w:w="6768"/>
            <w:shd w:fill="FFFFFF"/>
            <w:tcMar>
              <w:top w:w="80" w:type="dxa"/>
              <w:bottom w:w="80" w:type="dxa"/>
              <w:left w:w="120" w:type="dxa"/>
              <w:right w:w="120" w:type="dxa"/>
            </w:tcMar>
          </w:tcPr>
          <w:p>
            <w:pPr>
              <w:jc w:val="left"/>
            </w:pPr>
            <w:r>
              <w:rPr>
                <w:rFonts w:ascii="Segoe UI" w:hAnsi="Segoe UI"/>
                <w:color w:val="1E293B"/>
                <w:sz w:val="18"/>
              </w:rPr>
              <w:t>4a. HOD detects grading anomaly: HOD returns grade sheet to lecturer with mandatory revision comments; status reverts to 'Draft'.</w:t>
              <w:br/>
              <w:t>5a. Dean requests re-moderation: Results remanded to departmental committee for sample remarking.</w:t>
              <w:br/>
              <w:t>7a. Student files grade appeal: Trigger for formal remarking workflow governed by Senate regulations.</w:t>
            </w:r>
          </w:p>
        </w:tc>
      </w:tr>
      <w:tr>
        <w:tc>
          <w:tcPr>
            <w:tcW w:type="dxa" w:w="2592"/>
            <w:shd w:fill="F8FAFC"/>
            <w:tcMar>
              <w:top w:w="80" w:type="dxa"/>
              <w:bottom w:w="80" w:type="dxa"/>
              <w:left w:w="120" w:type="dxa"/>
              <w:right w:w="120" w:type="dxa"/>
            </w:tcMar>
          </w:tcPr>
          <w:p>
            <w:pPr>
              <w:jc w:val="left"/>
            </w:pPr>
            <w:r>
              <w:rPr>
                <w:rFonts w:ascii="Segoe UI" w:hAnsi="Segoe UI"/>
                <w:color w:val="1E293B"/>
                <w:sz w:val="18"/>
              </w:rPr>
              <w:t>Postconditions</w:t>
            </w:r>
          </w:p>
        </w:tc>
        <w:tc>
          <w:tcPr>
            <w:tcW w:type="dxa" w:w="6768"/>
            <w:shd w:fill="F8FAFC"/>
            <w:tcMar>
              <w:top w:w="80" w:type="dxa"/>
              <w:bottom w:w="80" w:type="dxa"/>
              <w:left w:w="120" w:type="dxa"/>
              <w:right w:w="120" w:type="dxa"/>
            </w:tcMar>
          </w:tcPr>
          <w:p>
            <w:pPr>
              <w:jc w:val="left"/>
            </w:pPr>
            <w:r>
              <w:rPr>
                <w:rFonts w:ascii="Segoe UI" w:hAnsi="Segoe UI"/>
                <w:color w:val="1E293B"/>
                <w:sz w:val="18"/>
              </w:rPr>
              <w:t>1. Final grades saved in grades table with status = 'Published'.</w:t>
              <w:br/>
              <w:t>2. student_profiles.cgpa and cumulative_credits recomputed atomically.</w:t>
              <w:br/>
              <w:t>3. Immutable audit snapshot stored in exam_audit_trails.</w:t>
            </w:r>
          </w:p>
        </w:tc>
      </w:tr>
      <w:tr>
        <w:tc>
          <w:tcPr>
            <w:tcW w:type="dxa" w:w="2592"/>
            <w:shd w:fill="FFFFFF"/>
            <w:tcMar>
              <w:top w:w="80" w:type="dxa"/>
              <w:bottom w:w="80" w:type="dxa"/>
              <w:left w:w="120" w:type="dxa"/>
              <w:right w:w="120" w:type="dxa"/>
            </w:tcMar>
          </w:tcPr>
          <w:p>
            <w:pPr>
              <w:jc w:val="left"/>
            </w:pPr>
            <w:r>
              <w:rPr>
                <w:rFonts w:ascii="Segoe UI" w:hAnsi="Segoe UI"/>
                <w:color w:val="1E293B"/>
                <w:sz w:val="18"/>
              </w:rPr>
              <w:t>Security &amp; Permissions</w:t>
            </w:r>
          </w:p>
        </w:tc>
        <w:tc>
          <w:tcPr>
            <w:tcW w:type="dxa" w:w="6768"/>
            <w:shd w:fill="FFFFFF"/>
            <w:tcMar>
              <w:top w:w="80" w:type="dxa"/>
              <w:bottom w:w="80" w:type="dxa"/>
              <w:left w:w="120" w:type="dxa"/>
              <w:right w:w="120" w:type="dxa"/>
            </w:tcMar>
          </w:tcPr>
          <w:p>
            <w:pPr>
              <w:jc w:val="left"/>
            </w:pPr>
            <w:r>
              <w:rPr>
                <w:rFonts w:ascii="Segoe UI" w:hAnsi="Segoe UI"/>
                <w:color w:val="1E293B"/>
                <w:sz w:val="18"/>
              </w:rPr>
              <w:t>3-Tier Role Validation: Lecturer -&gt; HOD ('department_grades.moderate') -&gt; Dean ('dean_administration.endorse').</w:t>
            </w:r>
          </w:p>
        </w:tc>
      </w:tr>
    </w:tbl>
    <w:p>
      <w:pPr>
        <w:spacing w:before="40" w:after="160"/>
      </w:pPr>
    </w:p>
    <w:p>
      <w:pPr>
        <w:keepNext/>
        <w:spacing w:before="240" w:after="80"/>
      </w:pPr>
      <w:r>
        <w:rPr>
          <w:rFonts w:ascii="Segoe UI" w:hAnsi="Segoe UI"/>
          <w:b/>
          <w:color w:val="334155"/>
          <w:sz w:val="24"/>
        </w:rPr>
        <w:t>UC-06: Student Union E-Voting with Automated Academic Retake Disqualification</w:t>
      </w:r>
    </w:p>
    <w:tbl>
      <w:tblPr>
        <w:tblW w:type="auto" w:w="0"/>
        <w:jc w:val="center"/>
        <w:tblLayout w:type="fixed"/>
        <w:tblLook w:firstColumn="1" w:firstRow="1" w:lastColumn="0" w:lastRow="0" w:noHBand="0" w:noVBand="1" w:val="04A0"/>
      </w:tblPr>
      <w:tblGrid>
        <w:gridCol w:w="4680"/>
        <w:gridCol w:w="4680"/>
      </w:tblGrid>
      <w:tr>
        <w:tc>
          <w:tcPr>
            <w:tcW w:type="dxa" w:w="2592"/>
            <w:shd w:fill="1E3A8A"/>
            <w:tcMar>
              <w:top w:w="120" w:type="dxa"/>
              <w:bottom w:w="120" w:type="dxa"/>
              <w:left w:w="140" w:type="dxa"/>
              <w:right w:w="140" w:type="dxa"/>
            </w:tcMar>
          </w:tcPr>
          <w:p>
            <w:pPr>
              <w:jc w:val="left"/>
            </w:pPr>
            <w:r>
              <w:rPr>
                <w:rFonts w:ascii="Segoe UI" w:hAnsi="Segoe UI"/>
                <w:b/>
                <w:color w:val="FFFFFF"/>
                <w:sz w:val="19"/>
              </w:rPr>
              <w:t>Attribute</w:t>
            </w:r>
          </w:p>
        </w:tc>
        <w:tc>
          <w:tcPr>
            <w:tcW w:type="dxa" w:w="6768"/>
            <w:shd w:fill="1E3A8A"/>
            <w:tcMar>
              <w:top w:w="120" w:type="dxa"/>
              <w:bottom w:w="120" w:type="dxa"/>
              <w:left w:w="140" w:type="dxa"/>
              <w:right w:w="140" w:type="dxa"/>
            </w:tcMar>
          </w:tcPr>
          <w:p>
            <w:pPr>
              <w:jc w:val="left"/>
            </w:pPr>
            <w:r>
              <w:rPr>
                <w:rFonts w:ascii="Segoe UI" w:hAnsi="Segoe UI"/>
                <w:b/>
                <w:color w:val="FFFFFF"/>
                <w:sz w:val="19"/>
              </w:rPr>
              <w:t>Specification Details</w:t>
            </w:r>
          </w:p>
        </w:tc>
      </w:tr>
      <w:tr>
        <w:tc>
          <w:tcPr>
            <w:tcW w:type="dxa" w:w="2592"/>
            <w:shd w:fill="FFFFFF"/>
            <w:tcMar>
              <w:top w:w="80" w:type="dxa"/>
              <w:bottom w:w="80" w:type="dxa"/>
              <w:left w:w="120" w:type="dxa"/>
              <w:right w:w="120" w:type="dxa"/>
            </w:tcMar>
          </w:tcPr>
          <w:p>
            <w:pPr>
              <w:jc w:val="left"/>
            </w:pPr>
            <w:r>
              <w:rPr>
                <w:rFonts w:ascii="Segoe UI" w:hAnsi="Segoe UI"/>
                <w:color w:val="1E293B"/>
                <w:sz w:val="18"/>
              </w:rPr>
              <w:t>Use Case ID &amp; Name</w:t>
            </w:r>
          </w:p>
        </w:tc>
        <w:tc>
          <w:tcPr>
            <w:tcW w:type="dxa" w:w="6768"/>
            <w:shd w:fill="FFFFFF"/>
            <w:tcMar>
              <w:top w:w="80" w:type="dxa"/>
              <w:bottom w:w="80" w:type="dxa"/>
              <w:left w:w="120" w:type="dxa"/>
              <w:right w:w="120" w:type="dxa"/>
            </w:tcMar>
          </w:tcPr>
          <w:p>
            <w:pPr>
              <w:jc w:val="left"/>
            </w:pPr>
            <w:r>
              <w:rPr>
                <w:rFonts w:ascii="Segoe UI" w:hAnsi="Segoe UI"/>
                <w:color w:val="1E293B"/>
                <w:sz w:val="18"/>
              </w:rPr>
              <w:t>UC-06: Student Union E-Voting with Automated Retake Vetting Engine</w:t>
            </w:r>
          </w:p>
        </w:tc>
      </w:tr>
      <w:tr>
        <w:tc>
          <w:tcPr>
            <w:tcW w:type="dxa" w:w="2592"/>
            <w:shd w:fill="F8FAFC"/>
            <w:tcMar>
              <w:top w:w="80" w:type="dxa"/>
              <w:bottom w:w="80" w:type="dxa"/>
              <w:left w:w="120" w:type="dxa"/>
              <w:right w:w="120" w:type="dxa"/>
            </w:tcMar>
          </w:tcPr>
          <w:p>
            <w:pPr>
              <w:jc w:val="left"/>
            </w:pPr>
            <w:r>
              <w:rPr>
                <w:rFonts w:ascii="Segoe UI" w:hAnsi="Segoe UI"/>
                <w:color w:val="1E293B"/>
                <w:sz w:val="18"/>
              </w:rPr>
              <w:t>Primary Actor</w:t>
            </w:r>
          </w:p>
        </w:tc>
        <w:tc>
          <w:tcPr>
            <w:tcW w:type="dxa" w:w="6768"/>
            <w:shd w:fill="F8FAFC"/>
            <w:tcMar>
              <w:top w:w="80" w:type="dxa"/>
              <w:bottom w:w="80" w:type="dxa"/>
              <w:left w:w="120" w:type="dxa"/>
              <w:right w:w="120" w:type="dxa"/>
            </w:tcMar>
          </w:tcPr>
          <w:p>
            <w:pPr>
              <w:jc w:val="left"/>
            </w:pPr>
            <w:r>
              <w:rPr>
                <w:rFonts w:ascii="Segoe UI" w:hAnsi="Segoe UI"/>
                <w:color w:val="1E293B"/>
                <w:sz w:val="18"/>
              </w:rPr>
              <w:t>Student Body (Candidate / Voter)</w:t>
            </w:r>
          </w:p>
        </w:tc>
      </w:tr>
      <w:tr>
        <w:tc>
          <w:tcPr>
            <w:tcW w:type="dxa" w:w="2592"/>
            <w:shd w:fill="FFFFFF"/>
            <w:tcMar>
              <w:top w:w="80" w:type="dxa"/>
              <w:bottom w:w="80" w:type="dxa"/>
              <w:left w:w="120" w:type="dxa"/>
              <w:right w:w="120" w:type="dxa"/>
            </w:tcMar>
          </w:tcPr>
          <w:p>
            <w:pPr>
              <w:jc w:val="left"/>
            </w:pPr>
            <w:r>
              <w:rPr>
                <w:rFonts w:ascii="Segoe UI" w:hAnsi="Segoe UI"/>
                <w:color w:val="1E293B"/>
                <w:sz w:val="18"/>
              </w:rPr>
              <w:t>Secondary Actors</w:t>
            </w:r>
          </w:p>
        </w:tc>
        <w:tc>
          <w:tcPr>
            <w:tcW w:type="dxa" w:w="6768"/>
            <w:shd w:fill="FFFFFF"/>
            <w:tcMar>
              <w:top w:w="80" w:type="dxa"/>
              <w:bottom w:w="80" w:type="dxa"/>
              <w:left w:w="120" w:type="dxa"/>
              <w:right w:w="120" w:type="dxa"/>
            </w:tcMar>
          </w:tcPr>
          <w:p>
            <w:pPr>
              <w:jc w:val="left"/>
            </w:pPr>
            <w:r>
              <w:rPr>
                <w:rFonts w:ascii="Segoe UI" w:hAnsi="Segoe UI"/>
                <w:color w:val="1E293B"/>
                <w:sz w:val="18"/>
              </w:rPr>
              <w:t>Electoral Commission Trustee, Dean of Students, Registrar</w:t>
            </w:r>
          </w:p>
        </w:tc>
      </w:tr>
      <w:tr>
        <w:tc>
          <w:tcPr>
            <w:tcW w:type="dxa" w:w="2592"/>
            <w:shd w:fill="F8FAFC"/>
            <w:tcMar>
              <w:top w:w="80" w:type="dxa"/>
              <w:bottom w:w="80" w:type="dxa"/>
              <w:left w:w="120" w:type="dxa"/>
              <w:right w:w="120" w:type="dxa"/>
            </w:tcMar>
          </w:tcPr>
          <w:p>
            <w:pPr>
              <w:jc w:val="left"/>
            </w:pPr>
            <w:r>
              <w:rPr>
                <w:rFonts w:ascii="Segoe UI" w:hAnsi="Segoe UI"/>
                <w:color w:val="1E293B"/>
                <w:sz w:val="18"/>
              </w:rPr>
              <w:t>Trigger</w:t>
            </w:r>
          </w:p>
        </w:tc>
        <w:tc>
          <w:tcPr>
            <w:tcW w:type="dxa" w:w="6768"/>
            <w:shd w:fill="F8FAFC"/>
            <w:tcMar>
              <w:top w:w="80" w:type="dxa"/>
              <w:bottom w:w="80" w:type="dxa"/>
              <w:left w:w="120" w:type="dxa"/>
              <w:right w:w="120" w:type="dxa"/>
            </w:tcMar>
          </w:tcPr>
          <w:p>
            <w:pPr>
              <w:jc w:val="left"/>
            </w:pPr>
            <w:r>
              <w:rPr>
                <w:rFonts w:ascii="Segoe UI" w:hAnsi="Segoe UI"/>
                <w:color w:val="1E293B"/>
                <w:sz w:val="18"/>
              </w:rPr>
              <w:t>Student submits nomination for student union leadership OR casts vote during polling.</w:t>
            </w:r>
          </w:p>
        </w:tc>
      </w:tr>
      <w:tr>
        <w:tc>
          <w:tcPr>
            <w:tcW w:type="dxa" w:w="2592"/>
            <w:shd w:fill="FFFFFF"/>
            <w:tcMar>
              <w:top w:w="80" w:type="dxa"/>
              <w:bottom w:w="80" w:type="dxa"/>
              <w:left w:w="120" w:type="dxa"/>
              <w:right w:w="120" w:type="dxa"/>
            </w:tcMar>
          </w:tcPr>
          <w:p>
            <w:pPr>
              <w:jc w:val="left"/>
            </w:pPr>
            <w:r>
              <w:rPr>
                <w:rFonts w:ascii="Segoe UI" w:hAnsi="Segoe UI"/>
                <w:color w:val="1E293B"/>
                <w:sz w:val="18"/>
              </w:rPr>
              <w:t>Preconditions</w:t>
            </w:r>
          </w:p>
        </w:tc>
        <w:tc>
          <w:tcPr>
            <w:tcW w:type="dxa" w:w="6768"/>
            <w:shd w:fill="FFFFFF"/>
            <w:tcMar>
              <w:top w:w="80" w:type="dxa"/>
              <w:bottom w:w="80" w:type="dxa"/>
              <w:left w:w="120" w:type="dxa"/>
              <w:right w:w="120" w:type="dxa"/>
            </w:tcMar>
          </w:tcPr>
          <w:p>
            <w:pPr>
              <w:jc w:val="left"/>
            </w:pPr>
            <w:r>
              <w:rPr>
                <w:rFonts w:ascii="Segoe UI" w:hAnsi="Segoe UI"/>
                <w:color w:val="1E293B"/>
                <w:sz w:val="18"/>
              </w:rPr>
              <w:t>1. Voting session is active with valid start_time and end_time.</w:t>
              <w:br/>
              <w:t>2. Student is fully registered in current semester with zero financial holds.</w:t>
            </w:r>
          </w:p>
        </w:tc>
      </w:tr>
      <w:tr>
        <w:tc>
          <w:tcPr>
            <w:tcW w:type="dxa" w:w="2592"/>
            <w:shd w:fill="F8FAFC"/>
            <w:tcMar>
              <w:top w:w="80" w:type="dxa"/>
              <w:bottom w:w="80" w:type="dxa"/>
              <w:left w:w="120" w:type="dxa"/>
              <w:right w:w="120" w:type="dxa"/>
            </w:tcMar>
          </w:tcPr>
          <w:p>
            <w:pPr>
              <w:jc w:val="left"/>
            </w:pPr>
            <w:r>
              <w:rPr>
                <w:rFonts w:ascii="Segoe UI" w:hAnsi="Segoe UI"/>
                <w:color w:val="1E293B"/>
                <w:sz w:val="18"/>
              </w:rPr>
              <w:t>Main Success Scenario</w:t>
            </w:r>
          </w:p>
        </w:tc>
        <w:tc>
          <w:tcPr>
            <w:tcW w:type="dxa" w:w="6768"/>
            <w:shd w:fill="F8FAFC"/>
            <w:tcMar>
              <w:top w:w="80" w:type="dxa"/>
              <w:bottom w:w="80" w:type="dxa"/>
              <w:left w:w="120" w:type="dxa"/>
              <w:right w:w="120" w:type="dxa"/>
            </w:tcMar>
          </w:tcPr>
          <w:p>
            <w:pPr>
              <w:jc w:val="left"/>
            </w:pPr>
            <w:r>
              <w:rPr>
                <w:rFonts w:ascii="Segoe UI" w:hAnsi="Segoe UI"/>
                <w:color w:val="1E293B"/>
                <w:sz w:val="18"/>
              </w:rPr>
              <w:t>1. Student candidate submits nomination for an executive post (e.g., Guild President, Guild Speaker).</w:t>
              <w:br/>
              <w:t>2. System invokes Academic Vetting Service: queries grades and course_enrollments tables for failing grades (status = 'retake' or score &lt; 50).</w:t>
              <w:br/>
              <w:t>3. If active retakes exist, system automatically rejects nomination with a detailed statutory citation.</w:t>
              <w:br/>
              <w:t>4. If cleared, Electoral Commission approves candidate manifesto.</w:t>
              <w:br/>
              <w:t>5. On election day, registered student enters secure E-Voting booth.</w:t>
              <w:br/>
              <w:t>6. System verifies voter has not previously voted in this session (voter_registry check).</w:t>
              <w:br/>
              <w:t>7. Student selects candidates and submits secret ballot.</w:t>
              <w:br/>
              <w:t>8. System records anonymized cryptographic ballot in votes table, marks voter as 'Voted', and updates real-time tally.</w:t>
            </w:r>
          </w:p>
        </w:tc>
      </w:tr>
      <w:tr>
        <w:tc>
          <w:tcPr>
            <w:tcW w:type="dxa" w:w="2592"/>
            <w:shd w:fill="FFFFFF"/>
            <w:tcMar>
              <w:top w:w="80" w:type="dxa"/>
              <w:bottom w:w="80" w:type="dxa"/>
              <w:left w:w="120" w:type="dxa"/>
              <w:right w:w="120" w:type="dxa"/>
            </w:tcMar>
          </w:tcPr>
          <w:p>
            <w:pPr>
              <w:jc w:val="left"/>
            </w:pPr>
            <w:r>
              <w:rPr>
                <w:rFonts w:ascii="Segoe UI" w:hAnsi="Segoe UI"/>
                <w:color w:val="1E293B"/>
                <w:sz w:val="18"/>
              </w:rPr>
              <w:t>Extensions &amp; Exceptions</w:t>
            </w:r>
          </w:p>
        </w:tc>
        <w:tc>
          <w:tcPr>
            <w:tcW w:type="dxa" w:w="6768"/>
            <w:shd w:fill="FFFFFF"/>
            <w:tcMar>
              <w:top w:w="80" w:type="dxa"/>
              <w:bottom w:w="80" w:type="dxa"/>
              <w:left w:w="120" w:type="dxa"/>
              <w:right w:w="120" w:type="dxa"/>
            </w:tcMar>
          </w:tcPr>
          <w:p>
            <w:pPr>
              <w:jc w:val="left"/>
            </w:pPr>
            <w:r>
              <w:rPr>
                <w:rFonts w:ascii="Segoe UI" w:hAnsi="Segoe UI"/>
                <w:color w:val="1E293B"/>
                <w:sz w:val="18"/>
              </w:rPr>
              <w:t>2a. Retake identified: System outputs 'DISQUALIFIED: Under Section 14(b) of University Guild Constitution, candidates with active academic retakes are ineligible'.</w:t>
              <w:br/>
              <w:t>6a. Duplicate vote attempt: System detects prior vote timestamp and aborts transaction with HTTP 403 Forbidden.</w:t>
              <w:br/>
              <w:t>8a. Network disconnection during submission: Transaction rolled back; student prompted to resubmit.</w:t>
            </w:r>
          </w:p>
        </w:tc>
      </w:tr>
      <w:tr>
        <w:tc>
          <w:tcPr>
            <w:tcW w:type="dxa" w:w="2592"/>
            <w:shd w:fill="F8FAFC"/>
            <w:tcMar>
              <w:top w:w="80" w:type="dxa"/>
              <w:bottom w:w="80" w:type="dxa"/>
              <w:left w:w="120" w:type="dxa"/>
              <w:right w:w="120" w:type="dxa"/>
            </w:tcMar>
          </w:tcPr>
          <w:p>
            <w:pPr>
              <w:jc w:val="left"/>
            </w:pPr>
            <w:r>
              <w:rPr>
                <w:rFonts w:ascii="Segoe UI" w:hAnsi="Segoe UI"/>
                <w:color w:val="1E293B"/>
                <w:sz w:val="18"/>
              </w:rPr>
              <w:t>Postconditions</w:t>
            </w:r>
          </w:p>
        </w:tc>
        <w:tc>
          <w:tcPr>
            <w:tcW w:type="dxa" w:w="6768"/>
            <w:shd w:fill="F8FAFC"/>
            <w:tcMar>
              <w:top w:w="80" w:type="dxa"/>
              <w:bottom w:w="80" w:type="dxa"/>
              <w:left w:w="120" w:type="dxa"/>
              <w:right w:w="120" w:type="dxa"/>
            </w:tcMar>
          </w:tcPr>
          <w:p>
            <w:pPr>
              <w:jc w:val="left"/>
            </w:pPr>
            <w:r>
              <w:rPr>
                <w:rFonts w:ascii="Segoe UI" w:hAnsi="Segoe UI"/>
                <w:color w:val="1E293B"/>
                <w:sz w:val="18"/>
              </w:rPr>
              <w:t>1. Vote recorded with SHA-256 hash in votes table.</w:t>
              <w:br/>
              <w:t>2. Voter status updated to 'Voted' in voter_participations table.</w:t>
              <w:br/>
              <w:t>3. Zero linkage maintained between voter identity and candidate selection (secret ballot).</w:t>
            </w:r>
          </w:p>
        </w:tc>
      </w:tr>
      <w:tr>
        <w:tc>
          <w:tcPr>
            <w:tcW w:type="dxa" w:w="2592"/>
            <w:shd w:fill="FFFFFF"/>
            <w:tcMar>
              <w:top w:w="80" w:type="dxa"/>
              <w:bottom w:w="80" w:type="dxa"/>
              <w:left w:w="120" w:type="dxa"/>
              <w:right w:w="120" w:type="dxa"/>
            </w:tcMar>
          </w:tcPr>
          <w:p>
            <w:pPr>
              <w:jc w:val="left"/>
            </w:pPr>
            <w:r>
              <w:rPr>
                <w:rFonts w:ascii="Segoe UI" w:hAnsi="Segoe UI"/>
                <w:color w:val="1E293B"/>
                <w:sz w:val="18"/>
              </w:rPr>
              <w:t>Security &amp; Permissions</w:t>
            </w:r>
          </w:p>
        </w:tc>
        <w:tc>
          <w:tcPr>
            <w:tcW w:type="dxa" w:w="6768"/>
            <w:shd w:fill="FFFFFF"/>
            <w:tcMar>
              <w:top w:w="80" w:type="dxa"/>
              <w:bottom w:w="80" w:type="dxa"/>
              <w:left w:w="120" w:type="dxa"/>
              <w:right w:w="120" w:type="dxa"/>
            </w:tcMar>
          </w:tcPr>
          <w:p>
            <w:pPr>
              <w:jc w:val="left"/>
            </w:pPr>
            <w:r>
              <w:rPr>
                <w:rFonts w:ascii="Segoe UI" w:hAnsi="Segoe UI"/>
                <w:color w:val="1E293B"/>
                <w:sz w:val="18"/>
              </w:rPr>
              <w:t>Strict token-based voting booth; Electoral Trustee requires 'elections.manage' clearance.</w:t>
            </w:r>
          </w:p>
        </w:tc>
      </w:tr>
    </w:tbl>
    <w:p>
      <w:pPr>
        <w:spacing w:before="40" w:after="160"/>
      </w:pPr>
    </w:p>
    <w:p>
      <w:pPr>
        <w:keepNext/>
        <w:spacing w:before="240" w:after="80"/>
      </w:pPr>
      <w:r>
        <w:rPr>
          <w:rFonts w:ascii="Segoe UI" w:hAnsi="Segoe UI"/>
          <w:b/>
          <w:color w:val="334155"/>
          <w:sz w:val="24"/>
        </w:rPr>
        <w:t>UC-07: PRN Payment Invoice Generation &amp; Real-Time Bank Settlement</w:t>
      </w:r>
    </w:p>
    <w:tbl>
      <w:tblPr>
        <w:tblW w:type="auto" w:w="0"/>
        <w:jc w:val="center"/>
        <w:tblLayout w:type="fixed"/>
        <w:tblLook w:firstColumn="1" w:firstRow="1" w:lastColumn="0" w:lastRow="0" w:noHBand="0" w:noVBand="1" w:val="04A0"/>
      </w:tblPr>
      <w:tblGrid>
        <w:gridCol w:w="4680"/>
        <w:gridCol w:w="4680"/>
      </w:tblGrid>
      <w:tr>
        <w:tc>
          <w:tcPr>
            <w:tcW w:type="dxa" w:w="2592"/>
            <w:shd w:fill="1E3A8A"/>
            <w:tcMar>
              <w:top w:w="120" w:type="dxa"/>
              <w:bottom w:w="120" w:type="dxa"/>
              <w:left w:w="140" w:type="dxa"/>
              <w:right w:w="140" w:type="dxa"/>
            </w:tcMar>
          </w:tcPr>
          <w:p>
            <w:pPr>
              <w:jc w:val="left"/>
            </w:pPr>
            <w:r>
              <w:rPr>
                <w:rFonts w:ascii="Segoe UI" w:hAnsi="Segoe UI"/>
                <w:b/>
                <w:color w:val="FFFFFF"/>
                <w:sz w:val="19"/>
              </w:rPr>
              <w:t>Attribute</w:t>
            </w:r>
          </w:p>
        </w:tc>
        <w:tc>
          <w:tcPr>
            <w:tcW w:type="dxa" w:w="6768"/>
            <w:shd w:fill="1E3A8A"/>
            <w:tcMar>
              <w:top w:w="120" w:type="dxa"/>
              <w:bottom w:w="120" w:type="dxa"/>
              <w:left w:w="140" w:type="dxa"/>
              <w:right w:w="140" w:type="dxa"/>
            </w:tcMar>
          </w:tcPr>
          <w:p>
            <w:pPr>
              <w:jc w:val="left"/>
            </w:pPr>
            <w:r>
              <w:rPr>
                <w:rFonts w:ascii="Segoe UI" w:hAnsi="Segoe UI"/>
                <w:b/>
                <w:color w:val="FFFFFF"/>
                <w:sz w:val="19"/>
              </w:rPr>
              <w:t>Specification Details</w:t>
            </w:r>
          </w:p>
        </w:tc>
      </w:tr>
      <w:tr>
        <w:tc>
          <w:tcPr>
            <w:tcW w:type="dxa" w:w="2592"/>
            <w:shd w:fill="FFFFFF"/>
            <w:tcMar>
              <w:top w:w="80" w:type="dxa"/>
              <w:bottom w:w="80" w:type="dxa"/>
              <w:left w:w="120" w:type="dxa"/>
              <w:right w:w="120" w:type="dxa"/>
            </w:tcMar>
          </w:tcPr>
          <w:p>
            <w:pPr>
              <w:jc w:val="left"/>
            </w:pPr>
            <w:r>
              <w:rPr>
                <w:rFonts w:ascii="Segoe UI" w:hAnsi="Segoe UI"/>
                <w:color w:val="1E293B"/>
                <w:sz w:val="18"/>
              </w:rPr>
              <w:t>Use Case ID &amp; Name</w:t>
            </w:r>
          </w:p>
        </w:tc>
        <w:tc>
          <w:tcPr>
            <w:tcW w:type="dxa" w:w="6768"/>
            <w:shd w:fill="FFFFFF"/>
            <w:tcMar>
              <w:top w:w="80" w:type="dxa"/>
              <w:bottom w:w="80" w:type="dxa"/>
              <w:left w:w="120" w:type="dxa"/>
              <w:right w:w="120" w:type="dxa"/>
            </w:tcMar>
          </w:tcPr>
          <w:p>
            <w:pPr>
              <w:jc w:val="left"/>
            </w:pPr>
            <w:r>
              <w:rPr>
                <w:rFonts w:ascii="Segoe UI" w:hAnsi="Segoe UI"/>
                <w:color w:val="1E293B"/>
                <w:sz w:val="18"/>
              </w:rPr>
              <w:t>UC-07: PRN Payment Invoice Generation &amp; Real-Time Bank Settlement</w:t>
            </w:r>
          </w:p>
        </w:tc>
      </w:tr>
      <w:tr>
        <w:tc>
          <w:tcPr>
            <w:tcW w:type="dxa" w:w="2592"/>
            <w:shd w:fill="F8FAFC"/>
            <w:tcMar>
              <w:top w:w="80" w:type="dxa"/>
              <w:bottom w:w="80" w:type="dxa"/>
              <w:left w:w="120" w:type="dxa"/>
              <w:right w:w="120" w:type="dxa"/>
            </w:tcMar>
          </w:tcPr>
          <w:p>
            <w:pPr>
              <w:jc w:val="left"/>
            </w:pPr>
            <w:r>
              <w:rPr>
                <w:rFonts w:ascii="Segoe UI" w:hAnsi="Segoe UI"/>
                <w:color w:val="1E293B"/>
                <w:sz w:val="18"/>
              </w:rPr>
              <w:t>Primary Actor</w:t>
            </w:r>
          </w:p>
        </w:tc>
        <w:tc>
          <w:tcPr>
            <w:tcW w:type="dxa" w:w="6768"/>
            <w:shd w:fill="F8FAFC"/>
            <w:tcMar>
              <w:top w:w="80" w:type="dxa"/>
              <w:bottom w:w="80" w:type="dxa"/>
              <w:left w:w="120" w:type="dxa"/>
              <w:right w:w="120" w:type="dxa"/>
            </w:tcMar>
          </w:tcPr>
          <w:p>
            <w:pPr>
              <w:jc w:val="left"/>
            </w:pPr>
            <w:r>
              <w:rPr>
                <w:rFonts w:ascii="Segoe UI" w:hAnsi="Segoe UI"/>
                <w:color w:val="1E293B"/>
                <w:sz w:val="18"/>
              </w:rPr>
              <w:t>Student Body</w:t>
            </w:r>
          </w:p>
        </w:tc>
      </w:tr>
      <w:tr>
        <w:tc>
          <w:tcPr>
            <w:tcW w:type="dxa" w:w="2592"/>
            <w:shd w:fill="FFFFFF"/>
            <w:tcMar>
              <w:top w:w="80" w:type="dxa"/>
              <w:bottom w:w="80" w:type="dxa"/>
              <w:left w:w="120" w:type="dxa"/>
              <w:right w:w="120" w:type="dxa"/>
            </w:tcMar>
          </w:tcPr>
          <w:p>
            <w:pPr>
              <w:jc w:val="left"/>
            </w:pPr>
            <w:r>
              <w:rPr>
                <w:rFonts w:ascii="Segoe UI" w:hAnsi="Segoe UI"/>
                <w:color w:val="1E293B"/>
                <w:sz w:val="18"/>
              </w:rPr>
              <w:t>Secondary Actors</w:t>
            </w:r>
          </w:p>
        </w:tc>
        <w:tc>
          <w:tcPr>
            <w:tcW w:type="dxa" w:w="6768"/>
            <w:shd w:fill="FFFFFF"/>
            <w:tcMar>
              <w:top w:w="80" w:type="dxa"/>
              <w:bottom w:w="80" w:type="dxa"/>
              <w:left w:w="120" w:type="dxa"/>
              <w:right w:w="120" w:type="dxa"/>
            </w:tcMar>
          </w:tcPr>
          <w:p>
            <w:pPr>
              <w:jc w:val="left"/>
            </w:pPr>
            <w:r>
              <w:rPr>
                <w:rFonts w:ascii="Segoe UI" w:hAnsi="Segoe UI"/>
                <w:color w:val="1E293B"/>
                <w:sz w:val="18"/>
              </w:rPr>
              <w:t>Bursar / Finance Officer, Commercial Banking Gateway</w:t>
            </w:r>
          </w:p>
        </w:tc>
      </w:tr>
      <w:tr>
        <w:tc>
          <w:tcPr>
            <w:tcW w:type="dxa" w:w="2592"/>
            <w:shd w:fill="F8FAFC"/>
            <w:tcMar>
              <w:top w:w="80" w:type="dxa"/>
              <w:bottom w:w="80" w:type="dxa"/>
              <w:left w:w="120" w:type="dxa"/>
              <w:right w:w="120" w:type="dxa"/>
            </w:tcMar>
          </w:tcPr>
          <w:p>
            <w:pPr>
              <w:jc w:val="left"/>
            </w:pPr>
            <w:r>
              <w:rPr>
                <w:rFonts w:ascii="Segoe UI" w:hAnsi="Segoe UI"/>
                <w:color w:val="1E293B"/>
                <w:sz w:val="18"/>
              </w:rPr>
              <w:t>Trigger</w:t>
            </w:r>
          </w:p>
        </w:tc>
        <w:tc>
          <w:tcPr>
            <w:tcW w:type="dxa" w:w="6768"/>
            <w:shd w:fill="F8FAFC"/>
            <w:tcMar>
              <w:top w:w="80" w:type="dxa"/>
              <w:bottom w:w="80" w:type="dxa"/>
              <w:left w:w="120" w:type="dxa"/>
              <w:right w:w="120" w:type="dxa"/>
            </w:tcMar>
          </w:tcPr>
          <w:p>
            <w:pPr>
              <w:jc w:val="left"/>
            </w:pPr>
            <w:r>
              <w:rPr>
                <w:rFonts w:ascii="Segoe UI" w:hAnsi="Segoe UI"/>
                <w:color w:val="1E293B"/>
                <w:sz w:val="18"/>
              </w:rPr>
              <w:t>Student requests payment reference for tuition, functional fees, accommodation, or graduation.</w:t>
            </w:r>
          </w:p>
        </w:tc>
      </w:tr>
      <w:tr>
        <w:tc>
          <w:tcPr>
            <w:tcW w:type="dxa" w:w="2592"/>
            <w:shd w:fill="FFFFFF"/>
            <w:tcMar>
              <w:top w:w="80" w:type="dxa"/>
              <w:bottom w:w="80" w:type="dxa"/>
              <w:left w:w="120" w:type="dxa"/>
              <w:right w:w="120" w:type="dxa"/>
            </w:tcMar>
          </w:tcPr>
          <w:p>
            <w:pPr>
              <w:jc w:val="left"/>
            </w:pPr>
            <w:r>
              <w:rPr>
                <w:rFonts w:ascii="Segoe UI" w:hAnsi="Segoe UI"/>
                <w:color w:val="1E293B"/>
                <w:sz w:val="18"/>
              </w:rPr>
              <w:t>Preconditions</w:t>
            </w:r>
          </w:p>
        </w:tc>
        <w:tc>
          <w:tcPr>
            <w:tcW w:type="dxa" w:w="6768"/>
            <w:shd w:fill="FFFFFF"/>
            <w:tcMar>
              <w:top w:w="80" w:type="dxa"/>
              <w:bottom w:w="80" w:type="dxa"/>
              <w:left w:w="120" w:type="dxa"/>
              <w:right w:w="120" w:type="dxa"/>
            </w:tcMar>
          </w:tcPr>
          <w:p>
            <w:pPr>
              <w:jc w:val="left"/>
            </w:pPr>
            <w:r>
              <w:rPr>
                <w:rFonts w:ascii="Segoe UI" w:hAnsi="Segoe UI"/>
                <w:color w:val="1E293B"/>
                <w:sz w:val="18"/>
              </w:rPr>
              <w:t>1. Student has an active ledger invoice in student_ledgers.</w:t>
              <w:br/>
              <w:t>2. Bank API integration endpoints are active and reachable.</w:t>
            </w:r>
          </w:p>
        </w:tc>
      </w:tr>
      <w:tr>
        <w:tc>
          <w:tcPr>
            <w:tcW w:type="dxa" w:w="2592"/>
            <w:shd w:fill="F8FAFC"/>
            <w:tcMar>
              <w:top w:w="80" w:type="dxa"/>
              <w:bottom w:w="80" w:type="dxa"/>
              <w:left w:w="120" w:type="dxa"/>
              <w:right w:w="120" w:type="dxa"/>
            </w:tcMar>
          </w:tcPr>
          <w:p>
            <w:pPr>
              <w:jc w:val="left"/>
            </w:pPr>
            <w:r>
              <w:rPr>
                <w:rFonts w:ascii="Segoe UI" w:hAnsi="Segoe UI"/>
                <w:color w:val="1E293B"/>
                <w:sz w:val="18"/>
              </w:rPr>
              <w:t>Main Success Scenario</w:t>
            </w:r>
          </w:p>
        </w:tc>
        <w:tc>
          <w:tcPr>
            <w:tcW w:type="dxa" w:w="6768"/>
            <w:shd w:fill="F8FAFC"/>
            <w:tcMar>
              <w:top w:w="80" w:type="dxa"/>
              <w:bottom w:w="80" w:type="dxa"/>
              <w:left w:w="120" w:type="dxa"/>
              <w:right w:w="120" w:type="dxa"/>
            </w:tcMar>
          </w:tcPr>
          <w:p>
            <w:pPr>
              <w:jc w:val="left"/>
            </w:pPr>
            <w:r>
              <w:rPr>
                <w:rFonts w:ascii="Segoe UI" w:hAnsi="Segoe UI"/>
                <w:color w:val="1E293B"/>
                <w:sz w:val="18"/>
              </w:rPr>
              <w:t>1. Student selects fee items to pay in Student Portal -&gt; Financial Hub.</w:t>
              <w:br/>
              <w:t>2. System computes total invoice amount, validates fee components, and generates a unique Payment Reference Number (PRN).</w:t>
              <w:br/>
              <w:t>3. System registers PRN with the commercial banking switch via secure REST API.</w:t>
              <w:br/>
              <w:t>4. Student presents PRN at any partnered commercial bank branch, agent, or mobile money platform.</w:t>
              <w:br/>
              <w:t>5. Bank processes payment and dispatches an asynchronous signed webhook callback to the JBI Finance endpoint.</w:t>
              <w:br/>
              <w:t>6. JBI system verifies webhook HMAC signature, validates transaction amount against registered PRN, and updates fee_records.</w:t>
              <w:br/>
              <w:t>7. System recalculates student financial balance, unlocks registration/examination holds, and sends receipt notification.</w:t>
            </w:r>
          </w:p>
        </w:tc>
      </w:tr>
      <w:tr>
        <w:tc>
          <w:tcPr>
            <w:tcW w:type="dxa" w:w="2592"/>
            <w:shd w:fill="FFFFFF"/>
            <w:tcMar>
              <w:top w:w="80" w:type="dxa"/>
              <w:bottom w:w="80" w:type="dxa"/>
              <w:left w:w="120" w:type="dxa"/>
              <w:right w:w="120" w:type="dxa"/>
            </w:tcMar>
          </w:tcPr>
          <w:p>
            <w:pPr>
              <w:jc w:val="left"/>
            </w:pPr>
            <w:r>
              <w:rPr>
                <w:rFonts w:ascii="Segoe UI" w:hAnsi="Segoe UI"/>
                <w:color w:val="1E293B"/>
                <w:sz w:val="18"/>
              </w:rPr>
              <w:t>Extensions &amp; Exceptions</w:t>
            </w:r>
          </w:p>
        </w:tc>
        <w:tc>
          <w:tcPr>
            <w:tcW w:type="dxa" w:w="6768"/>
            <w:shd w:fill="FFFFFF"/>
            <w:tcMar>
              <w:top w:w="80" w:type="dxa"/>
              <w:bottom w:w="80" w:type="dxa"/>
              <w:left w:w="120" w:type="dxa"/>
              <w:right w:w="120" w:type="dxa"/>
            </w:tcMar>
          </w:tcPr>
          <w:p>
            <w:pPr>
              <w:jc w:val="left"/>
            </w:pPr>
            <w:r>
              <w:rPr>
                <w:rFonts w:ascii="Segoe UI" w:hAnsi="Segoe UI"/>
                <w:color w:val="1E293B"/>
                <w:sz w:val="18"/>
              </w:rPr>
              <w:t>3a. Banking switch unavailable: System falls back to offline PRN format and queues synchronization job.</w:t>
              <w:br/>
              <w:t>5a. Underpayment received: System records partial payment, updates remaining balance, and maintains partial hold.</w:t>
              <w:br/>
              <w:t>6a. Invalid webhook signature: System logs security anomaly, alerts IT SuperAdmin, and rejects transaction.</w:t>
            </w:r>
          </w:p>
        </w:tc>
      </w:tr>
      <w:tr>
        <w:tc>
          <w:tcPr>
            <w:tcW w:type="dxa" w:w="2592"/>
            <w:shd w:fill="F8FAFC"/>
            <w:tcMar>
              <w:top w:w="80" w:type="dxa"/>
              <w:bottom w:w="80" w:type="dxa"/>
              <w:left w:w="120" w:type="dxa"/>
              <w:right w:w="120" w:type="dxa"/>
            </w:tcMar>
          </w:tcPr>
          <w:p>
            <w:pPr>
              <w:jc w:val="left"/>
            </w:pPr>
            <w:r>
              <w:rPr>
                <w:rFonts w:ascii="Segoe UI" w:hAnsi="Segoe UI"/>
                <w:color w:val="1E293B"/>
                <w:sz w:val="18"/>
              </w:rPr>
              <w:t>Postconditions</w:t>
            </w:r>
          </w:p>
        </w:tc>
        <w:tc>
          <w:tcPr>
            <w:tcW w:type="dxa" w:w="6768"/>
            <w:shd w:fill="F8FAFC"/>
            <w:tcMar>
              <w:top w:w="80" w:type="dxa"/>
              <w:bottom w:w="80" w:type="dxa"/>
              <w:left w:w="120" w:type="dxa"/>
              <w:right w:w="120" w:type="dxa"/>
            </w:tcMar>
          </w:tcPr>
          <w:p>
            <w:pPr>
              <w:jc w:val="left"/>
            </w:pPr>
            <w:r>
              <w:rPr>
                <w:rFonts w:ascii="Segoe UI" w:hAnsi="Segoe UI"/>
                <w:color w:val="1E293B"/>
                <w:sz w:val="18"/>
              </w:rPr>
              <w:t>1. Payment record committed to fee_records with status = 'Cleared'.</w:t>
              <w:br/>
              <w:t>2. Student ledger balance decremented.</w:t>
              <w:br/>
              <w:t>3. Examination and course registration holds lifted if threshold met.</w:t>
            </w:r>
          </w:p>
        </w:tc>
      </w:tr>
      <w:tr>
        <w:tc>
          <w:tcPr>
            <w:tcW w:type="dxa" w:w="2592"/>
            <w:shd w:fill="FFFFFF"/>
            <w:tcMar>
              <w:top w:w="80" w:type="dxa"/>
              <w:bottom w:w="80" w:type="dxa"/>
              <w:left w:w="120" w:type="dxa"/>
              <w:right w:w="120" w:type="dxa"/>
            </w:tcMar>
          </w:tcPr>
          <w:p>
            <w:pPr>
              <w:jc w:val="left"/>
            </w:pPr>
            <w:r>
              <w:rPr>
                <w:rFonts w:ascii="Segoe UI" w:hAnsi="Segoe UI"/>
                <w:color w:val="1E293B"/>
                <w:sz w:val="18"/>
              </w:rPr>
              <w:t>Security &amp; Permissions</w:t>
            </w:r>
          </w:p>
        </w:tc>
        <w:tc>
          <w:tcPr>
            <w:tcW w:type="dxa" w:w="6768"/>
            <w:shd w:fill="FFFFFF"/>
            <w:tcMar>
              <w:top w:w="80" w:type="dxa"/>
              <w:bottom w:w="80" w:type="dxa"/>
              <w:left w:w="120" w:type="dxa"/>
              <w:right w:w="120" w:type="dxa"/>
            </w:tcMar>
          </w:tcPr>
          <w:p>
            <w:pPr>
              <w:jc w:val="left"/>
            </w:pPr>
            <w:r>
              <w:rPr>
                <w:rFonts w:ascii="Segoe UI" w:hAnsi="Segoe UI"/>
                <w:color w:val="1E293B"/>
                <w:sz w:val="18"/>
              </w:rPr>
              <w:t>HMAC-SHA256 signature verification on callbacks; Finance Officer requires 'finance.reconcile' permission.</w:t>
            </w:r>
          </w:p>
        </w:tc>
      </w:tr>
    </w:tbl>
    <w:p>
      <w:pPr>
        <w:spacing w:before="40" w:after="160"/>
      </w:pPr>
    </w:p>
    <w:p>
      <w:pPr>
        <w:keepNext/>
        <w:spacing w:before="240" w:after="80"/>
      </w:pPr>
      <w:r>
        <w:rPr>
          <w:rFonts w:ascii="Segoe UI" w:hAnsi="Segoe UI"/>
          <w:b/>
          <w:color w:val="334155"/>
          <w:sz w:val="24"/>
        </w:rPr>
        <w:t>UC-08: Campus Facility &amp; Residence Hall Allocation Management</w:t>
      </w:r>
    </w:p>
    <w:tbl>
      <w:tblPr>
        <w:tblW w:type="auto" w:w="0"/>
        <w:jc w:val="center"/>
        <w:tblLayout w:type="fixed"/>
        <w:tblLook w:firstColumn="1" w:firstRow="1" w:lastColumn="0" w:lastRow="0" w:noHBand="0" w:noVBand="1" w:val="04A0"/>
      </w:tblPr>
      <w:tblGrid>
        <w:gridCol w:w="4680"/>
        <w:gridCol w:w="4680"/>
      </w:tblGrid>
      <w:tr>
        <w:tc>
          <w:tcPr>
            <w:tcW w:type="dxa" w:w="2592"/>
            <w:shd w:fill="1E3A8A"/>
            <w:tcMar>
              <w:top w:w="120" w:type="dxa"/>
              <w:bottom w:w="120" w:type="dxa"/>
              <w:left w:w="140" w:type="dxa"/>
              <w:right w:w="140" w:type="dxa"/>
            </w:tcMar>
          </w:tcPr>
          <w:p>
            <w:pPr>
              <w:jc w:val="left"/>
            </w:pPr>
            <w:r>
              <w:rPr>
                <w:rFonts w:ascii="Segoe UI" w:hAnsi="Segoe UI"/>
                <w:b/>
                <w:color w:val="FFFFFF"/>
                <w:sz w:val="19"/>
              </w:rPr>
              <w:t>Attribute</w:t>
            </w:r>
          </w:p>
        </w:tc>
        <w:tc>
          <w:tcPr>
            <w:tcW w:type="dxa" w:w="6768"/>
            <w:shd w:fill="1E3A8A"/>
            <w:tcMar>
              <w:top w:w="120" w:type="dxa"/>
              <w:bottom w:w="120" w:type="dxa"/>
              <w:left w:w="140" w:type="dxa"/>
              <w:right w:w="140" w:type="dxa"/>
            </w:tcMar>
          </w:tcPr>
          <w:p>
            <w:pPr>
              <w:jc w:val="left"/>
            </w:pPr>
            <w:r>
              <w:rPr>
                <w:rFonts w:ascii="Segoe UI" w:hAnsi="Segoe UI"/>
                <w:b/>
                <w:color w:val="FFFFFF"/>
                <w:sz w:val="19"/>
              </w:rPr>
              <w:t>Specification Details</w:t>
            </w:r>
          </w:p>
        </w:tc>
      </w:tr>
      <w:tr>
        <w:tc>
          <w:tcPr>
            <w:tcW w:type="dxa" w:w="2592"/>
            <w:shd w:fill="FFFFFF"/>
            <w:tcMar>
              <w:top w:w="80" w:type="dxa"/>
              <w:bottom w:w="80" w:type="dxa"/>
              <w:left w:w="120" w:type="dxa"/>
              <w:right w:w="120" w:type="dxa"/>
            </w:tcMar>
          </w:tcPr>
          <w:p>
            <w:pPr>
              <w:jc w:val="left"/>
            </w:pPr>
            <w:r>
              <w:rPr>
                <w:rFonts w:ascii="Segoe UI" w:hAnsi="Segoe UI"/>
                <w:color w:val="1E293B"/>
                <w:sz w:val="18"/>
              </w:rPr>
              <w:t>Use Case ID &amp; Name</w:t>
            </w:r>
          </w:p>
        </w:tc>
        <w:tc>
          <w:tcPr>
            <w:tcW w:type="dxa" w:w="6768"/>
            <w:shd w:fill="FFFFFF"/>
            <w:tcMar>
              <w:top w:w="80" w:type="dxa"/>
              <w:bottom w:w="80" w:type="dxa"/>
              <w:left w:w="120" w:type="dxa"/>
              <w:right w:w="120" w:type="dxa"/>
            </w:tcMar>
          </w:tcPr>
          <w:p>
            <w:pPr>
              <w:jc w:val="left"/>
            </w:pPr>
            <w:r>
              <w:rPr>
                <w:rFonts w:ascii="Segoe UI" w:hAnsi="Segoe UI"/>
                <w:color w:val="1E293B"/>
                <w:sz w:val="18"/>
              </w:rPr>
              <w:t>UC-08: Campus Facility &amp; Residence Hall Allocation Management</w:t>
            </w:r>
          </w:p>
        </w:tc>
      </w:tr>
      <w:tr>
        <w:tc>
          <w:tcPr>
            <w:tcW w:type="dxa" w:w="2592"/>
            <w:shd w:fill="F8FAFC"/>
            <w:tcMar>
              <w:top w:w="80" w:type="dxa"/>
              <w:bottom w:w="80" w:type="dxa"/>
              <w:left w:w="120" w:type="dxa"/>
              <w:right w:w="120" w:type="dxa"/>
            </w:tcMar>
          </w:tcPr>
          <w:p>
            <w:pPr>
              <w:jc w:val="left"/>
            </w:pPr>
            <w:r>
              <w:rPr>
                <w:rFonts w:ascii="Segoe UI" w:hAnsi="Segoe UI"/>
                <w:color w:val="1E293B"/>
                <w:sz w:val="18"/>
              </w:rPr>
              <w:t>Primary Actor</w:t>
            </w:r>
          </w:p>
        </w:tc>
        <w:tc>
          <w:tcPr>
            <w:tcW w:type="dxa" w:w="6768"/>
            <w:shd w:fill="F8FAFC"/>
            <w:tcMar>
              <w:top w:w="80" w:type="dxa"/>
              <w:bottom w:w="80" w:type="dxa"/>
              <w:left w:w="120" w:type="dxa"/>
              <w:right w:w="120" w:type="dxa"/>
            </w:tcMar>
          </w:tcPr>
          <w:p>
            <w:pPr>
              <w:jc w:val="left"/>
            </w:pPr>
            <w:r>
              <w:rPr>
                <w:rFonts w:ascii="Segoe UI" w:hAnsi="Segoe UI"/>
                <w:color w:val="1E293B"/>
                <w:sz w:val="18"/>
              </w:rPr>
              <w:t>Estates &amp; Facilities Manager</w:t>
            </w:r>
          </w:p>
        </w:tc>
      </w:tr>
      <w:tr>
        <w:tc>
          <w:tcPr>
            <w:tcW w:type="dxa" w:w="2592"/>
            <w:shd w:fill="FFFFFF"/>
            <w:tcMar>
              <w:top w:w="80" w:type="dxa"/>
              <w:bottom w:w="80" w:type="dxa"/>
              <w:left w:w="120" w:type="dxa"/>
              <w:right w:w="120" w:type="dxa"/>
            </w:tcMar>
          </w:tcPr>
          <w:p>
            <w:pPr>
              <w:jc w:val="left"/>
            </w:pPr>
            <w:r>
              <w:rPr>
                <w:rFonts w:ascii="Segoe UI" w:hAnsi="Segoe UI"/>
                <w:color w:val="1E293B"/>
                <w:sz w:val="18"/>
              </w:rPr>
              <w:t>Secondary Actors</w:t>
            </w:r>
          </w:p>
        </w:tc>
        <w:tc>
          <w:tcPr>
            <w:tcW w:type="dxa" w:w="6768"/>
            <w:shd w:fill="FFFFFF"/>
            <w:tcMar>
              <w:top w:w="80" w:type="dxa"/>
              <w:bottom w:w="80" w:type="dxa"/>
              <w:left w:w="120" w:type="dxa"/>
              <w:right w:w="120" w:type="dxa"/>
            </w:tcMar>
          </w:tcPr>
          <w:p>
            <w:pPr>
              <w:jc w:val="left"/>
            </w:pPr>
            <w:r>
              <w:rPr>
                <w:rFonts w:ascii="Segoe UI" w:hAnsi="Segoe UI"/>
                <w:color w:val="1E293B"/>
                <w:sz w:val="18"/>
              </w:rPr>
              <w:t>Student Body, Academic Lecturer</w:t>
            </w:r>
          </w:p>
        </w:tc>
      </w:tr>
      <w:tr>
        <w:tc>
          <w:tcPr>
            <w:tcW w:type="dxa" w:w="2592"/>
            <w:shd w:fill="F8FAFC"/>
            <w:tcMar>
              <w:top w:w="80" w:type="dxa"/>
              <w:bottom w:w="80" w:type="dxa"/>
              <w:left w:w="120" w:type="dxa"/>
              <w:right w:w="120" w:type="dxa"/>
            </w:tcMar>
          </w:tcPr>
          <w:p>
            <w:pPr>
              <w:jc w:val="left"/>
            </w:pPr>
            <w:r>
              <w:rPr>
                <w:rFonts w:ascii="Segoe UI" w:hAnsi="Segoe UI"/>
                <w:color w:val="1E293B"/>
                <w:sz w:val="18"/>
              </w:rPr>
              <w:t>Trigger</w:t>
            </w:r>
          </w:p>
        </w:tc>
        <w:tc>
          <w:tcPr>
            <w:tcW w:type="dxa" w:w="6768"/>
            <w:shd w:fill="F8FAFC"/>
            <w:tcMar>
              <w:top w:w="80" w:type="dxa"/>
              <w:bottom w:w="80" w:type="dxa"/>
              <w:left w:w="120" w:type="dxa"/>
              <w:right w:w="120" w:type="dxa"/>
            </w:tcMar>
          </w:tcPr>
          <w:p>
            <w:pPr>
              <w:jc w:val="left"/>
            </w:pPr>
            <w:r>
              <w:rPr>
                <w:rFonts w:ascii="Segoe UI" w:hAnsi="Segoe UI"/>
                <w:color w:val="1E293B"/>
                <w:sz w:val="18"/>
              </w:rPr>
              <w:t>Student applies for campus hostel accommodation OR Lecturer books a laboratory / lecture theater.</w:t>
            </w:r>
          </w:p>
        </w:tc>
      </w:tr>
      <w:tr>
        <w:tc>
          <w:tcPr>
            <w:tcW w:type="dxa" w:w="2592"/>
            <w:shd w:fill="FFFFFF"/>
            <w:tcMar>
              <w:top w:w="80" w:type="dxa"/>
              <w:bottom w:w="80" w:type="dxa"/>
              <w:left w:w="120" w:type="dxa"/>
              <w:right w:w="120" w:type="dxa"/>
            </w:tcMar>
          </w:tcPr>
          <w:p>
            <w:pPr>
              <w:jc w:val="left"/>
            </w:pPr>
            <w:r>
              <w:rPr>
                <w:rFonts w:ascii="Segoe UI" w:hAnsi="Segoe UI"/>
                <w:color w:val="1E293B"/>
                <w:sz w:val="18"/>
              </w:rPr>
              <w:t>Preconditions</w:t>
            </w:r>
          </w:p>
        </w:tc>
        <w:tc>
          <w:tcPr>
            <w:tcW w:type="dxa" w:w="6768"/>
            <w:shd w:fill="FFFFFF"/>
            <w:tcMar>
              <w:top w:w="80" w:type="dxa"/>
              <w:bottom w:w="80" w:type="dxa"/>
              <w:left w:w="120" w:type="dxa"/>
              <w:right w:w="120" w:type="dxa"/>
            </w:tcMar>
          </w:tcPr>
          <w:p>
            <w:pPr>
              <w:jc w:val="left"/>
            </w:pPr>
            <w:r>
              <w:rPr>
                <w:rFonts w:ascii="Segoe UI" w:hAnsi="Segoe UI"/>
                <w:color w:val="1E293B"/>
                <w:sz w:val="18"/>
              </w:rPr>
              <w:t>1. Residence halls and room inventories configured in halls_of_residence and hostel_rooms tables.</w:t>
              <w:br/>
              <w:t>2. Academic timetable requirements published.</w:t>
            </w:r>
          </w:p>
        </w:tc>
      </w:tr>
      <w:tr>
        <w:tc>
          <w:tcPr>
            <w:tcW w:type="dxa" w:w="2592"/>
            <w:shd w:fill="F8FAFC"/>
            <w:tcMar>
              <w:top w:w="80" w:type="dxa"/>
              <w:bottom w:w="80" w:type="dxa"/>
              <w:left w:w="120" w:type="dxa"/>
              <w:right w:w="120" w:type="dxa"/>
            </w:tcMar>
          </w:tcPr>
          <w:p>
            <w:pPr>
              <w:jc w:val="left"/>
            </w:pPr>
            <w:r>
              <w:rPr>
                <w:rFonts w:ascii="Segoe UI" w:hAnsi="Segoe UI"/>
                <w:color w:val="1E293B"/>
                <w:sz w:val="18"/>
              </w:rPr>
              <w:t>Main Success Scenario</w:t>
            </w:r>
          </w:p>
        </w:tc>
        <w:tc>
          <w:tcPr>
            <w:tcW w:type="dxa" w:w="6768"/>
            <w:shd w:fill="F8FAFC"/>
            <w:tcMar>
              <w:top w:w="80" w:type="dxa"/>
              <w:bottom w:w="80" w:type="dxa"/>
              <w:left w:w="120" w:type="dxa"/>
              <w:right w:w="120" w:type="dxa"/>
            </w:tcMar>
          </w:tcPr>
          <w:p>
            <w:pPr>
              <w:jc w:val="left"/>
            </w:pPr>
            <w:r>
              <w:rPr>
                <w:rFonts w:ascii="Segoe UI" w:hAnsi="Segoe UI"/>
                <w:color w:val="1E293B"/>
                <w:sz w:val="18"/>
              </w:rPr>
              <w:t>1. Student navigates to Student Portal -&gt; Accommodation and selects preferred hall and room type.</w:t>
              <w:br/>
              <w:t>2. System verifies room capacity and student gender eligibility.</w:t>
              <w:br/>
              <w:t>3. Student pays accommodation fee via PRN; system commits room reservation.</w:t>
              <w:br/>
              <w:t>4. Estates Manager reviews hostel allocations and issues room check-in keys.</w:t>
              <w:br/>
              <w:t>5. Simultaneously, Estates Manager schedules lecture halls and computer laboratories based on academic course enrollments.</w:t>
              <w:br/>
              <w:t>6. System detects and prevents room scheduling conflicts through automated overlap validation.</w:t>
            </w:r>
          </w:p>
        </w:tc>
      </w:tr>
      <w:tr>
        <w:tc>
          <w:tcPr>
            <w:tcW w:type="dxa" w:w="2592"/>
            <w:shd w:fill="FFFFFF"/>
            <w:tcMar>
              <w:top w:w="80" w:type="dxa"/>
              <w:bottom w:w="80" w:type="dxa"/>
              <w:left w:w="120" w:type="dxa"/>
              <w:right w:w="120" w:type="dxa"/>
            </w:tcMar>
          </w:tcPr>
          <w:p>
            <w:pPr>
              <w:jc w:val="left"/>
            </w:pPr>
            <w:r>
              <w:rPr>
                <w:rFonts w:ascii="Segoe UI" w:hAnsi="Segoe UI"/>
                <w:color w:val="1E293B"/>
                <w:sz w:val="18"/>
              </w:rPr>
              <w:t>Extensions &amp; Exceptions</w:t>
            </w:r>
          </w:p>
        </w:tc>
        <w:tc>
          <w:tcPr>
            <w:tcW w:type="dxa" w:w="6768"/>
            <w:shd w:fill="FFFFFF"/>
            <w:tcMar>
              <w:top w:w="80" w:type="dxa"/>
              <w:bottom w:w="80" w:type="dxa"/>
              <w:left w:w="120" w:type="dxa"/>
              <w:right w:w="120" w:type="dxa"/>
            </w:tcMar>
          </w:tcPr>
          <w:p>
            <w:pPr>
              <w:jc w:val="left"/>
            </w:pPr>
            <w:r>
              <w:rPr>
                <w:rFonts w:ascii="Segoe UI" w:hAnsi="Segoe UI"/>
                <w:color w:val="1E293B"/>
                <w:sz w:val="18"/>
              </w:rPr>
              <w:t>2a. Hall capacity exhausted: Student alerted and offered alternative hall or placed on waiting list.</w:t>
              <w:br/>
              <w:t>6a. Room schedule conflict detected: System highlights double-booking and proposes adjacent available facilities.</w:t>
            </w:r>
          </w:p>
        </w:tc>
      </w:tr>
      <w:tr>
        <w:tc>
          <w:tcPr>
            <w:tcW w:type="dxa" w:w="2592"/>
            <w:shd w:fill="F8FAFC"/>
            <w:tcMar>
              <w:top w:w="80" w:type="dxa"/>
              <w:bottom w:w="80" w:type="dxa"/>
              <w:left w:w="120" w:type="dxa"/>
              <w:right w:w="120" w:type="dxa"/>
            </w:tcMar>
          </w:tcPr>
          <w:p>
            <w:pPr>
              <w:jc w:val="left"/>
            </w:pPr>
            <w:r>
              <w:rPr>
                <w:rFonts w:ascii="Segoe UI" w:hAnsi="Segoe UI"/>
                <w:color w:val="1E293B"/>
                <w:sz w:val="18"/>
              </w:rPr>
              <w:t>Postconditions</w:t>
            </w:r>
          </w:p>
        </w:tc>
        <w:tc>
          <w:tcPr>
            <w:tcW w:type="dxa" w:w="6768"/>
            <w:shd w:fill="F8FAFC"/>
            <w:tcMar>
              <w:top w:w="80" w:type="dxa"/>
              <w:bottom w:w="80" w:type="dxa"/>
              <w:left w:w="120" w:type="dxa"/>
              <w:right w:w="120" w:type="dxa"/>
            </w:tcMar>
          </w:tcPr>
          <w:p>
            <w:pPr>
              <w:jc w:val="left"/>
            </w:pPr>
            <w:r>
              <w:rPr>
                <w:rFonts w:ascii="Segoe UI" w:hAnsi="Segoe UI"/>
                <w:color w:val="1E293B"/>
                <w:sz w:val="18"/>
              </w:rPr>
              <w:t>1. Room occupancy updated in hostel_allocations table.</w:t>
              <w:br/>
              <w:t>2. Room scheduling committed in facility_bookings table.</w:t>
            </w:r>
          </w:p>
        </w:tc>
      </w:tr>
      <w:tr>
        <w:tc>
          <w:tcPr>
            <w:tcW w:type="dxa" w:w="2592"/>
            <w:shd w:fill="FFFFFF"/>
            <w:tcMar>
              <w:top w:w="80" w:type="dxa"/>
              <w:bottom w:w="80" w:type="dxa"/>
              <w:left w:w="120" w:type="dxa"/>
              <w:right w:w="120" w:type="dxa"/>
            </w:tcMar>
          </w:tcPr>
          <w:p>
            <w:pPr>
              <w:jc w:val="left"/>
            </w:pPr>
            <w:r>
              <w:rPr>
                <w:rFonts w:ascii="Segoe UI" w:hAnsi="Segoe UI"/>
                <w:color w:val="1E293B"/>
                <w:sz w:val="18"/>
              </w:rPr>
              <w:t>Security &amp; Permissions</w:t>
            </w:r>
          </w:p>
        </w:tc>
        <w:tc>
          <w:tcPr>
            <w:tcW w:type="dxa" w:w="6768"/>
            <w:shd w:fill="FFFFFF"/>
            <w:tcMar>
              <w:top w:w="80" w:type="dxa"/>
              <w:bottom w:w="80" w:type="dxa"/>
              <w:left w:w="120" w:type="dxa"/>
              <w:right w:w="120" w:type="dxa"/>
            </w:tcMar>
          </w:tcPr>
          <w:p>
            <w:pPr>
              <w:jc w:val="left"/>
            </w:pPr>
            <w:r>
              <w:rPr>
                <w:rFonts w:ascii="Segoe UI" w:hAnsi="Segoe UI"/>
                <w:color w:val="1E293B"/>
                <w:sz w:val="18"/>
              </w:rPr>
              <w:t>Requires 'facilities.manage' permission granted to Estates Manager and SuperAdmin.</w:t>
            </w:r>
          </w:p>
        </w:tc>
      </w:tr>
    </w:tbl>
    <w:p>
      <w:pPr>
        <w:spacing w:before="40" w:after="160"/>
      </w:pPr>
    </w:p>
    <w:p>
      <w:pPr>
        <w:keepNext/>
        <w:spacing w:before="440" w:after="160"/>
      </w:pPr>
      <w:r>
        <w:rPr>
          <w:rFonts w:ascii="Segoe UI" w:hAnsi="Segoe UI"/>
          <w:b/>
          <w:color w:val="1E3A8A"/>
          <w:sz w:val="36"/>
        </w:rPr>
        <w:t>5. System Sequence Workflows &amp; Message Trace Specifications</w:t>
      </w:r>
    </w:p>
    <w:p>
      <w:pPr>
        <w:spacing w:before="0" w:after="120" w:line="276" w:lineRule="auto"/>
      </w:pPr>
      <w:r>
        <w:rPr>
          <w:rFonts w:ascii="Segoe UI" w:hAnsi="Segoe UI"/>
          <w:i w:val="0"/>
          <w:color w:val="1E293B"/>
          <w:sz w:val="20"/>
        </w:rPr>
        <w:t>Sequence diagrams capture the precise temporal order of messages, method invocations, database transactions, and cryptographic validations executing across system boundaries. The following four sequence specifications model the most critical operational workflows in the university.</w:t>
      </w:r>
    </w:p>
    <w:p>
      <w:pPr>
        <w:keepNext/>
        <w:spacing w:before="320" w:after="120"/>
      </w:pPr>
      <w:r>
        <w:rPr>
          <w:rFonts w:ascii="Segoe UI" w:hAnsi="Segoe UI"/>
          <w:b/>
          <w:color w:val="2563EB"/>
          <w:sz w:val="28"/>
        </w:rPr>
        <w:t>5.1. Student Admission &amp; Matriculation Workflow</w:t>
      </w:r>
    </w:p>
    <w:p>
      <w:pPr>
        <w:spacing w:before="0" w:after="120" w:line="276" w:lineRule="auto"/>
      </w:pPr>
      <w:r>
        <w:rPr>
          <w:rFonts w:ascii="Segoe UI" w:hAnsi="Segoe UI"/>
          <w:i w:val="0"/>
          <w:color w:val="1E293B"/>
          <w:sz w:val="20"/>
        </w:rPr>
        <w:t>This sequence governs the entire lifecycle of prospective student onboarding, from initial portal submission to programmatic generation of student registration credentials and ledger provisioning.</w:t>
      </w:r>
    </w:p>
    <w:p>
      <w:pPr>
        <w:spacing w:before="200" w:after="60"/>
        <w:jc w:val="center"/>
      </w:pPr>
      <w:r>
        <w:drawing>
          <wp:inline xmlns:a="http://schemas.openxmlformats.org/drawingml/2006/main" xmlns:pic="http://schemas.openxmlformats.org/drawingml/2006/picture">
            <wp:extent cx="5852160" cy="2828544"/>
            <wp:docPr id="4" name="Picture 4"/>
            <wp:cNvGraphicFramePr>
              <a:graphicFrameLocks noChangeAspect="1"/>
            </wp:cNvGraphicFramePr>
            <a:graphic>
              <a:graphicData uri="http://schemas.openxmlformats.org/drawingml/2006/picture">
                <pic:pic>
                  <pic:nvPicPr>
                    <pic:cNvPr id="0" name="diagram_sequence_admission.png"/>
                    <pic:cNvPicPr/>
                  </pic:nvPicPr>
                  <pic:blipFill>
                    <a:blip r:embed="rId14"/>
                    <a:stretch>
                      <a:fillRect/>
                    </a:stretch>
                  </pic:blipFill>
                  <pic:spPr>
                    <a:xfrm>
                      <a:off x="0" y="0"/>
                      <a:ext cx="5852160" cy="2828544"/>
                    </a:xfrm>
                    <a:prstGeom prst="rect"/>
                  </pic:spPr>
                </pic:pic>
              </a:graphicData>
            </a:graphic>
          </wp:inline>
        </w:drawing>
      </w:r>
    </w:p>
    <w:p>
      <w:pPr>
        <w:spacing w:before="0" w:after="280"/>
        <w:jc w:val="center"/>
      </w:pPr>
      <w:r>
        <w:rPr>
          <w:rFonts w:ascii="Segoe UI" w:hAnsi="Segoe UI"/>
          <w:b/>
          <w:i/>
          <w:color w:val="64748B"/>
          <w:sz w:val="19"/>
        </w:rPr>
        <w:t>Figure: Sequence Diagram: Student Admission &amp; Matriculation Pipeline</w:t>
      </w:r>
    </w:p>
    <w:p>
      <w:pPr>
        <w:spacing w:before="0" w:after="120" w:line="276" w:lineRule="auto"/>
      </w:pPr>
      <w:r>
        <w:rPr>
          <w:rFonts w:ascii="Segoe UI" w:hAnsi="Segoe UI"/>
          <w:i w:val="0"/>
          <w:color w:val="1E293B"/>
          <w:sz w:val="20"/>
        </w:rPr>
        <w:t>Below is the complete message trace specification detailing every boundary, method call, payload, and database transaction involved in the admission pipeline:</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864"/>
            <w:shd w:fill="1E3A8A"/>
            <w:tcMar>
              <w:top w:w="120" w:type="dxa"/>
              <w:bottom w:w="120" w:type="dxa"/>
              <w:left w:w="140" w:type="dxa"/>
              <w:right w:w="140" w:type="dxa"/>
            </w:tcMar>
          </w:tcPr>
          <w:p>
            <w:pPr>
              <w:jc w:val="left"/>
            </w:pPr>
            <w:r>
              <w:rPr>
                <w:rFonts w:ascii="Segoe UI" w:hAnsi="Segoe UI"/>
                <w:b/>
                <w:color w:val="FFFFFF"/>
                <w:sz w:val="19"/>
              </w:rPr>
              <w:t>Step #</w:t>
            </w:r>
          </w:p>
        </w:tc>
        <w:tc>
          <w:tcPr>
            <w:tcW w:type="dxa" w:w="1872"/>
            <w:shd w:fill="1E3A8A"/>
            <w:tcMar>
              <w:top w:w="120" w:type="dxa"/>
              <w:bottom w:w="120" w:type="dxa"/>
              <w:left w:w="140" w:type="dxa"/>
              <w:right w:w="140" w:type="dxa"/>
            </w:tcMar>
          </w:tcPr>
          <w:p>
            <w:pPr>
              <w:jc w:val="left"/>
            </w:pPr>
            <w:r>
              <w:rPr>
                <w:rFonts w:ascii="Segoe UI" w:hAnsi="Segoe UI"/>
                <w:b/>
                <w:color w:val="FFFFFF"/>
                <w:sz w:val="19"/>
              </w:rPr>
              <w:t>Source Boundary</w:t>
            </w:r>
          </w:p>
        </w:tc>
        <w:tc>
          <w:tcPr>
            <w:tcW w:type="dxa" w:w="2016"/>
            <w:shd w:fill="1E3A8A"/>
            <w:tcMar>
              <w:top w:w="120" w:type="dxa"/>
              <w:bottom w:w="120" w:type="dxa"/>
              <w:left w:w="140" w:type="dxa"/>
              <w:right w:w="140" w:type="dxa"/>
            </w:tcMar>
          </w:tcPr>
          <w:p>
            <w:pPr>
              <w:jc w:val="left"/>
            </w:pPr>
            <w:r>
              <w:rPr>
                <w:rFonts w:ascii="Segoe UI" w:hAnsi="Segoe UI"/>
                <w:b/>
                <w:color w:val="FFFFFF"/>
                <w:sz w:val="19"/>
              </w:rPr>
              <w:t>Target Boundary / Service</w:t>
            </w:r>
          </w:p>
        </w:tc>
        <w:tc>
          <w:tcPr>
            <w:tcW w:type="dxa" w:w="2160"/>
            <w:shd w:fill="1E3A8A"/>
            <w:tcMar>
              <w:top w:w="120" w:type="dxa"/>
              <w:bottom w:w="120" w:type="dxa"/>
              <w:left w:w="140" w:type="dxa"/>
              <w:right w:w="140" w:type="dxa"/>
            </w:tcMar>
          </w:tcPr>
          <w:p>
            <w:pPr>
              <w:jc w:val="left"/>
            </w:pPr>
            <w:r>
              <w:rPr>
                <w:rFonts w:ascii="Segoe UI" w:hAnsi="Segoe UI"/>
                <w:b/>
                <w:color w:val="FFFFFF"/>
                <w:sz w:val="19"/>
              </w:rPr>
              <w:t>Method / Invocation</w:t>
            </w:r>
          </w:p>
        </w:tc>
        <w:tc>
          <w:tcPr>
            <w:tcW w:type="dxa" w:w="2448"/>
            <w:shd w:fill="1E3A8A"/>
            <w:tcMar>
              <w:top w:w="120" w:type="dxa"/>
              <w:bottom w:w="120" w:type="dxa"/>
              <w:left w:w="140" w:type="dxa"/>
              <w:right w:w="140" w:type="dxa"/>
            </w:tcMar>
          </w:tcPr>
          <w:p>
            <w:pPr>
              <w:jc w:val="left"/>
            </w:pPr>
            <w:r>
              <w:rPr>
                <w:rFonts w:ascii="Segoe UI" w:hAnsi="Segoe UI"/>
                <w:b/>
                <w:color w:val="FFFFFF"/>
                <w:sz w:val="19"/>
              </w:rPr>
              <w:t>Payload &amp; Data Attributes</w:t>
            </w:r>
          </w:p>
        </w:tc>
        <w:tc>
          <w:tcPr>
            <w:tcW w:type="dxa" w:w="1560"/>
            <w:shd w:fill="1E3A8A"/>
            <w:tcMar>
              <w:top w:w="120" w:type="dxa"/>
              <w:bottom w:w="120" w:type="dxa"/>
              <w:left w:w="140" w:type="dxa"/>
              <w:right w:w="140" w:type="dxa"/>
            </w:tcMar>
          </w:tcPr>
          <w:p>
            <w:pPr>
              <w:jc w:val="left"/>
            </w:pPr>
            <w:r>
              <w:rPr>
                <w:rFonts w:ascii="Segoe UI" w:hAnsi="Segoe UI"/>
                <w:b/>
                <w:color w:val="FFFFFF"/>
                <w:sz w:val="19"/>
              </w:rPr>
              <w:t>Database State &amp; Audit Effect</w:t>
            </w:r>
          </w:p>
        </w:tc>
      </w:tr>
      <w:tr>
        <w:tc>
          <w:tcPr>
            <w:tcW w:type="dxa" w:w="864"/>
            <w:shd w:fill="FFFFFF"/>
            <w:tcMar>
              <w:top w:w="80" w:type="dxa"/>
              <w:bottom w:w="80" w:type="dxa"/>
              <w:left w:w="120" w:type="dxa"/>
              <w:right w:w="120" w:type="dxa"/>
            </w:tcMar>
          </w:tcPr>
          <w:p>
            <w:pPr>
              <w:jc w:val="left"/>
            </w:pPr>
            <w:r>
              <w:rPr>
                <w:rFonts w:ascii="Segoe UI" w:hAnsi="Segoe UI"/>
                <w:color w:val="1E293B"/>
                <w:sz w:val="18"/>
              </w:rPr>
              <w:t>1</w:t>
            </w:r>
          </w:p>
        </w:tc>
        <w:tc>
          <w:tcPr>
            <w:tcW w:type="dxa" w:w="1872"/>
            <w:shd w:fill="FFFFFF"/>
            <w:tcMar>
              <w:top w:w="80" w:type="dxa"/>
              <w:bottom w:w="80" w:type="dxa"/>
              <w:left w:w="120" w:type="dxa"/>
              <w:right w:w="120" w:type="dxa"/>
            </w:tcMar>
          </w:tcPr>
          <w:p>
            <w:pPr>
              <w:jc w:val="left"/>
            </w:pPr>
            <w:r>
              <w:rPr>
                <w:rFonts w:ascii="Segoe UI" w:hAnsi="Segoe UI"/>
                <w:color w:val="1E293B"/>
                <w:sz w:val="18"/>
              </w:rPr>
              <w:t>Applicant (Browser)</w:t>
            </w:r>
          </w:p>
        </w:tc>
        <w:tc>
          <w:tcPr>
            <w:tcW w:type="dxa" w:w="2016"/>
            <w:shd w:fill="FFFFFF"/>
            <w:tcMar>
              <w:top w:w="80" w:type="dxa"/>
              <w:bottom w:w="80" w:type="dxa"/>
              <w:left w:w="120" w:type="dxa"/>
              <w:right w:w="120" w:type="dxa"/>
            </w:tcMar>
          </w:tcPr>
          <w:p>
            <w:pPr>
              <w:jc w:val="left"/>
            </w:pPr>
            <w:r>
              <w:rPr>
                <w:rFonts w:ascii="Segoe UI" w:hAnsi="Segoe UI"/>
                <w:color w:val="1E293B"/>
                <w:sz w:val="18"/>
              </w:rPr>
              <w:t>Public Admissions Portal</w:t>
            </w:r>
          </w:p>
        </w:tc>
        <w:tc>
          <w:tcPr>
            <w:tcW w:type="dxa" w:w="2160"/>
            <w:shd w:fill="FFFFFF"/>
            <w:tcMar>
              <w:top w:w="80" w:type="dxa"/>
              <w:bottom w:w="80" w:type="dxa"/>
              <w:left w:w="120" w:type="dxa"/>
              <w:right w:w="120" w:type="dxa"/>
            </w:tcMar>
          </w:tcPr>
          <w:p>
            <w:pPr>
              <w:jc w:val="left"/>
            </w:pPr>
            <w:r>
              <w:rPr>
                <w:rFonts w:ascii="Segoe UI" w:hAnsi="Segoe UI"/>
                <w:color w:val="1E293B"/>
                <w:sz w:val="18"/>
              </w:rPr>
              <w:t>POST /admissions/apply</w:t>
            </w:r>
          </w:p>
        </w:tc>
        <w:tc>
          <w:tcPr>
            <w:tcW w:type="dxa" w:w="2448"/>
            <w:shd w:fill="FFFFFF"/>
            <w:tcMar>
              <w:top w:w="80" w:type="dxa"/>
              <w:bottom w:w="80" w:type="dxa"/>
              <w:left w:w="120" w:type="dxa"/>
              <w:right w:w="120" w:type="dxa"/>
            </w:tcMar>
          </w:tcPr>
          <w:p>
            <w:pPr>
              <w:jc w:val="left"/>
            </w:pPr>
            <w:r>
              <w:rPr>
                <w:rFonts w:ascii="Segoe UI" w:hAnsi="Segoe UI"/>
                <w:color w:val="1E293B"/>
                <w:sz w:val="18"/>
              </w:rPr>
              <w:t>biodata, program_id, qualifications, certificate_blobs</w:t>
            </w:r>
          </w:p>
        </w:tc>
        <w:tc>
          <w:tcPr>
            <w:tcW w:type="dxa" w:w="1560"/>
            <w:shd w:fill="FFFFFF"/>
            <w:tcMar>
              <w:top w:w="80" w:type="dxa"/>
              <w:bottom w:w="80" w:type="dxa"/>
              <w:left w:w="120" w:type="dxa"/>
              <w:right w:w="120" w:type="dxa"/>
            </w:tcMar>
          </w:tcPr>
          <w:p>
            <w:pPr>
              <w:jc w:val="left"/>
            </w:pPr>
            <w:r>
              <w:rPr>
                <w:rFonts w:ascii="Segoe UI" w:hAnsi="Segoe UI"/>
                <w:color w:val="1E293B"/>
                <w:sz w:val="18"/>
              </w:rPr>
              <w:t>Uploads files to storage/app/admissions; creates pending record.</w:t>
            </w:r>
          </w:p>
        </w:tc>
      </w:tr>
      <w:tr>
        <w:tc>
          <w:tcPr>
            <w:tcW w:type="dxa" w:w="864"/>
            <w:shd w:fill="F8FAFC"/>
            <w:tcMar>
              <w:top w:w="80" w:type="dxa"/>
              <w:bottom w:w="80" w:type="dxa"/>
              <w:left w:w="120" w:type="dxa"/>
              <w:right w:w="120" w:type="dxa"/>
            </w:tcMar>
          </w:tcPr>
          <w:p>
            <w:pPr>
              <w:jc w:val="left"/>
            </w:pPr>
            <w:r>
              <w:rPr>
                <w:rFonts w:ascii="Segoe UI" w:hAnsi="Segoe UI"/>
                <w:color w:val="1E293B"/>
                <w:sz w:val="18"/>
              </w:rPr>
              <w:t>2</w:t>
            </w:r>
          </w:p>
        </w:tc>
        <w:tc>
          <w:tcPr>
            <w:tcW w:type="dxa" w:w="1872"/>
            <w:shd w:fill="F8FAFC"/>
            <w:tcMar>
              <w:top w:w="80" w:type="dxa"/>
              <w:bottom w:w="80" w:type="dxa"/>
              <w:left w:w="120" w:type="dxa"/>
              <w:right w:w="120" w:type="dxa"/>
            </w:tcMar>
          </w:tcPr>
          <w:p>
            <w:pPr>
              <w:jc w:val="left"/>
            </w:pPr>
            <w:r>
              <w:rPr>
                <w:rFonts w:ascii="Segoe UI" w:hAnsi="Segoe UI"/>
                <w:color w:val="1E293B"/>
                <w:sz w:val="18"/>
              </w:rPr>
              <w:t>Admissions Portal</w:t>
            </w:r>
          </w:p>
        </w:tc>
        <w:tc>
          <w:tcPr>
            <w:tcW w:type="dxa" w:w="2016"/>
            <w:shd w:fill="F8FAFC"/>
            <w:tcMar>
              <w:top w:w="80" w:type="dxa"/>
              <w:bottom w:w="80" w:type="dxa"/>
              <w:left w:w="120" w:type="dxa"/>
              <w:right w:w="120" w:type="dxa"/>
            </w:tcMar>
          </w:tcPr>
          <w:p>
            <w:pPr>
              <w:jc w:val="left"/>
            </w:pPr>
            <w:r>
              <w:rPr>
                <w:rFonts w:ascii="Segoe UI" w:hAnsi="Segoe UI"/>
                <w:color w:val="1E293B"/>
                <w:sz w:val="18"/>
              </w:rPr>
              <w:t>EligibilityEngine</w:t>
            </w:r>
          </w:p>
        </w:tc>
        <w:tc>
          <w:tcPr>
            <w:tcW w:type="dxa" w:w="2160"/>
            <w:shd w:fill="F8FAFC"/>
            <w:tcMar>
              <w:top w:w="80" w:type="dxa"/>
              <w:bottom w:w="80" w:type="dxa"/>
              <w:left w:w="120" w:type="dxa"/>
              <w:right w:w="120" w:type="dxa"/>
            </w:tcMar>
          </w:tcPr>
          <w:p>
            <w:pPr>
              <w:jc w:val="left"/>
            </w:pPr>
            <w:r>
              <w:rPr>
                <w:rFonts w:ascii="Segoe UI" w:hAnsi="Segoe UI"/>
                <w:color w:val="1E293B"/>
                <w:sz w:val="18"/>
              </w:rPr>
              <w:t>evaluateQualifications()</w:t>
            </w:r>
          </w:p>
        </w:tc>
        <w:tc>
          <w:tcPr>
            <w:tcW w:type="dxa" w:w="2448"/>
            <w:shd w:fill="F8FAFC"/>
            <w:tcMar>
              <w:top w:w="80" w:type="dxa"/>
              <w:bottom w:w="80" w:type="dxa"/>
              <w:left w:w="120" w:type="dxa"/>
              <w:right w:w="120" w:type="dxa"/>
            </w:tcMar>
          </w:tcPr>
          <w:p>
            <w:pPr>
              <w:jc w:val="left"/>
            </w:pPr>
            <w:r>
              <w:rPr>
                <w:rFonts w:ascii="Segoe UI" w:hAnsi="Segoe UI"/>
                <w:color w:val="1E293B"/>
                <w:sz w:val="18"/>
              </w:rPr>
              <w:t>qualifications[], program.minimum_cutoffs</w:t>
            </w:r>
          </w:p>
        </w:tc>
        <w:tc>
          <w:tcPr>
            <w:tcW w:type="dxa" w:w="1560"/>
            <w:shd w:fill="F8FAFC"/>
            <w:tcMar>
              <w:top w:w="80" w:type="dxa"/>
              <w:bottom w:w="80" w:type="dxa"/>
              <w:left w:w="120" w:type="dxa"/>
              <w:right w:w="120" w:type="dxa"/>
            </w:tcMar>
          </w:tcPr>
          <w:p>
            <w:pPr>
              <w:jc w:val="left"/>
            </w:pPr>
            <w:r>
              <w:rPr>
                <w:rFonts w:ascii="Segoe UI" w:hAnsi="Segoe UI"/>
                <w:color w:val="1E293B"/>
                <w:sz w:val="18"/>
              </w:rPr>
              <w:t>Evaluates weighted score against minimum program threshold.</w:t>
            </w:r>
          </w:p>
        </w:tc>
      </w:tr>
      <w:tr>
        <w:tc>
          <w:tcPr>
            <w:tcW w:type="dxa" w:w="864"/>
            <w:shd w:fill="FFFFFF"/>
            <w:tcMar>
              <w:top w:w="80" w:type="dxa"/>
              <w:bottom w:w="80" w:type="dxa"/>
              <w:left w:w="120" w:type="dxa"/>
              <w:right w:w="120" w:type="dxa"/>
            </w:tcMar>
          </w:tcPr>
          <w:p>
            <w:pPr>
              <w:jc w:val="left"/>
            </w:pPr>
            <w:r>
              <w:rPr>
                <w:rFonts w:ascii="Segoe UI" w:hAnsi="Segoe UI"/>
                <w:color w:val="1E293B"/>
                <w:sz w:val="18"/>
              </w:rPr>
              <w:t>3</w:t>
            </w:r>
          </w:p>
        </w:tc>
        <w:tc>
          <w:tcPr>
            <w:tcW w:type="dxa" w:w="1872"/>
            <w:shd w:fill="FFFFFF"/>
            <w:tcMar>
              <w:top w:w="80" w:type="dxa"/>
              <w:bottom w:w="80" w:type="dxa"/>
              <w:left w:w="120" w:type="dxa"/>
              <w:right w:w="120" w:type="dxa"/>
            </w:tcMar>
          </w:tcPr>
          <w:p>
            <w:pPr>
              <w:jc w:val="left"/>
            </w:pPr>
            <w:r>
              <w:rPr>
                <w:rFonts w:ascii="Segoe UI" w:hAnsi="Segoe UI"/>
                <w:color w:val="1E293B"/>
                <w:sz w:val="18"/>
              </w:rPr>
              <w:t>EligibilityEngine</w:t>
            </w:r>
          </w:p>
        </w:tc>
        <w:tc>
          <w:tcPr>
            <w:tcW w:type="dxa" w:w="2016"/>
            <w:shd w:fill="FFFFFF"/>
            <w:tcMar>
              <w:top w:w="80" w:type="dxa"/>
              <w:bottom w:w="80" w:type="dxa"/>
              <w:left w:w="120" w:type="dxa"/>
              <w:right w:w="120" w:type="dxa"/>
            </w:tcMar>
          </w:tcPr>
          <w:p>
            <w:pPr>
              <w:jc w:val="left"/>
            </w:pPr>
            <w:r>
              <w:rPr>
                <w:rFonts w:ascii="Segoe UI" w:hAnsi="Segoe UI"/>
                <w:color w:val="1E293B"/>
                <w:sz w:val="18"/>
              </w:rPr>
              <w:t>Admissions Portal</w:t>
            </w:r>
          </w:p>
        </w:tc>
        <w:tc>
          <w:tcPr>
            <w:tcW w:type="dxa" w:w="2160"/>
            <w:shd w:fill="FFFFFF"/>
            <w:tcMar>
              <w:top w:w="80" w:type="dxa"/>
              <w:bottom w:w="80" w:type="dxa"/>
              <w:left w:w="120" w:type="dxa"/>
              <w:right w:w="120" w:type="dxa"/>
            </w:tcMar>
          </w:tcPr>
          <w:p>
            <w:pPr>
              <w:jc w:val="left"/>
            </w:pPr>
            <w:r>
              <w:rPr>
                <w:rFonts w:ascii="Segoe UI" w:hAnsi="Segoe UI"/>
                <w:color w:val="1E293B"/>
                <w:sz w:val="18"/>
              </w:rPr>
              <w:t>return eligibilityStatus</w:t>
            </w:r>
          </w:p>
        </w:tc>
        <w:tc>
          <w:tcPr>
            <w:tcW w:type="dxa" w:w="2448"/>
            <w:shd w:fill="FFFFFF"/>
            <w:tcMar>
              <w:top w:w="80" w:type="dxa"/>
              <w:bottom w:w="80" w:type="dxa"/>
              <w:left w:w="120" w:type="dxa"/>
              <w:right w:w="120" w:type="dxa"/>
            </w:tcMar>
          </w:tcPr>
          <w:p>
            <w:pPr>
              <w:jc w:val="left"/>
            </w:pPr>
            <w:r>
              <w:rPr>
                <w:rFonts w:ascii="Segoe UI" w:hAnsi="Segoe UI"/>
                <w:color w:val="1E293B"/>
                <w:sz w:val="18"/>
              </w:rPr>
              <w:t>status = ELIGIBLE, score = 84.5</w:t>
            </w:r>
          </w:p>
        </w:tc>
        <w:tc>
          <w:tcPr>
            <w:tcW w:type="dxa" w:w="1560"/>
            <w:shd w:fill="FFFFFF"/>
            <w:tcMar>
              <w:top w:w="80" w:type="dxa"/>
              <w:bottom w:w="80" w:type="dxa"/>
              <w:left w:w="120" w:type="dxa"/>
              <w:right w:w="120" w:type="dxa"/>
            </w:tcMar>
          </w:tcPr>
          <w:p>
            <w:pPr>
              <w:jc w:val="left"/>
            </w:pPr>
            <w:r>
              <w:rPr>
                <w:rFonts w:ascii="Segoe UI" w:hAnsi="Segoe UI"/>
                <w:color w:val="1E293B"/>
                <w:sz w:val="18"/>
              </w:rPr>
              <w:t>Logs eligibility scoring telemetry in application_evaluations.</w:t>
            </w:r>
          </w:p>
        </w:tc>
      </w:tr>
      <w:tr>
        <w:tc>
          <w:tcPr>
            <w:tcW w:type="dxa" w:w="864"/>
            <w:shd w:fill="F8FAFC"/>
            <w:tcMar>
              <w:top w:w="80" w:type="dxa"/>
              <w:bottom w:w="80" w:type="dxa"/>
              <w:left w:w="120" w:type="dxa"/>
              <w:right w:w="120" w:type="dxa"/>
            </w:tcMar>
          </w:tcPr>
          <w:p>
            <w:pPr>
              <w:jc w:val="left"/>
            </w:pPr>
            <w:r>
              <w:rPr>
                <w:rFonts w:ascii="Segoe UI" w:hAnsi="Segoe UI"/>
                <w:color w:val="1E293B"/>
                <w:sz w:val="18"/>
              </w:rPr>
              <w:t>4</w:t>
            </w:r>
          </w:p>
        </w:tc>
        <w:tc>
          <w:tcPr>
            <w:tcW w:type="dxa" w:w="1872"/>
            <w:shd w:fill="F8FAFC"/>
            <w:tcMar>
              <w:top w:w="80" w:type="dxa"/>
              <w:bottom w:w="80" w:type="dxa"/>
              <w:left w:w="120" w:type="dxa"/>
              <w:right w:w="120" w:type="dxa"/>
            </w:tcMar>
          </w:tcPr>
          <w:p>
            <w:pPr>
              <w:jc w:val="left"/>
            </w:pPr>
            <w:r>
              <w:rPr>
                <w:rFonts w:ascii="Segoe UI" w:hAnsi="Segoe UI"/>
                <w:color w:val="1E293B"/>
                <w:sz w:val="18"/>
              </w:rPr>
              <w:t>Admissions Portal</w:t>
            </w:r>
          </w:p>
        </w:tc>
        <w:tc>
          <w:tcPr>
            <w:tcW w:type="dxa" w:w="2016"/>
            <w:shd w:fill="F8FAFC"/>
            <w:tcMar>
              <w:top w:w="80" w:type="dxa"/>
              <w:bottom w:w="80" w:type="dxa"/>
              <w:left w:w="120" w:type="dxa"/>
              <w:right w:w="120" w:type="dxa"/>
            </w:tcMar>
          </w:tcPr>
          <w:p>
            <w:pPr>
              <w:jc w:val="left"/>
            </w:pPr>
            <w:r>
              <w:rPr>
                <w:rFonts w:ascii="Segoe UI" w:hAnsi="Segoe UI"/>
                <w:color w:val="1E293B"/>
                <w:sz w:val="18"/>
              </w:rPr>
              <w:t>PRN Gateway</w:t>
            </w:r>
          </w:p>
        </w:tc>
        <w:tc>
          <w:tcPr>
            <w:tcW w:type="dxa" w:w="2160"/>
            <w:shd w:fill="F8FAFC"/>
            <w:tcMar>
              <w:top w:w="80" w:type="dxa"/>
              <w:bottom w:w="80" w:type="dxa"/>
              <w:left w:w="120" w:type="dxa"/>
              <w:right w:w="120" w:type="dxa"/>
            </w:tcMar>
          </w:tcPr>
          <w:p>
            <w:pPr>
              <w:jc w:val="left"/>
            </w:pPr>
            <w:r>
              <w:rPr>
                <w:rFonts w:ascii="Segoe UI" w:hAnsi="Segoe UI"/>
                <w:color w:val="1E293B"/>
                <w:sz w:val="18"/>
              </w:rPr>
              <w:t>generateApplicationPRN()</w:t>
            </w:r>
          </w:p>
        </w:tc>
        <w:tc>
          <w:tcPr>
            <w:tcW w:type="dxa" w:w="2448"/>
            <w:shd w:fill="F8FAFC"/>
            <w:tcMar>
              <w:top w:w="80" w:type="dxa"/>
              <w:bottom w:w="80" w:type="dxa"/>
              <w:left w:w="120" w:type="dxa"/>
              <w:right w:w="120" w:type="dxa"/>
            </w:tcMar>
          </w:tcPr>
          <w:p>
            <w:pPr>
              <w:jc w:val="left"/>
            </w:pPr>
            <w:r>
              <w:rPr>
                <w:rFonts w:ascii="Segoe UI" w:hAnsi="Segoe UI"/>
                <w:color w:val="1E293B"/>
                <w:sz w:val="18"/>
              </w:rPr>
              <w:t>applicant_id, amount = 50.00, currency = USD</w:t>
            </w:r>
          </w:p>
        </w:tc>
        <w:tc>
          <w:tcPr>
            <w:tcW w:type="dxa" w:w="1560"/>
            <w:shd w:fill="F8FAFC"/>
            <w:tcMar>
              <w:top w:w="80" w:type="dxa"/>
              <w:bottom w:w="80" w:type="dxa"/>
              <w:left w:w="120" w:type="dxa"/>
              <w:right w:w="120" w:type="dxa"/>
            </w:tcMar>
          </w:tcPr>
          <w:p>
            <w:pPr>
              <w:jc w:val="left"/>
            </w:pPr>
            <w:r>
              <w:rPr>
                <w:rFonts w:ascii="Segoe UI" w:hAnsi="Segoe UI"/>
                <w:color w:val="1E293B"/>
                <w:sz w:val="18"/>
              </w:rPr>
              <w:t>Registers PRN in fee_invoices; returns PRN reference string.</w:t>
            </w:r>
          </w:p>
        </w:tc>
      </w:tr>
      <w:tr>
        <w:tc>
          <w:tcPr>
            <w:tcW w:type="dxa" w:w="864"/>
            <w:shd w:fill="FFFFFF"/>
            <w:tcMar>
              <w:top w:w="80" w:type="dxa"/>
              <w:bottom w:w="80" w:type="dxa"/>
              <w:left w:w="120" w:type="dxa"/>
              <w:right w:w="120" w:type="dxa"/>
            </w:tcMar>
          </w:tcPr>
          <w:p>
            <w:pPr>
              <w:jc w:val="left"/>
            </w:pPr>
            <w:r>
              <w:rPr>
                <w:rFonts w:ascii="Segoe UI" w:hAnsi="Segoe UI"/>
                <w:color w:val="1E293B"/>
                <w:sz w:val="18"/>
              </w:rPr>
              <w:t>5</w:t>
            </w:r>
          </w:p>
        </w:tc>
        <w:tc>
          <w:tcPr>
            <w:tcW w:type="dxa" w:w="1872"/>
            <w:shd w:fill="FFFFFF"/>
            <w:tcMar>
              <w:top w:w="80" w:type="dxa"/>
              <w:bottom w:w="80" w:type="dxa"/>
              <w:left w:w="120" w:type="dxa"/>
              <w:right w:w="120" w:type="dxa"/>
            </w:tcMar>
          </w:tcPr>
          <w:p>
            <w:pPr>
              <w:jc w:val="left"/>
            </w:pPr>
            <w:r>
              <w:rPr>
                <w:rFonts w:ascii="Segoe UI" w:hAnsi="Segoe UI"/>
                <w:color w:val="1E293B"/>
                <w:sz w:val="18"/>
              </w:rPr>
              <w:t>Applicant</w:t>
            </w:r>
          </w:p>
        </w:tc>
        <w:tc>
          <w:tcPr>
            <w:tcW w:type="dxa" w:w="2016"/>
            <w:shd w:fill="FFFFFF"/>
            <w:tcMar>
              <w:top w:w="80" w:type="dxa"/>
              <w:bottom w:w="80" w:type="dxa"/>
              <w:left w:w="120" w:type="dxa"/>
              <w:right w:w="120" w:type="dxa"/>
            </w:tcMar>
          </w:tcPr>
          <w:p>
            <w:pPr>
              <w:jc w:val="left"/>
            </w:pPr>
            <w:r>
              <w:rPr>
                <w:rFonts w:ascii="Segoe UI" w:hAnsi="Segoe UI"/>
                <w:color w:val="1E293B"/>
                <w:sz w:val="18"/>
              </w:rPr>
              <w:t>Banking Switch</w:t>
            </w:r>
          </w:p>
        </w:tc>
        <w:tc>
          <w:tcPr>
            <w:tcW w:type="dxa" w:w="2160"/>
            <w:shd w:fill="FFFFFF"/>
            <w:tcMar>
              <w:top w:w="80" w:type="dxa"/>
              <w:bottom w:w="80" w:type="dxa"/>
              <w:left w:w="120" w:type="dxa"/>
              <w:right w:w="120" w:type="dxa"/>
            </w:tcMar>
          </w:tcPr>
          <w:p>
            <w:pPr>
              <w:jc w:val="left"/>
            </w:pPr>
            <w:r>
              <w:rPr>
                <w:rFonts w:ascii="Segoe UI" w:hAnsi="Segoe UI"/>
                <w:color w:val="1E293B"/>
                <w:sz w:val="18"/>
              </w:rPr>
              <w:t>payApplicationFee()</w:t>
            </w:r>
          </w:p>
        </w:tc>
        <w:tc>
          <w:tcPr>
            <w:tcW w:type="dxa" w:w="2448"/>
            <w:shd w:fill="FFFFFF"/>
            <w:tcMar>
              <w:top w:w="80" w:type="dxa"/>
              <w:bottom w:w="80" w:type="dxa"/>
              <w:left w:w="120" w:type="dxa"/>
              <w:right w:w="120" w:type="dxa"/>
            </w:tcMar>
          </w:tcPr>
          <w:p>
            <w:pPr>
              <w:jc w:val="left"/>
            </w:pPr>
            <w:r>
              <w:rPr>
                <w:rFonts w:ascii="Segoe UI" w:hAnsi="Segoe UI"/>
                <w:color w:val="1E293B"/>
                <w:sz w:val="18"/>
              </w:rPr>
              <w:t>PRN, paymentMethod = MobileMoney/Card</w:t>
            </w:r>
          </w:p>
        </w:tc>
        <w:tc>
          <w:tcPr>
            <w:tcW w:type="dxa" w:w="1560"/>
            <w:shd w:fill="FFFFFF"/>
            <w:tcMar>
              <w:top w:w="80" w:type="dxa"/>
              <w:bottom w:w="80" w:type="dxa"/>
              <w:left w:w="120" w:type="dxa"/>
              <w:right w:w="120" w:type="dxa"/>
            </w:tcMar>
          </w:tcPr>
          <w:p>
            <w:pPr>
              <w:jc w:val="left"/>
            </w:pPr>
            <w:r>
              <w:rPr>
                <w:rFonts w:ascii="Segoe UI" w:hAnsi="Segoe UI"/>
                <w:color w:val="1E293B"/>
                <w:sz w:val="18"/>
              </w:rPr>
              <w:t>Bank captures funds and issues transactional settlement token.</w:t>
            </w:r>
          </w:p>
        </w:tc>
      </w:tr>
      <w:tr>
        <w:tc>
          <w:tcPr>
            <w:tcW w:type="dxa" w:w="864"/>
            <w:shd w:fill="F8FAFC"/>
            <w:tcMar>
              <w:top w:w="80" w:type="dxa"/>
              <w:bottom w:w="80" w:type="dxa"/>
              <w:left w:w="120" w:type="dxa"/>
              <w:right w:w="120" w:type="dxa"/>
            </w:tcMar>
          </w:tcPr>
          <w:p>
            <w:pPr>
              <w:jc w:val="left"/>
            </w:pPr>
            <w:r>
              <w:rPr>
                <w:rFonts w:ascii="Segoe UI" w:hAnsi="Segoe UI"/>
                <w:color w:val="1E293B"/>
                <w:sz w:val="18"/>
              </w:rPr>
              <w:t>6</w:t>
            </w:r>
          </w:p>
        </w:tc>
        <w:tc>
          <w:tcPr>
            <w:tcW w:type="dxa" w:w="1872"/>
            <w:shd w:fill="F8FAFC"/>
            <w:tcMar>
              <w:top w:w="80" w:type="dxa"/>
              <w:bottom w:w="80" w:type="dxa"/>
              <w:left w:w="120" w:type="dxa"/>
              <w:right w:w="120" w:type="dxa"/>
            </w:tcMar>
          </w:tcPr>
          <w:p>
            <w:pPr>
              <w:jc w:val="left"/>
            </w:pPr>
            <w:r>
              <w:rPr>
                <w:rFonts w:ascii="Segoe UI" w:hAnsi="Segoe UI"/>
                <w:color w:val="1E293B"/>
                <w:sz w:val="18"/>
              </w:rPr>
              <w:t>Banking Switch</w:t>
            </w:r>
          </w:p>
        </w:tc>
        <w:tc>
          <w:tcPr>
            <w:tcW w:type="dxa" w:w="2016"/>
            <w:shd w:fill="F8FAFC"/>
            <w:tcMar>
              <w:top w:w="80" w:type="dxa"/>
              <w:bottom w:w="80" w:type="dxa"/>
              <w:left w:w="120" w:type="dxa"/>
              <w:right w:w="120" w:type="dxa"/>
            </w:tcMar>
          </w:tcPr>
          <w:p>
            <w:pPr>
              <w:jc w:val="left"/>
            </w:pPr>
            <w:r>
              <w:rPr>
                <w:rFonts w:ascii="Segoe UI" w:hAnsi="Segoe UI"/>
                <w:color w:val="1E293B"/>
                <w:sz w:val="18"/>
              </w:rPr>
              <w:t>Admissions Webhook</w:t>
            </w:r>
          </w:p>
        </w:tc>
        <w:tc>
          <w:tcPr>
            <w:tcW w:type="dxa" w:w="2160"/>
            <w:shd w:fill="F8FAFC"/>
            <w:tcMar>
              <w:top w:w="80" w:type="dxa"/>
              <w:bottom w:w="80" w:type="dxa"/>
              <w:left w:w="120" w:type="dxa"/>
              <w:right w:w="120" w:type="dxa"/>
            </w:tcMar>
          </w:tcPr>
          <w:p>
            <w:pPr>
              <w:jc w:val="left"/>
            </w:pPr>
            <w:r>
              <w:rPr>
                <w:rFonts w:ascii="Segoe UI" w:hAnsi="Segoe UI"/>
                <w:color w:val="1E293B"/>
                <w:sz w:val="18"/>
              </w:rPr>
              <w:t>POST /api/webhooks/prn</w:t>
            </w:r>
          </w:p>
        </w:tc>
        <w:tc>
          <w:tcPr>
            <w:tcW w:type="dxa" w:w="2448"/>
            <w:shd w:fill="F8FAFC"/>
            <w:tcMar>
              <w:top w:w="80" w:type="dxa"/>
              <w:bottom w:w="80" w:type="dxa"/>
              <w:left w:w="120" w:type="dxa"/>
              <w:right w:w="120" w:type="dxa"/>
            </w:tcMar>
          </w:tcPr>
          <w:p>
            <w:pPr>
              <w:jc w:val="left"/>
            </w:pPr>
            <w:r>
              <w:rPr>
                <w:rFonts w:ascii="Segoe UI" w:hAnsi="Segoe UI"/>
                <w:color w:val="1E293B"/>
                <w:sz w:val="18"/>
              </w:rPr>
              <w:t>prn, amount, hmac_signature, bank_ref</w:t>
            </w:r>
          </w:p>
        </w:tc>
        <w:tc>
          <w:tcPr>
            <w:tcW w:type="dxa" w:w="1560"/>
            <w:shd w:fill="F8FAFC"/>
            <w:tcMar>
              <w:top w:w="80" w:type="dxa"/>
              <w:bottom w:w="80" w:type="dxa"/>
              <w:left w:w="120" w:type="dxa"/>
              <w:right w:w="120" w:type="dxa"/>
            </w:tcMar>
          </w:tcPr>
          <w:p>
            <w:pPr>
              <w:jc w:val="left"/>
            </w:pPr>
            <w:r>
              <w:rPr>
                <w:rFonts w:ascii="Segoe UI" w:hAnsi="Segoe UI"/>
                <w:color w:val="1E293B"/>
                <w:sz w:val="18"/>
              </w:rPr>
              <w:t>Verifies signature; updates applications.payment_status = 'PAID'.</w:t>
            </w:r>
          </w:p>
        </w:tc>
      </w:tr>
      <w:tr>
        <w:tc>
          <w:tcPr>
            <w:tcW w:type="dxa" w:w="864"/>
            <w:shd w:fill="FFFFFF"/>
            <w:tcMar>
              <w:top w:w="80" w:type="dxa"/>
              <w:bottom w:w="80" w:type="dxa"/>
              <w:left w:w="120" w:type="dxa"/>
              <w:right w:w="120" w:type="dxa"/>
            </w:tcMar>
          </w:tcPr>
          <w:p>
            <w:pPr>
              <w:jc w:val="left"/>
            </w:pPr>
            <w:r>
              <w:rPr>
                <w:rFonts w:ascii="Segoe UI" w:hAnsi="Segoe UI"/>
                <w:color w:val="1E293B"/>
                <w:sz w:val="18"/>
              </w:rPr>
              <w:t>7</w:t>
            </w:r>
          </w:p>
        </w:tc>
        <w:tc>
          <w:tcPr>
            <w:tcW w:type="dxa" w:w="1872"/>
            <w:shd w:fill="FFFFFF"/>
            <w:tcMar>
              <w:top w:w="80" w:type="dxa"/>
              <w:bottom w:w="80" w:type="dxa"/>
              <w:left w:w="120" w:type="dxa"/>
              <w:right w:w="120" w:type="dxa"/>
            </w:tcMar>
          </w:tcPr>
          <w:p>
            <w:pPr>
              <w:jc w:val="left"/>
            </w:pPr>
            <w:r>
              <w:rPr>
                <w:rFonts w:ascii="Segoe UI" w:hAnsi="Segoe UI"/>
                <w:color w:val="1E293B"/>
                <w:sz w:val="18"/>
              </w:rPr>
              <w:t>Admissions Officer</w:t>
            </w:r>
          </w:p>
        </w:tc>
        <w:tc>
          <w:tcPr>
            <w:tcW w:type="dxa" w:w="2016"/>
            <w:shd w:fill="FFFFFF"/>
            <w:tcMar>
              <w:top w:w="80" w:type="dxa"/>
              <w:bottom w:w="80" w:type="dxa"/>
              <w:left w:w="120" w:type="dxa"/>
              <w:right w:w="120" w:type="dxa"/>
            </w:tcMar>
          </w:tcPr>
          <w:p>
            <w:pPr>
              <w:jc w:val="left"/>
            </w:pPr>
            <w:r>
              <w:rPr>
                <w:rFonts w:ascii="Segoe UI" w:hAnsi="Segoe UI"/>
                <w:color w:val="1E293B"/>
                <w:sz w:val="18"/>
              </w:rPr>
              <w:t>Registrar Dashboard</w:t>
            </w:r>
          </w:p>
        </w:tc>
        <w:tc>
          <w:tcPr>
            <w:tcW w:type="dxa" w:w="2160"/>
            <w:shd w:fill="FFFFFF"/>
            <w:tcMar>
              <w:top w:w="80" w:type="dxa"/>
              <w:bottom w:w="80" w:type="dxa"/>
              <w:left w:w="120" w:type="dxa"/>
              <w:right w:w="120" w:type="dxa"/>
            </w:tcMar>
          </w:tcPr>
          <w:p>
            <w:pPr>
              <w:jc w:val="left"/>
            </w:pPr>
            <w:r>
              <w:rPr>
                <w:rFonts w:ascii="Segoe UI" w:hAnsi="Segoe UI"/>
                <w:color w:val="1E293B"/>
                <w:sz w:val="18"/>
              </w:rPr>
              <w:t>GET /admissions/queue</w:t>
            </w:r>
          </w:p>
        </w:tc>
        <w:tc>
          <w:tcPr>
            <w:tcW w:type="dxa" w:w="2448"/>
            <w:shd w:fill="FFFFFF"/>
            <w:tcMar>
              <w:top w:w="80" w:type="dxa"/>
              <w:bottom w:w="80" w:type="dxa"/>
              <w:left w:w="120" w:type="dxa"/>
              <w:right w:w="120" w:type="dxa"/>
            </w:tcMar>
          </w:tcPr>
          <w:p>
            <w:pPr>
              <w:jc w:val="left"/>
            </w:pPr>
            <w:r>
              <w:rPr>
                <w:rFonts w:ascii="Segoe UI" w:hAnsi="Segoe UI"/>
                <w:color w:val="1E293B"/>
                <w:sz w:val="18"/>
              </w:rPr>
              <w:t>filters: [status='PAID', program_id=12]</w:t>
            </w:r>
          </w:p>
        </w:tc>
        <w:tc>
          <w:tcPr>
            <w:tcW w:type="dxa" w:w="1560"/>
            <w:shd w:fill="FFFFFF"/>
            <w:tcMar>
              <w:top w:w="80" w:type="dxa"/>
              <w:bottom w:w="80" w:type="dxa"/>
              <w:left w:w="120" w:type="dxa"/>
              <w:right w:w="120" w:type="dxa"/>
            </w:tcMar>
          </w:tcPr>
          <w:p>
            <w:pPr>
              <w:jc w:val="left"/>
            </w:pPr>
            <w:r>
              <w:rPr>
                <w:rFonts w:ascii="Segoe UI" w:hAnsi="Segoe UI"/>
                <w:color w:val="1E293B"/>
                <w:sz w:val="18"/>
              </w:rPr>
              <w:t>Retrieves pending application queue for documentary verification.</w:t>
            </w:r>
          </w:p>
        </w:tc>
      </w:tr>
      <w:tr>
        <w:tc>
          <w:tcPr>
            <w:tcW w:type="dxa" w:w="864"/>
            <w:shd w:fill="F8FAFC"/>
            <w:tcMar>
              <w:top w:w="80" w:type="dxa"/>
              <w:bottom w:w="80" w:type="dxa"/>
              <w:left w:w="120" w:type="dxa"/>
              <w:right w:w="120" w:type="dxa"/>
            </w:tcMar>
          </w:tcPr>
          <w:p>
            <w:pPr>
              <w:jc w:val="left"/>
            </w:pPr>
            <w:r>
              <w:rPr>
                <w:rFonts w:ascii="Segoe UI" w:hAnsi="Segoe UI"/>
                <w:color w:val="1E293B"/>
                <w:sz w:val="18"/>
              </w:rPr>
              <w:t>8</w:t>
            </w:r>
          </w:p>
        </w:tc>
        <w:tc>
          <w:tcPr>
            <w:tcW w:type="dxa" w:w="1872"/>
            <w:shd w:fill="F8FAFC"/>
            <w:tcMar>
              <w:top w:w="80" w:type="dxa"/>
              <w:bottom w:w="80" w:type="dxa"/>
              <w:left w:w="120" w:type="dxa"/>
              <w:right w:w="120" w:type="dxa"/>
            </w:tcMar>
          </w:tcPr>
          <w:p>
            <w:pPr>
              <w:jc w:val="left"/>
            </w:pPr>
            <w:r>
              <w:rPr>
                <w:rFonts w:ascii="Segoe UI" w:hAnsi="Segoe UI"/>
                <w:color w:val="1E293B"/>
                <w:sz w:val="18"/>
              </w:rPr>
              <w:t>Admissions Officer</w:t>
            </w:r>
          </w:p>
        </w:tc>
        <w:tc>
          <w:tcPr>
            <w:tcW w:type="dxa" w:w="2016"/>
            <w:shd w:fill="F8FAFC"/>
            <w:tcMar>
              <w:top w:w="80" w:type="dxa"/>
              <w:bottom w:w="80" w:type="dxa"/>
              <w:left w:w="120" w:type="dxa"/>
              <w:right w:w="120" w:type="dxa"/>
            </w:tcMar>
          </w:tcPr>
          <w:p>
            <w:pPr>
              <w:jc w:val="left"/>
            </w:pPr>
            <w:r>
              <w:rPr>
                <w:rFonts w:ascii="Segoe UI" w:hAnsi="Segoe UI"/>
                <w:color w:val="1E293B"/>
                <w:sz w:val="18"/>
              </w:rPr>
              <w:t>AdmissionsController</w:t>
            </w:r>
          </w:p>
        </w:tc>
        <w:tc>
          <w:tcPr>
            <w:tcW w:type="dxa" w:w="2160"/>
            <w:shd w:fill="F8FAFC"/>
            <w:tcMar>
              <w:top w:w="80" w:type="dxa"/>
              <w:bottom w:w="80" w:type="dxa"/>
              <w:left w:w="120" w:type="dxa"/>
              <w:right w:w="120" w:type="dxa"/>
            </w:tcMar>
          </w:tcPr>
          <w:p>
            <w:pPr>
              <w:jc w:val="left"/>
            </w:pPr>
            <w:r>
              <w:rPr>
                <w:rFonts w:ascii="Segoe UI" w:hAnsi="Segoe UI"/>
                <w:color w:val="1E293B"/>
                <w:sz w:val="18"/>
              </w:rPr>
              <w:t>POST /admissions/{id}/admit</w:t>
            </w:r>
          </w:p>
        </w:tc>
        <w:tc>
          <w:tcPr>
            <w:tcW w:type="dxa" w:w="2448"/>
            <w:shd w:fill="F8FAFC"/>
            <w:tcMar>
              <w:top w:w="80" w:type="dxa"/>
              <w:bottom w:w="80" w:type="dxa"/>
              <w:left w:w="120" w:type="dxa"/>
              <w:right w:w="120" w:type="dxa"/>
            </w:tcMar>
          </w:tcPr>
          <w:p>
            <w:pPr>
              <w:jc w:val="left"/>
            </w:pPr>
            <w:r>
              <w:rPr>
                <w:rFonts w:ascii="Segoe UI" w:hAnsi="Segoe UI"/>
                <w:color w:val="1E293B"/>
                <w:sz w:val="18"/>
              </w:rPr>
              <w:t>application_id, admission_category = 'Direct'</w:t>
            </w:r>
          </w:p>
        </w:tc>
        <w:tc>
          <w:tcPr>
            <w:tcW w:type="dxa" w:w="1560"/>
            <w:shd w:fill="F8FAFC"/>
            <w:tcMar>
              <w:top w:w="80" w:type="dxa"/>
              <w:bottom w:w="80" w:type="dxa"/>
              <w:left w:w="120" w:type="dxa"/>
              <w:right w:w="120" w:type="dxa"/>
            </w:tcMar>
          </w:tcPr>
          <w:p>
            <w:pPr>
              <w:jc w:val="left"/>
            </w:pPr>
            <w:r>
              <w:rPr>
                <w:rFonts w:ascii="Segoe UI" w:hAnsi="Segoe UI"/>
                <w:color w:val="1E293B"/>
                <w:sz w:val="18"/>
              </w:rPr>
              <w:t>Sets applications.status = 'Admitted'; generates Admission Letter.</w:t>
            </w:r>
          </w:p>
        </w:tc>
      </w:tr>
      <w:tr>
        <w:tc>
          <w:tcPr>
            <w:tcW w:type="dxa" w:w="864"/>
            <w:shd w:fill="FFFFFF"/>
            <w:tcMar>
              <w:top w:w="80" w:type="dxa"/>
              <w:bottom w:w="80" w:type="dxa"/>
              <w:left w:w="120" w:type="dxa"/>
              <w:right w:w="120" w:type="dxa"/>
            </w:tcMar>
          </w:tcPr>
          <w:p>
            <w:pPr>
              <w:jc w:val="left"/>
            </w:pPr>
            <w:r>
              <w:rPr>
                <w:rFonts w:ascii="Segoe UI" w:hAnsi="Segoe UI"/>
                <w:color w:val="1E293B"/>
                <w:sz w:val="18"/>
              </w:rPr>
              <w:t>9</w:t>
            </w:r>
          </w:p>
        </w:tc>
        <w:tc>
          <w:tcPr>
            <w:tcW w:type="dxa" w:w="1872"/>
            <w:shd w:fill="FFFFFF"/>
            <w:tcMar>
              <w:top w:w="80" w:type="dxa"/>
              <w:bottom w:w="80" w:type="dxa"/>
              <w:left w:w="120" w:type="dxa"/>
              <w:right w:w="120" w:type="dxa"/>
            </w:tcMar>
          </w:tcPr>
          <w:p>
            <w:pPr>
              <w:jc w:val="left"/>
            </w:pPr>
            <w:r>
              <w:rPr>
                <w:rFonts w:ascii="Segoe UI" w:hAnsi="Segoe UI"/>
                <w:color w:val="1E293B"/>
                <w:sz w:val="18"/>
              </w:rPr>
              <w:t>Admissions Officer</w:t>
            </w:r>
          </w:p>
        </w:tc>
        <w:tc>
          <w:tcPr>
            <w:tcW w:type="dxa" w:w="2016"/>
            <w:shd w:fill="FFFFFF"/>
            <w:tcMar>
              <w:top w:w="80" w:type="dxa"/>
              <w:bottom w:w="80" w:type="dxa"/>
              <w:left w:w="120" w:type="dxa"/>
              <w:right w:w="120" w:type="dxa"/>
            </w:tcMar>
          </w:tcPr>
          <w:p>
            <w:pPr>
              <w:jc w:val="left"/>
            </w:pPr>
            <w:r>
              <w:rPr>
                <w:rFonts w:ascii="Segoe UI" w:hAnsi="Segoe UI"/>
                <w:color w:val="1E293B"/>
                <w:sz w:val="18"/>
              </w:rPr>
              <w:t>MatriculationService</w:t>
            </w:r>
          </w:p>
        </w:tc>
        <w:tc>
          <w:tcPr>
            <w:tcW w:type="dxa" w:w="2160"/>
            <w:shd w:fill="FFFFFF"/>
            <w:tcMar>
              <w:top w:w="80" w:type="dxa"/>
              <w:bottom w:w="80" w:type="dxa"/>
              <w:left w:w="120" w:type="dxa"/>
              <w:right w:w="120" w:type="dxa"/>
            </w:tcMar>
          </w:tcPr>
          <w:p>
            <w:pPr>
              <w:jc w:val="left"/>
            </w:pPr>
            <w:r>
              <w:rPr>
                <w:rFonts w:ascii="Segoe UI" w:hAnsi="Segoe UI"/>
                <w:color w:val="1E293B"/>
                <w:sz w:val="18"/>
              </w:rPr>
              <w:t>matriculateStudent()</w:t>
            </w:r>
          </w:p>
        </w:tc>
        <w:tc>
          <w:tcPr>
            <w:tcW w:type="dxa" w:w="2448"/>
            <w:shd w:fill="FFFFFF"/>
            <w:tcMar>
              <w:top w:w="80" w:type="dxa"/>
              <w:bottom w:w="80" w:type="dxa"/>
              <w:left w:w="120" w:type="dxa"/>
              <w:right w:w="120" w:type="dxa"/>
            </w:tcMar>
          </w:tcPr>
          <w:p>
            <w:pPr>
              <w:jc w:val="left"/>
            </w:pPr>
            <w:r>
              <w:rPr>
                <w:rFonts w:ascii="Segoe UI" w:hAnsi="Segoe UI"/>
                <w:color w:val="1E293B"/>
                <w:sz w:val="18"/>
              </w:rPr>
              <w:t>application_id, academic_year_id</w:t>
            </w:r>
          </w:p>
        </w:tc>
        <w:tc>
          <w:tcPr>
            <w:tcW w:type="dxa" w:w="1560"/>
            <w:shd w:fill="FFFFFF"/>
            <w:tcMar>
              <w:top w:w="80" w:type="dxa"/>
              <w:bottom w:w="80" w:type="dxa"/>
              <w:left w:w="120" w:type="dxa"/>
              <w:right w:w="120" w:type="dxa"/>
            </w:tcMar>
          </w:tcPr>
          <w:p>
            <w:pPr>
              <w:jc w:val="left"/>
            </w:pPr>
            <w:r>
              <w:rPr>
                <w:rFonts w:ascii="Segoe UI" w:hAnsi="Segoe UI"/>
                <w:color w:val="1E293B"/>
                <w:sz w:val="18"/>
              </w:rPr>
              <w:t>ACID Transaction: Allocates reg_no, creates users row, student_profiles row.</w:t>
            </w:r>
          </w:p>
        </w:tc>
      </w:tr>
      <w:tr>
        <w:tc>
          <w:tcPr>
            <w:tcW w:type="dxa" w:w="864"/>
            <w:shd w:fill="F8FAFC"/>
            <w:tcMar>
              <w:top w:w="80" w:type="dxa"/>
              <w:bottom w:w="80" w:type="dxa"/>
              <w:left w:w="120" w:type="dxa"/>
              <w:right w:w="120" w:type="dxa"/>
            </w:tcMar>
          </w:tcPr>
          <w:p>
            <w:pPr>
              <w:jc w:val="left"/>
            </w:pPr>
            <w:r>
              <w:rPr>
                <w:rFonts w:ascii="Segoe UI" w:hAnsi="Segoe UI"/>
                <w:color w:val="1E293B"/>
                <w:sz w:val="18"/>
              </w:rPr>
              <w:t>10</w:t>
            </w:r>
          </w:p>
        </w:tc>
        <w:tc>
          <w:tcPr>
            <w:tcW w:type="dxa" w:w="1872"/>
            <w:shd w:fill="F8FAFC"/>
            <w:tcMar>
              <w:top w:w="80" w:type="dxa"/>
              <w:bottom w:w="80" w:type="dxa"/>
              <w:left w:w="120" w:type="dxa"/>
              <w:right w:w="120" w:type="dxa"/>
            </w:tcMar>
          </w:tcPr>
          <w:p>
            <w:pPr>
              <w:jc w:val="left"/>
            </w:pPr>
            <w:r>
              <w:rPr>
                <w:rFonts w:ascii="Segoe UI" w:hAnsi="Segoe UI"/>
                <w:color w:val="1E293B"/>
                <w:sz w:val="18"/>
              </w:rPr>
              <w:t>MatriculationService</w:t>
            </w:r>
          </w:p>
        </w:tc>
        <w:tc>
          <w:tcPr>
            <w:tcW w:type="dxa" w:w="2016"/>
            <w:shd w:fill="F8FAFC"/>
            <w:tcMar>
              <w:top w:w="80" w:type="dxa"/>
              <w:bottom w:w="80" w:type="dxa"/>
              <w:left w:w="120" w:type="dxa"/>
              <w:right w:w="120" w:type="dxa"/>
            </w:tcMar>
          </w:tcPr>
          <w:p>
            <w:pPr>
              <w:jc w:val="left"/>
            </w:pPr>
            <w:r>
              <w:rPr>
                <w:rFonts w:ascii="Segoe UI" w:hAnsi="Segoe UI"/>
                <w:color w:val="1E293B"/>
                <w:sz w:val="18"/>
              </w:rPr>
              <w:t>LedgerService</w:t>
            </w:r>
          </w:p>
        </w:tc>
        <w:tc>
          <w:tcPr>
            <w:tcW w:type="dxa" w:w="2160"/>
            <w:shd w:fill="F8FAFC"/>
            <w:tcMar>
              <w:top w:w="80" w:type="dxa"/>
              <w:bottom w:w="80" w:type="dxa"/>
              <w:left w:w="120" w:type="dxa"/>
              <w:right w:w="120" w:type="dxa"/>
            </w:tcMar>
          </w:tcPr>
          <w:p>
            <w:pPr>
              <w:jc w:val="left"/>
            </w:pPr>
            <w:r>
              <w:rPr>
                <w:rFonts w:ascii="Segoe UI" w:hAnsi="Segoe UI"/>
                <w:color w:val="1E293B"/>
                <w:sz w:val="18"/>
              </w:rPr>
              <w:t>initializeStudentLedger()</w:t>
            </w:r>
          </w:p>
        </w:tc>
        <w:tc>
          <w:tcPr>
            <w:tcW w:type="dxa" w:w="2448"/>
            <w:shd w:fill="F8FAFC"/>
            <w:tcMar>
              <w:top w:w="80" w:type="dxa"/>
              <w:bottom w:w="80" w:type="dxa"/>
              <w:left w:w="120" w:type="dxa"/>
              <w:right w:w="120" w:type="dxa"/>
            </w:tcMar>
          </w:tcPr>
          <w:p>
            <w:pPr>
              <w:jc w:val="left"/>
            </w:pPr>
            <w:r>
              <w:rPr>
                <w:rFonts w:ascii="Segoe UI" w:hAnsi="Segoe UI"/>
                <w:color w:val="1E293B"/>
                <w:sz w:val="18"/>
              </w:rPr>
              <w:t>user_id, program_id, fee_structure_id</w:t>
            </w:r>
          </w:p>
        </w:tc>
        <w:tc>
          <w:tcPr>
            <w:tcW w:type="dxa" w:w="1560"/>
            <w:shd w:fill="F8FAFC"/>
            <w:tcMar>
              <w:top w:w="80" w:type="dxa"/>
              <w:bottom w:w="80" w:type="dxa"/>
              <w:left w:w="120" w:type="dxa"/>
              <w:right w:w="120" w:type="dxa"/>
            </w:tcMar>
          </w:tcPr>
          <w:p>
            <w:pPr>
              <w:jc w:val="left"/>
            </w:pPr>
            <w:r>
              <w:rPr>
                <w:rFonts w:ascii="Segoe UI" w:hAnsi="Segoe UI"/>
                <w:color w:val="1E293B"/>
                <w:sz w:val="18"/>
              </w:rPr>
              <w:t>Generates semester billing invoice in student_ledgers.</w:t>
            </w:r>
          </w:p>
        </w:tc>
      </w:tr>
      <w:tr>
        <w:tc>
          <w:tcPr>
            <w:tcW w:type="dxa" w:w="864"/>
            <w:shd w:fill="FFFFFF"/>
            <w:tcMar>
              <w:top w:w="80" w:type="dxa"/>
              <w:bottom w:w="80" w:type="dxa"/>
              <w:left w:w="120" w:type="dxa"/>
              <w:right w:w="120" w:type="dxa"/>
            </w:tcMar>
          </w:tcPr>
          <w:p>
            <w:pPr>
              <w:jc w:val="left"/>
            </w:pPr>
            <w:r>
              <w:rPr>
                <w:rFonts w:ascii="Segoe UI" w:hAnsi="Segoe UI"/>
                <w:color w:val="1E293B"/>
                <w:sz w:val="18"/>
              </w:rPr>
              <w:t>11</w:t>
            </w:r>
          </w:p>
        </w:tc>
        <w:tc>
          <w:tcPr>
            <w:tcW w:type="dxa" w:w="1872"/>
            <w:shd w:fill="FFFFFF"/>
            <w:tcMar>
              <w:top w:w="80" w:type="dxa"/>
              <w:bottom w:w="80" w:type="dxa"/>
              <w:left w:w="120" w:type="dxa"/>
              <w:right w:w="120" w:type="dxa"/>
            </w:tcMar>
          </w:tcPr>
          <w:p>
            <w:pPr>
              <w:jc w:val="left"/>
            </w:pPr>
            <w:r>
              <w:rPr>
                <w:rFonts w:ascii="Segoe UI" w:hAnsi="Segoe UI"/>
                <w:color w:val="1E293B"/>
                <w:sz w:val="18"/>
              </w:rPr>
              <w:t>MatriculationService</w:t>
            </w:r>
          </w:p>
        </w:tc>
        <w:tc>
          <w:tcPr>
            <w:tcW w:type="dxa" w:w="2016"/>
            <w:shd w:fill="FFFFFF"/>
            <w:tcMar>
              <w:top w:w="80" w:type="dxa"/>
              <w:bottom w:w="80" w:type="dxa"/>
              <w:left w:w="120" w:type="dxa"/>
              <w:right w:w="120" w:type="dxa"/>
            </w:tcMar>
          </w:tcPr>
          <w:p>
            <w:pPr>
              <w:jc w:val="left"/>
            </w:pPr>
            <w:r>
              <w:rPr>
                <w:rFonts w:ascii="Segoe UI" w:hAnsi="Segoe UI"/>
                <w:color w:val="1E293B"/>
                <w:sz w:val="18"/>
              </w:rPr>
              <w:t>NotificationService</w:t>
            </w:r>
          </w:p>
        </w:tc>
        <w:tc>
          <w:tcPr>
            <w:tcW w:type="dxa" w:w="2160"/>
            <w:shd w:fill="FFFFFF"/>
            <w:tcMar>
              <w:top w:w="80" w:type="dxa"/>
              <w:bottom w:w="80" w:type="dxa"/>
              <w:left w:w="120" w:type="dxa"/>
              <w:right w:w="120" w:type="dxa"/>
            </w:tcMar>
          </w:tcPr>
          <w:p>
            <w:pPr>
              <w:jc w:val="left"/>
            </w:pPr>
            <w:r>
              <w:rPr>
                <w:rFonts w:ascii="Segoe UI" w:hAnsi="Segoe UI"/>
                <w:color w:val="1E293B"/>
                <w:sz w:val="18"/>
              </w:rPr>
              <w:t>sendActivationNotice()</w:t>
            </w:r>
          </w:p>
        </w:tc>
        <w:tc>
          <w:tcPr>
            <w:tcW w:type="dxa" w:w="2448"/>
            <w:shd w:fill="FFFFFF"/>
            <w:tcMar>
              <w:top w:w="80" w:type="dxa"/>
              <w:bottom w:w="80" w:type="dxa"/>
              <w:left w:w="120" w:type="dxa"/>
              <w:right w:w="120" w:type="dxa"/>
            </w:tcMar>
          </w:tcPr>
          <w:p>
            <w:pPr>
              <w:jc w:val="left"/>
            </w:pPr>
            <w:r>
              <w:rPr>
                <w:rFonts w:ascii="Segoe UI" w:hAnsi="Segoe UI"/>
                <w:color w:val="1E293B"/>
                <w:sz w:val="18"/>
              </w:rPr>
              <w:t>user.email, temp_password, portal_url</w:t>
            </w:r>
          </w:p>
        </w:tc>
        <w:tc>
          <w:tcPr>
            <w:tcW w:type="dxa" w:w="1560"/>
            <w:shd w:fill="FFFFFF"/>
            <w:tcMar>
              <w:top w:w="80" w:type="dxa"/>
              <w:bottom w:w="80" w:type="dxa"/>
              <w:left w:w="120" w:type="dxa"/>
              <w:right w:w="120" w:type="dxa"/>
            </w:tcMar>
          </w:tcPr>
          <w:p>
            <w:pPr>
              <w:jc w:val="left"/>
            </w:pPr>
            <w:r>
              <w:rPr>
                <w:rFonts w:ascii="Segoe UI" w:hAnsi="Segoe UI"/>
                <w:color w:val="1E293B"/>
                <w:sz w:val="18"/>
              </w:rPr>
              <w:t>Dispatches transactional onboarding email &amp; SMS.</w:t>
            </w:r>
          </w:p>
        </w:tc>
      </w:tr>
    </w:tbl>
    <w:p>
      <w:pPr>
        <w:spacing w:before="40" w:after="160"/>
      </w:pPr>
    </w:p>
    <w:p>
      <w:pPr>
        <w:keepNext/>
        <w:spacing w:before="320" w:after="120"/>
      </w:pPr>
      <w:r>
        <w:rPr>
          <w:rFonts w:ascii="Segoe UI" w:hAnsi="Segoe UI"/>
          <w:b/>
          <w:color w:val="2563EB"/>
          <w:sz w:val="28"/>
        </w:rPr>
        <w:t>5.2. Multi-Role Authorization &amp; Permission Resolution Pipeline</w:t>
      </w:r>
    </w:p>
    <w:p>
      <w:pPr>
        <w:spacing w:before="0" w:after="120" w:line="276" w:lineRule="auto"/>
      </w:pPr>
      <w:r>
        <w:rPr>
          <w:rFonts w:ascii="Segoe UI" w:hAnsi="Segoe UI"/>
          <w:i w:val="0"/>
          <w:color w:val="1E293B"/>
          <w:sz w:val="20"/>
        </w:rPr>
        <w:t>This sequence illustrates how the JBI authorization kernel evaluates incoming HTTP requests for users holding multiple concurrent appointments (e.g., Lecturer serving as Dean).</w:t>
      </w:r>
    </w:p>
    <w:p>
      <w:pPr>
        <w:spacing w:before="0" w:after="120" w:line="276" w:lineRule="auto"/>
      </w:pPr>
      <w:r>
        <w:rPr>
          <w:rFonts w:ascii="Segoe UI" w:hAnsi="Segoe UI"/>
          <w:i w:val="0"/>
          <w:color w:val="1E293B"/>
          <w:sz w:val="20"/>
        </w:rPr>
        <w:t>Below is the complete message trace specification detailing every boundary, method call, payload, and database transaction involved in the multi-role authorization pipeline:</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864"/>
            <w:shd w:fill="1E3A8A"/>
            <w:tcMar>
              <w:top w:w="120" w:type="dxa"/>
              <w:bottom w:w="120" w:type="dxa"/>
              <w:left w:w="140" w:type="dxa"/>
              <w:right w:w="140" w:type="dxa"/>
            </w:tcMar>
          </w:tcPr>
          <w:p>
            <w:pPr>
              <w:jc w:val="left"/>
            </w:pPr>
            <w:r>
              <w:rPr>
                <w:rFonts w:ascii="Segoe UI" w:hAnsi="Segoe UI"/>
                <w:b/>
                <w:color w:val="FFFFFF"/>
                <w:sz w:val="19"/>
              </w:rPr>
              <w:t>Step #</w:t>
            </w:r>
          </w:p>
        </w:tc>
        <w:tc>
          <w:tcPr>
            <w:tcW w:type="dxa" w:w="1872"/>
            <w:shd w:fill="1E3A8A"/>
            <w:tcMar>
              <w:top w:w="120" w:type="dxa"/>
              <w:bottom w:w="120" w:type="dxa"/>
              <w:left w:w="140" w:type="dxa"/>
              <w:right w:w="140" w:type="dxa"/>
            </w:tcMar>
          </w:tcPr>
          <w:p>
            <w:pPr>
              <w:jc w:val="left"/>
            </w:pPr>
            <w:r>
              <w:rPr>
                <w:rFonts w:ascii="Segoe UI" w:hAnsi="Segoe UI"/>
                <w:b/>
                <w:color w:val="FFFFFF"/>
                <w:sz w:val="19"/>
              </w:rPr>
              <w:t>Source Boundary</w:t>
            </w:r>
          </w:p>
        </w:tc>
        <w:tc>
          <w:tcPr>
            <w:tcW w:type="dxa" w:w="2016"/>
            <w:shd w:fill="1E3A8A"/>
            <w:tcMar>
              <w:top w:w="120" w:type="dxa"/>
              <w:bottom w:w="120" w:type="dxa"/>
              <w:left w:w="140" w:type="dxa"/>
              <w:right w:w="140" w:type="dxa"/>
            </w:tcMar>
          </w:tcPr>
          <w:p>
            <w:pPr>
              <w:jc w:val="left"/>
            </w:pPr>
            <w:r>
              <w:rPr>
                <w:rFonts w:ascii="Segoe UI" w:hAnsi="Segoe UI"/>
                <w:b/>
                <w:color w:val="FFFFFF"/>
                <w:sz w:val="19"/>
              </w:rPr>
              <w:t>Target Boundary / Service</w:t>
            </w:r>
          </w:p>
        </w:tc>
        <w:tc>
          <w:tcPr>
            <w:tcW w:type="dxa" w:w="2160"/>
            <w:shd w:fill="1E3A8A"/>
            <w:tcMar>
              <w:top w:w="120" w:type="dxa"/>
              <w:bottom w:w="120" w:type="dxa"/>
              <w:left w:w="140" w:type="dxa"/>
              <w:right w:w="140" w:type="dxa"/>
            </w:tcMar>
          </w:tcPr>
          <w:p>
            <w:pPr>
              <w:jc w:val="left"/>
            </w:pPr>
            <w:r>
              <w:rPr>
                <w:rFonts w:ascii="Segoe UI" w:hAnsi="Segoe UI"/>
                <w:b/>
                <w:color w:val="FFFFFF"/>
                <w:sz w:val="19"/>
              </w:rPr>
              <w:t>Method / Invocation</w:t>
            </w:r>
          </w:p>
        </w:tc>
        <w:tc>
          <w:tcPr>
            <w:tcW w:type="dxa" w:w="2448"/>
            <w:shd w:fill="1E3A8A"/>
            <w:tcMar>
              <w:top w:w="120" w:type="dxa"/>
              <w:bottom w:w="120" w:type="dxa"/>
              <w:left w:w="140" w:type="dxa"/>
              <w:right w:w="140" w:type="dxa"/>
            </w:tcMar>
          </w:tcPr>
          <w:p>
            <w:pPr>
              <w:jc w:val="left"/>
            </w:pPr>
            <w:r>
              <w:rPr>
                <w:rFonts w:ascii="Segoe UI" w:hAnsi="Segoe UI"/>
                <w:b/>
                <w:color w:val="FFFFFF"/>
                <w:sz w:val="19"/>
              </w:rPr>
              <w:t>Payload &amp; Data Attributes</w:t>
            </w:r>
          </w:p>
        </w:tc>
        <w:tc>
          <w:tcPr>
            <w:tcW w:type="dxa" w:w="1560"/>
            <w:shd w:fill="1E3A8A"/>
            <w:tcMar>
              <w:top w:w="120" w:type="dxa"/>
              <w:bottom w:w="120" w:type="dxa"/>
              <w:left w:w="140" w:type="dxa"/>
              <w:right w:w="140" w:type="dxa"/>
            </w:tcMar>
          </w:tcPr>
          <w:p>
            <w:pPr>
              <w:jc w:val="left"/>
            </w:pPr>
            <w:r>
              <w:rPr>
                <w:rFonts w:ascii="Segoe UI" w:hAnsi="Segoe UI"/>
                <w:b/>
                <w:color w:val="FFFFFF"/>
                <w:sz w:val="19"/>
              </w:rPr>
              <w:t>Database State &amp; Audit Effect</w:t>
            </w:r>
          </w:p>
        </w:tc>
      </w:tr>
      <w:tr>
        <w:tc>
          <w:tcPr>
            <w:tcW w:type="dxa" w:w="864"/>
            <w:shd w:fill="FFFFFF"/>
            <w:tcMar>
              <w:top w:w="80" w:type="dxa"/>
              <w:bottom w:w="80" w:type="dxa"/>
              <w:left w:w="120" w:type="dxa"/>
              <w:right w:w="120" w:type="dxa"/>
            </w:tcMar>
          </w:tcPr>
          <w:p>
            <w:pPr>
              <w:jc w:val="left"/>
            </w:pPr>
            <w:r>
              <w:rPr>
                <w:rFonts w:ascii="Segoe UI" w:hAnsi="Segoe UI"/>
                <w:color w:val="1E293B"/>
                <w:sz w:val="18"/>
              </w:rPr>
              <w:t>1</w:t>
            </w:r>
          </w:p>
        </w:tc>
        <w:tc>
          <w:tcPr>
            <w:tcW w:type="dxa" w:w="1872"/>
            <w:shd w:fill="FFFFFF"/>
            <w:tcMar>
              <w:top w:w="80" w:type="dxa"/>
              <w:bottom w:w="80" w:type="dxa"/>
              <w:left w:w="120" w:type="dxa"/>
              <w:right w:w="120" w:type="dxa"/>
            </w:tcMar>
          </w:tcPr>
          <w:p>
            <w:pPr>
              <w:jc w:val="left"/>
            </w:pPr>
            <w:r>
              <w:rPr>
                <w:rFonts w:ascii="Segoe UI" w:hAnsi="Segoe UI"/>
                <w:color w:val="1E293B"/>
                <w:sz w:val="18"/>
              </w:rPr>
              <w:t>Authenticated User</w:t>
            </w:r>
          </w:p>
        </w:tc>
        <w:tc>
          <w:tcPr>
            <w:tcW w:type="dxa" w:w="2016"/>
            <w:shd w:fill="FFFFFF"/>
            <w:tcMar>
              <w:top w:w="80" w:type="dxa"/>
              <w:bottom w:w="80" w:type="dxa"/>
              <w:left w:w="120" w:type="dxa"/>
              <w:right w:w="120" w:type="dxa"/>
            </w:tcMar>
          </w:tcPr>
          <w:p>
            <w:pPr>
              <w:jc w:val="left"/>
            </w:pPr>
            <w:r>
              <w:rPr>
                <w:rFonts w:ascii="Segoe UI" w:hAnsi="Segoe UI"/>
                <w:color w:val="1E293B"/>
                <w:sz w:val="18"/>
              </w:rPr>
              <w:t>Web Browser / Route</w:t>
            </w:r>
          </w:p>
        </w:tc>
        <w:tc>
          <w:tcPr>
            <w:tcW w:type="dxa" w:w="2160"/>
            <w:shd w:fill="FFFFFF"/>
            <w:tcMar>
              <w:top w:w="80" w:type="dxa"/>
              <w:bottom w:w="80" w:type="dxa"/>
              <w:left w:w="120" w:type="dxa"/>
              <w:right w:w="120" w:type="dxa"/>
            </w:tcMar>
          </w:tcPr>
          <w:p>
            <w:pPr>
              <w:jc w:val="left"/>
            </w:pPr>
            <w:r>
              <w:rPr>
                <w:rFonts w:ascii="Segoe UI" w:hAnsi="Segoe UI"/>
                <w:color w:val="1E293B"/>
                <w:sz w:val="18"/>
              </w:rPr>
              <w:t>GET /faculty/dean/budget</w:t>
            </w:r>
          </w:p>
        </w:tc>
        <w:tc>
          <w:tcPr>
            <w:tcW w:type="dxa" w:w="2448"/>
            <w:shd w:fill="FFFFFF"/>
            <w:tcMar>
              <w:top w:w="80" w:type="dxa"/>
              <w:bottom w:w="80" w:type="dxa"/>
              <w:left w:w="120" w:type="dxa"/>
              <w:right w:w="120" w:type="dxa"/>
            </w:tcMar>
          </w:tcPr>
          <w:p>
            <w:pPr>
              <w:jc w:val="left"/>
            </w:pPr>
            <w:r>
              <w:rPr>
                <w:rFonts w:ascii="Segoe UI" w:hAnsi="Segoe UI"/>
                <w:color w:val="1E293B"/>
                <w:sz w:val="18"/>
              </w:rPr>
              <w:t>Bearer token / Laravel session_id</w:t>
            </w:r>
          </w:p>
        </w:tc>
        <w:tc>
          <w:tcPr>
            <w:tcW w:type="dxa" w:w="1560"/>
            <w:shd w:fill="FFFFFF"/>
            <w:tcMar>
              <w:top w:w="80" w:type="dxa"/>
              <w:bottom w:w="80" w:type="dxa"/>
              <w:left w:w="120" w:type="dxa"/>
              <w:right w:w="120" w:type="dxa"/>
            </w:tcMar>
          </w:tcPr>
          <w:p>
            <w:pPr>
              <w:jc w:val="left"/>
            </w:pPr>
            <w:r>
              <w:rPr>
                <w:rFonts w:ascii="Segoe UI" w:hAnsi="Segoe UI"/>
                <w:color w:val="1E293B"/>
                <w:sz w:val="18"/>
              </w:rPr>
              <w:t>User requests Dean divisional financial summary.</w:t>
            </w:r>
          </w:p>
        </w:tc>
      </w:tr>
      <w:tr>
        <w:tc>
          <w:tcPr>
            <w:tcW w:type="dxa" w:w="864"/>
            <w:shd w:fill="F8FAFC"/>
            <w:tcMar>
              <w:top w:w="80" w:type="dxa"/>
              <w:bottom w:w="80" w:type="dxa"/>
              <w:left w:w="120" w:type="dxa"/>
              <w:right w:w="120" w:type="dxa"/>
            </w:tcMar>
          </w:tcPr>
          <w:p>
            <w:pPr>
              <w:jc w:val="left"/>
            </w:pPr>
            <w:r>
              <w:rPr>
                <w:rFonts w:ascii="Segoe UI" w:hAnsi="Segoe UI"/>
                <w:color w:val="1E293B"/>
                <w:sz w:val="18"/>
              </w:rPr>
              <w:t>2</w:t>
            </w:r>
          </w:p>
        </w:tc>
        <w:tc>
          <w:tcPr>
            <w:tcW w:type="dxa" w:w="1872"/>
            <w:shd w:fill="F8FAFC"/>
            <w:tcMar>
              <w:top w:w="80" w:type="dxa"/>
              <w:bottom w:w="80" w:type="dxa"/>
              <w:left w:w="120" w:type="dxa"/>
              <w:right w:w="120" w:type="dxa"/>
            </w:tcMar>
          </w:tcPr>
          <w:p>
            <w:pPr>
              <w:jc w:val="left"/>
            </w:pPr>
            <w:r>
              <w:rPr>
                <w:rFonts w:ascii="Segoe UI" w:hAnsi="Segoe UI"/>
                <w:color w:val="1E293B"/>
                <w:sz w:val="18"/>
              </w:rPr>
              <w:t>Route Dispatcher</w:t>
            </w:r>
          </w:p>
        </w:tc>
        <w:tc>
          <w:tcPr>
            <w:tcW w:type="dxa" w:w="2016"/>
            <w:shd w:fill="F8FAFC"/>
            <w:tcMar>
              <w:top w:w="80" w:type="dxa"/>
              <w:bottom w:w="80" w:type="dxa"/>
              <w:left w:w="120" w:type="dxa"/>
              <w:right w:w="120" w:type="dxa"/>
            </w:tcMar>
          </w:tcPr>
          <w:p>
            <w:pPr>
              <w:jc w:val="left"/>
            </w:pPr>
            <w:r>
              <w:rPr>
                <w:rFonts w:ascii="Segoe UI" w:hAnsi="Segoe UI"/>
                <w:color w:val="1E293B"/>
                <w:sz w:val="18"/>
              </w:rPr>
              <w:t>Authenticate Middleware</w:t>
            </w:r>
          </w:p>
        </w:tc>
        <w:tc>
          <w:tcPr>
            <w:tcW w:type="dxa" w:w="2160"/>
            <w:shd w:fill="F8FAFC"/>
            <w:tcMar>
              <w:top w:w="80" w:type="dxa"/>
              <w:bottom w:w="80" w:type="dxa"/>
              <w:left w:w="120" w:type="dxa"/>
              <w:right w:w="120" w:type="dxa"/>
            </w:tcMar>
          </w:tcPr>
          <w:p>
            <w:pPr>
              <w:jc w:val="left"/>
            </w:pPr>
            <w:r>
              <w:rPr>
                <w:rFonts w:ascii="Segoe UI" w:hAnsi="Segoe UI"/>
                <w:color w:val="1E293B"/>
                <w:sz w:val="18"/>
              </w:rPr>
              <w:t>handle($request)</w:t>
            </w:r>
          </w:p>
        </w:tc>
        <w:tc>
          <w:tcPr>
            <w:tcW w:type="dxa" w:w="2448"/>
            <w:shd w:fill="F8FAFC"/>
            <w:tcMar>
              <w:top w:w="80" w:type="dxa"/>
              <w:bottom w:w="80" w:type="dxa"/>
              <w:left w:w="120" w:type="dxa"/>
              <w:right w:w="120" w:type="dxa"/>
            </w:tcMar>
          </w:tcPr>
          <w:p>
            <w:pPr>
              <w:jc w:val="left"/>
            </w:pPr>
            <w:r>
              <w:rPr>
                <w:rFonts w:ascii="Segoe UI" w:hAnsi="Segoe UI"/>
                <w:color w:val="1E293B"/>
                <w:sz w:val="18"/>
              </w:rPr>
              <w:t>session_cookie</w:t>
            </w:r>
          </w:p>
        </w:tc>
        <w:tc>
          <w:tcPr>
            <w:tcW w:type="dxa" w:w="1560"/>
            <w:shd w:fill="F8FAFC"/>
            <w:tcMar>
              <w:top w:w="80" w:type="dxa"/>
              <w:bottom w:w="80" w:type="dxa"/>
              <w:left w:w="120" w:type="dxa"/>
              <w:right w:w="120" w:type="dxa"/>
            </w:tcMar>
          </w:tcPr>
          <w:p>
            <w:pPr>
              <w:jc w:val="left"/>
            </w:pPr>
            <w:r>
              <w:rPr>
                <w:rFonts w:ascii="Segoe UI" w:hAnsi="Segoe UI"/>
                <w:color w:val="1E293B"/>
                <w:sz w:val="18"/>
              </w:rPr>
              <w:t>Resolves user model instance via Auth::guard('web').</w:t>
            </w:r>
          </w:p>
        </w:tc>
      </w:tr>
      <w:tr>
        <w:tc>
          <w:tcPr>
            <w:tcW w:type="dxa" w:w="864"/>
            <w:shd w:fill="FFFFFF"/>
            <w:tcMar>
              <w:top w:w="80" w:type="dxa"/>
              <w:bottom w:w="80" w:type="dxa"/>
              <w:left w:w="120" w:type="dxa"/>
              <w:right w:w="120" w:type="dxa"/>
            </w:tcMar>
          </w:tcPr>
          <w:p>
            <w:pPr>
              <w:jc w:val="left"/>
            </w:pPr>
            <w:r>
              <w:rPr>
                <w:rFonts w:ascii="Segoe UI" w:hAnsi="Segoe UI"/>
                <w:color w:val="1E293B"/>
                <w:sz w:val="18"/>
              </w:rPr>
              <w:t>3</w:t>
            </w:r>
          </w:p>
        </w:tc>
        <w:tc>
          <w:tcPr>
            <w:tcW w:type="dxa" w:w="1872"/>
            <w:shd w:fill="FFFFFF"/>
            <w:tcMar>
              <w:top w:w="80" w:type="dxa"/>
              <w:bottom w:w="80" w:type="dxa"/>
              <w:left w:w="120" w:type="dxa"/>
              <w:right w:w="120" w:type="dxa"/>
            </w:tcMar>
          </w:tcPr>
          <w:p>
            <w:pPr>
              <w:jc w:val="left"/>
            </w:pPr>
            <w:r>
              <w:rPr>
                <w:rFonts w:ascii="Segoe UI" w:hAnsi="Segoe UI"/>
                <w:color w:val="1E293B"/>
                <w:sz w:val="18"/>
              </w:rPr>
              <w:t>Authenticate</w:t>
            </w:r>
          </w:p>
        </w:tc>
        <w:tc>
          <w:tcPr>
            <w:tcW w:type="dxa" w:w="2016"/>
            <w:shd w:fill="FFFFFF"/>
            <w:tcMar>
              <w:top w:w="80" w:type="dxa"/>
              <w:bottom w:w="80" w:type="dxa"/>
              <w:left w:w="120" w:type="dxa"/>
              <w:right w:w="120" w:type="dxa"/>
            </w:tcMar>
          </w:tcPr>
          <w:p>
            <w:pPr>
              <w:jc w:val="left"/>
            </w:pPr>
            <w:r>
              <w:rPr>
                <w:rFonts w:ascii="Segoe UI" w:hAnsi="Segoe UI"/>
                <w:color w:val="1E293B"/>
                <w:sz w:val="18"/>
              </w:rPr>
              <w:t>MultiRoleCheck Middleware</w:t>
            </w:r>
          </w:p>
        </w:tc>
        <w:tc>
          <w:tcPr>
            <w:tcW w:type="dxa" w:w="2160"/>
            <w:shd w:fill="FFFFFF"/>
            <w:tcMar>
              <w:top w:w="80" w:type="dxa"/>
              <w:bottom w:w="80" w:type="dxa"/>
              <w:left w:w="120" w:type="dxa"/>
              <w:right w:w="120" w:type="dxa"/>
            </w:tcMar>
          </w:tcPr>
          <w:p>
            <w:pPr>
              <w:jc w:val="left"/>
            </w:pPr>
            <w:r>
              <w:rPr>
                <w:rFonts w:ascii="Segoe UI" w:hAnsi="Segoe UI"/>
                <w:color w:val="1E293B"/>
                <w:sz w:val="18"/>
              </w:rPr>
              <w:t>handle($request, 'dean')</w:t>
            </w:r>
          </w:p>
        </w:tc>
        <w:tc>
          <w:tcPr>
            <w:tcW w:type="dxa" w:w="2448"/>
            <w:shd w:fill="FFFFFF"/>
            <w:tcMar>
              <w:top w:w="80" w:type="dxa"/>
              <w:bottom w:w="80" w:type="dxa"/>
              <w:left w:w="120" w:type="dxa"/>
              <w:right w:w="120" w:type="dxa"/>
            </w:tcMar>
          </w:tcPr>
          <w:p>
            <w:pPr>
              <w:jc w:val="left"/>
            </w:pPr>
            <w:r>
              <w:rPr>
                <w:rFonts w:ascii="Segoe UI" w:hAnsi="Segoe UI"/>
                <w:color w:val="1E293B"/>
                <w:sz w:val="18"/>
              </w:rPr>
              <w:t>required_role = 'dean', user = User#42</w:t>
            </w:r>
          </w:p>
        </w:tc>
        <w:tc>
          <w:tcPr>
            <w:tcW w:type="dxa" w:w="1560"/>
            <w:shd w:fill="FFFFFF"/>
            <w:tcMar>
              <w:top w:w="80" w:type="dxa"/>
              <w:bottom w:w="80" w:type="dxa"/>
              <w:left w:w="120" w:type="dxa"/>
              <w:right w:w="120" w:type="dxa"/>
            </w:tcMar>
          </w:tcPr>
          <w:p>
            <w:pPr>
              <w:jc w:val="left"/>
            </w:pPr>
            <w:r>
              <w:rPr>
                <w:rFonts w:ascii="Segoe UI" w:hAnsi="Segoe UI"/>
                <w:color w:val="1E293B"/>
                <w:sz w:val="18"/>
              </w:rPr>
              <w:t>Initiates multi-role evaluation pipeline.</w:t>
            </w:r>
          </w:p>
        </w:tc>
      </w:tr>
      <w:tr>
        <w:tc>
          <w:tcPr>
            <w:tcW w:type="dxa" w:w="864"/>
            <w:shd w:fill="F8FAFC"/>
            <w:tcMar>
              <w:top w:w="80" w:type="dxa"/>
              <w:bottom w:w="80" w:type="dxa"/>
              <w:left w:w="120" w:type="dxa"/>
              <w:right w:w="120" w:type="dxa"/>
            </w:tcMar>
          </w:tcPr>
          <w:p>
            <w:pPr>
              <w:jc w:val="left"/>
            </w:pPr>
            <w:r>
              <w:rPr>
                <w:rFonts w:ascii="Segoe UI" w:hAnsi="Segoe UI"/>
                <w:color w:val="1E293B"/>
                <w:sz w:val="18"/>
              </w:rPr>
              <w:t>4</w:t>
            </w:r>
          </w:p>
        </w:tc>
        <w:tc>
          <w:tcPr>
            <w:tcW w:type="dxa" w:w="1872"/>
            <w:shd w:fill="F8FAFC"/>
            <w:tcMar>
              <w:top w:w="80" w:type="dxa"/>
              <w:bottom w:w="80" w:type="dxa"/>
              <w:left w:w="120" w:type="dxa"/>
              <w:right w:w="120" w:type="dxa"/>
            </w:tcMar>
          </w:tcPr>
          <w:p>
            <w:pPr>
              <w:jc w:val="left"/>
            </w:pPr>
            <w:r>
              <w:rPr>
                <w:rFonts w:ascii="Segoe UI" w:hAnsi="Segoe UI"/>
                <w:color w:val="1E293B"/>
                <w:sz w:val="18"/>
              </w:rPr>
              <w:t>MultiRoleCheck</w:t>
            </w:r>
          </w:p>
        </w:tc>
        <w:tc>
          <w:tcPr>
            <w:tcW w:type="dxa" w:w="2016"/>
            <w:shd w:fill="F8FAFC"/>
            <w:tcMar>
              <w:top w:w="80" w:type="dxa"/>
              <w:bottom w:w="80" w:type="dxa"/>
              <w:left w:w="120" w:type="dxa"/>
              <w:right w:w="120" w:type="dxa"/>
            </w:tcMar>
          </w:tcPr>
          <w:p>
            <w:pPr>
              <w:jc w:val="left"/>
            </w:pPr>
            <w:r>
              <w:rPr>
                <w:rFonts w:ascii="Segoe UI" w:hAnsi="Segoe UI"/>
                <w:color w:val="1E293B"/>
                <w:sz w:val="18"/>
              </w:rPr>
              <w:t>User Model</w:t>
            </w:r>
          </w:p>
        </w:tc>
        <w:tc>
          <w:tcPr>
            <w:tcW w:type="dxa" w:w="2160"/>
            <w:shd w:fill="F8FAFC"/>
            <w:tcMar>
              <w:top w:w="80" w:type="dxa"/>
              <w:bottom w:w="80" w:type="dxa"/>
              <w:left w:w="120" w:type="dxa"/>
              <w:right w:w="120" w:type="dxa"/>
            </w:tcMar>
          </w:tcPr>
          <w:p>
            <w:pPr>
              <w:jc w:val="left"/>
            </w:pPr>
            <w:r>
              <w:rPr>
                <w:rFonts w:ascii="Segoe UI" w:hAnsi="Segoe UI"/>
                <w:color w:val="1E293B"/>
                <w:sz w:val="18"/>
              </w:rPr>
              <w:t>hasRole('dean')</w:t>
            </w:r>
          </w:p>
        </w:tc>
        <w:tc>
          <w:tcPr>
            <w:tcW w:type="dxa" w:w="2448"/>
            <w:shd w:fill="F8FAFC"/>
            <w:tcMar>
              <w:top w:w="80" w:type="dxa"/>
              <w:bottom w:w="80" w:type="dxa"/>
              <w:left w:w="120" w:type="dxa"/>
              <w:right w:w="120" w:type="dxa"/>
            </w:tcMar>
          </w:tcPr>
          <w:p>
            <w:pPr>
              <w:jc w:val="left"/>
            </w:pPr>
            <w:r>
              <w:rPr>
                <w:rFonts w:ascii="Segoe UI" w:hAnsi="Segoe UI"/>
                <w:color w:val="1E293B"/>
                <w:sz w:val="18"/>
              </w:rPr>
              <w:t>role_slug = 'dean'</w:t>
            </w:r>
          </w:p>
        </w:tc>
        <w:tc>
          <w:tcPr>
            <w:tcW w:type="dxa" w:w="1560"/>
            <w:shd w:fill="F8FAFC"/>
            <w:tcMar>
              <w:top w:w="80" w:type="dxa"/>
              <w:bottom w:w="80" w:type="dxa"/>
              <w:left w:w="120" w:type="dxa"/>
              <w:right w:w="120" w:type="dxa"/>
            </w:tcMar>
          </w:tcPr>
          <w:p>
            <w:pPr>
              <w:jc w:val="left"/>
            </w:pPr>
            <w:r>
              <w:rPr>
                <w:rFonts w:ascii="Segoe UI" w:hAnsi="Segoe UI"/>
                <w:color w:val="1E293B"/>
                <w:sz w:val="18"/>
              </w:rPr>
              <w:t>Queries primary role users.role AND pivot role_user.</w:t>
            </w:r>
          </w:p>
        </w:tc>
      </w:tr>
      <w:tr>
        <w:tc>
          <w:tcPr>
            <w:tcW w:type="dxa" w:w="864"/>
            <w:shd w:fill="FFFFFF"/>
            <w:tcMar>
              <w:top w:w="80" w:type="dxa"/>
              <w:bottom w:w="80" w:type="dxa"/>
              <w:left w:w="120" w:type="dxa"/>
              <w:right w:w="120" w:type="dxa"/>
            </w:tcMar>
          </w:tcPr>
          <w:p>
            <w:pPr>
              <w:jc w:val="left"/>
            </w:pPr>
            <w:r>
              <w:rPr>
                <w:rFonts w:ascii="Segoe UI" w:hAnsi="Segoe UI"/>
                <w:color w:val="1E293B"/>
                <w:sz w:val="18"/>
              </w:rPr>
              <w:t>5</w:t>
            </w:r>
          </w:p>
        </w:tc>
        <w:tc>
          <w:tcPr>
            <w:tcW w:type="dxa" w:w="1872"/>
            <w:shd w:fill="FFFFFF"/>
            <w:tcMar>
              <w:top w:w="80" w:type="dxa"/>
              <w:bottom w:w="80" w:type="dxa"/>
              <w:left w:w="120" w:type="dxa"/>
              <w:right w:w="120" w:type="dxa"/>
            </w:tcMar>
          </w:tcPr>
          <w:p>
            <w:pPr>
              <w:jc w:val="left"/>
            </w:pPr>
            <w:r>
              <w:rPr>
                <w:rFonts w:ascii="Segoe UI" w:hAnsi="Segoe UI"/>
                <w:color w:val="1E293B"/>
                <w:sz w:val="18"/>
              </w:rPr>
              <w:t>User Model</w:t>
            </w:r>
          </w:p>
        </w:tc>
        <w:tc>
          <w:tcPr>
            <w:tcW w:type="dxa" w:w="2016"/>
            <w:shd w:fill="FFFFFF"/>
            <w:tcMar>
              <w:top w:w="80" w:type="dxa"/>
              <w:bottom w:w="80" w:type="dxa"/>
              <w:left w:w="120" w:type="dxa"/>
              <w:right w:w="120" w:type="dxa"/>
            </w:tcMar>
          </w:tcPr>
          <w:p>
            <w:pPr>
              <w:jc w:val="left"/>
            </w:pPr>
            <w:r>
              <w:rPr>
                <w:rFonts w:ascii="Segoe UI" w:hAnsi="Segoe UI"/>
                <w:color w:val="1E293B"/>
                <w:sz w:val="18"/>
              </w:rPr>
              <w:t>DynamicResolver</w:t>
            </w:r>
          </w:p>
        </w:tc>
        <w:tc>
          <w:tcPr>
            <w:tcW w:type="dxa" w:w="2160"/>
            <w:shd w:fill="FFFFFF"/>
            <w:tcMar>
              <w:top w:w="80" w:type="dxa"/>
              <w:bottom w:w="80" w:type="dxa"/>
              <w:left w:w="120" w:type="dxa"/>
              <w:right w:w="120" w:type="dxa"/>
            </w:tcMar>
          </w:tcPr>
          <w:p>
            <w:pPr>
              <w:jc w:val="left"/>
            </w:pPr>
            <w:r>
              <w:rPr>
                <w:rFonts w:ascii="Segoe UI" w:hAnsi="Segoe UI"/>
                <w:color w:val="1E293B"/>
                <w:sz w:val="18"/>
              </w:rPr>
              <w:t>isDean()</w:t>
            </w:r>
          </w:p>
        </w:tc>
        <w:tc>
          <w:tcPr>
            <w:tcW w:type="dxa" w:w="2448"/>
            <w:shd w:fill="FFFFFF"/>
            <w:tcMar>
              <w:top w:w="80" w:type="dxa"/>
              <w:bottom w:w="80" w:type="dxa"/>
              <w:left w:w="120" w:type="dxa"/>
              <w:right w:w="120" w:type="dxa"/>
            </w:tcMar>
          </w:tcPr>
          <w:p>
            <w:pPr>
              <w:jc w:val="left"/>
            </w:pPr>
            <w:r>
              <w:rPr>
                <w:rFonts w:ascii="Segoe UI" w:hAnsi="Segoe UI"/>
                <w:color w:val="1E293B"/>
                <w:sz w:val="18"/>
              </w:rPr>
              <w:t>user_id = 42</w:t>
            </w:r>
          </w:p>
        </w:tc>
        <w:tc>
          <w:tcPr>
            <w:tcW w:type="dxa" w:w="1560"/>
            <w:shd w:fill="FFFFFF"/>
            <w:tcMar>
              <w:top w:w="80" w:type="dxa"/>
              <w:bottom w:w="80" w:type="dxa"/>
              <w:left w:w="120" w:type="dxa"/>
              <w:right w:w="120" w:type="dxa"/>
            </w:tcMar>
          </w:tcPr>
          <w:p>
            <w:pPr>
              <w:jc w:val="left"/>
            </w:pPr>
            <w:r>
              <w:rPr>
                <w:rFonts w:ascii="Segoe UI" w:hAnsi="Segoe UI"/>
                <w:color w:val="1E293B"/>
                <w:sz w:val="18"/>
              </w:rPr>
              <w:t>Checks faculties.where('dean_id', 42).exists(). Returns true.</w:t>
            </w:r>
          </w:p>
        </w:tc>
      </w:tr>
      <w:tr>
        <w:tc>
          <w:tcPr>
            <w:tcW w:type="dxa" w:w="864"/>
            <w:shd w:fill="F8FAFC"/>
            <w:tcMar>
              <w:top w:w="80" w:type="dxa"/>
              <w:bottom w:w="80" w:type="dxa"/>
              <w:left w:w="120" w:type="dxa"/>
              <w:right w:w="120" w:type="dxa"/>
            </w:tcMar>
          </w:tcPr>
          <w:p>
            <w:pPr>
              <w:jc w:val="left"/>
            </w:pPr>
            <w:r>
              <w:rPr>
                <w:rFonts w:ascii="Segoe UI" w:hAnsi="Segoe UI"/>
                <w:color w:val="1E293B"/>
                <w:sz w:val="18"/>
              </w:rPr>
              <w:t>6</w:t>
            </w:r>
          </w:p>
        </w:tc>
        <w:tc>
          <w:tcPr>
            <w:tcW w:type="dxa" w:w="1872"/>
            <w:shd w:fill="F8FAFC"/>
            <w:tcMar>
              <w:top w:w="80" w:type="dxa"/>
              <w:bottom w:w="80" w:type="dxa"/>
              <w:left w:w="120" w:type="dxa"/>
              <w:right w:w="120" w:type="dxa"/>
            </w:tcMar>
          </w:tcPr>
          <w:p>
            <w:pPr>
              <w:jc w:val="left"/>
            </w:pPr>
            <w:r>
              <w:rPr>
                <w:rFonts w:ascii="Segoe UI" w:hAnsi="Segoe UI"/>
                <w:color w:val="1E293B"/>
                <w:sz w:val="18"/>
              </w:rPr>
              <w:t>MultiRoleCheck</w:t>
            </w:r>
          </w:p>
        </w:tc>
        <w:tc>
          <w:tcPr>
            <w:tcW w:type="dxa" w:w="2016"/>
            <w:shd w:fill="F8FAFC"/>
            <w:tcMar>
              <w:top w:w="80" w:type="dxa"/>
              <w:bottom w:w="80" w:type="dxa"/>
              <w:left w:w="120" w:type="dxa"/>
              <w:right w:w="120" w:type="dxa"/>
            </w:tcMar>
          </w:tcPr>
          <w:p>
            <w:pPr>
              <w:jc w:val="left"/>
            </w:pPr>
            <w:r>
              <w:rPr>
                <w:rFonts w:ascii="Segoe UI" w:hAnsi="Segoe UI"/>
                <w:color w:val="1E293B"/>
                <w:sz w:val="18"/>
              </w:rPr>
              <w:t>Gate Kernel</w:t>
            </w:r>
          </w:p>
        </w:tc>
        <w:tc>
          <w:tcPr>
            <w:tcW w:type="dxa" w:w="2160"/>
            <w:shd w:fill="F8FAFC"/>
            <w:tcMar>
              <w:top w:w="80" w:type="dxa"/>
              <w:bottom w:w="80" w:type="dxa"/>
              <w:left w:w="120" w:type="dxa"/>
              <w:right w:w="120" w:type="dxa"/>
            </w:tcMar>
          </w:tcPr>
          <w:p>
            <w:pPr>
              <w:jc w:val="left"/>
            </w:pPr>
            <w:r>
              <w:rPr>
                <w:rFonts w:ascii="Segoe UI" w:hAnsi="Segoe UI"/>
                <w:color w:val="1E293B"/>
                <w:sz w:val="18"/>
              </w:rPr>
              <w:t>allows('dean_administration.view')</w:t>
            </w:r>
          </w:p>
        </w:tc>
        <w:tc>
          <w:tcPr>
            <w:tcW w:type="dxa" w:w="2448"/>
            <w:shd w:fill="F8FAFC"/>
            <w:tcMar>
              <w:top w:w="80" w:type="dxa"/>
              <w:bottom w:w="80" w:type="dxa"/>
              <w:left w:w="120" w:type="dxa"/>
              <w:right w:w="120" w:type="dxa"/>
            </w:tcMar>
          </w:tcPr>
          <w:p>
            <w:pPr>
              <w:jc w:val="left"/>
            </w:pPr>
            <w:r>
              <w:rPr>
                <w:rFonts w:ascii="Segoe UI" w:hAnsi="Segoe UI"/>
                <w:color w:val="1E293B"/>
                <w:sz w:val="18"/>
              </w:rPr>
              <w:t>user, ability = 'view', module = 'dean_admin'</w:t>
            </w:r>
          </w:p>
        </w:tc>
        <w:tc>
          <w:tcPr>
            <w:tcW w:type="dxa" w:w="1560"/>
            <w:shd w:fill="F8FAFC"/>
            <w:tcMar>
              <w:top w:w="80" w:type="dxa"/>
              <w:bottom w:w="80" w:type="dxa"/>
              <w:left w:w="120" w:type="dxa"/>
              <w:right w:w="120" w:type="dxa"/>
            </w:tcMar>
          </w:tcPr>
          <w:p>
            <w:pPr>
              <w:jc w:val="left"/>
            </w:pPr>
            <w:r>
              <w:rPr>
                <w:rFonts w:ascii="Segoe UI" w:hAnsi="Segoe UI"/>
                <w:color w:val="1E293B"/>
                <w:sz w:val="18"/>
              </w:rPr>
              <w:t>Invokes composite permission evaluator across all roles.</w:t>
            </w:r>
          </w:p>
        </w:tc>
      </w:tr>
      <w:tr>
        <w:tc>
          <w:tcPr>
            <w:tcW w:type="dxa" w:w="864"/>
            <w:shd w:fill="FFFFFF"/>
            <w:tcMar>
              <w:top w:w="80" w:type="dxa"/>
              <w:bottom w:w="80" w:type="dxa"/>
              <w:left w:w="120" w:type="dxa"/>
              <w:right w:w="120" w:type="dxa"/>
            </w:tcMar>
          </w:tcPr>
          <w:p>
            <w:pPr>
              <w:jc w:val="left"/>
            </w:pPr>
            <w:r>
              <w:rPr>
                <w:rFonts w:ascii="Segoe UI" w:hAnsi="Segoe UI"/>
                <w:color w:val="1E293B"/>
                <w:sz w:val="18"/>
              </w:rPr>
              <w:t>7</w:t>
            </w:r>
          </w:p>
        </w:tc>
        <w:tc>
          <w:tcPr>
            <w:tcW w:type="dxa" w:w="1872"/>
            <w:shd w:fill="FFFFFF"/>
            <w:tcMar>
              <w:top w:w="80" w:type="dxa"/>
              <w:bottom w:w="80" w:type="dxa"/>
              <w:left w:w="120" w:type="dxa"/>
              <w:right w:w="120" w:type="dxa"/>
            </w:tcMar>
          </w:tcPr>
          <w:p>
            <w:pPr>
              <w:jc w:val="left"/>
            </w:pPr>
            <w:r>
              <w:rPr>
                <w:rFonts w:ascii="Segoe UI" w:hAnsi="Segoe UI"/>
                <w:color w:val="1E293B"/>
                <w:sz w:val="18"/>
              </w:rPr>
              <w:t>Gate Kernel</w:t>
            </w:r>
          </w:p>
        </w:tc>
        <w:tc>
          <w:tcPr>
            <w:tcW w:type="dxa" w:w="2016"/>
            <w:shd w:fill="FFFFFF"/>
            <w:tcMar>
              <w:top w:w="80" w:type="dxa"/>
              <w:bottom w:w="80" w:type="dxa"/>
              <w:left w:w="120" w:type="dxa"/>
              <w:right w:w="120" w:type="dxa"/>
            </w:tcMar>
          </w:tcPr>
          <w:p>
            <w:pPr>
              <w:jc w:val="left"/>
            </w:pPr>
            <w:r>
              <w:rPr>
                <w:rFonts w:ascii="Segoe UI" w:hAnsi="Segoe UI"/>
                <w:color w:val="1E293B"/>
                <w:sz w:val="18"/>
              </w:rPr>
              <w:t>RolePermission Model</w:t>
            </w:r>
          </w:p>
        </w:tc>
        <w:tc>
          <w:tcPr>
            <w:tcW w:type="dxa" w:w="2160"/>
            <w:shd w:fill="FFFFFF"/>
            <w:tcMar>
              <w:top w:w="80" w:type="dxa"/>
              <w:bottom w:w="80" w:type="dxa"/>
              <w:left w:w="120" w:type="dxa"/>
              <w:right w:w="120" w:type="dxa"/>
            </w:tcMar>
          </w:tcPr>
          <w:p>
            <w:pPr>
              <w:jc w:val="left"/>
            </w:pPr>
            <w:r>
              <w:rPr>
                <w:rFonts w:ascii="Segoe UI" w:hAnsi="Segoe UI"/>
                <w:color w:val="1E293B"/>
                <w:sz w:val="18"/>
              </w:rPr>
              <w:t>hasPermission()</w:t>
            </w:r>
          </w:p>
        </w:tc>
        <w:tc>
          <w:tcPr>
            <w:tcW w:type="dxa" w:w="2448"/>
            <w:shd w:fill="FFFFFF"/>
            <w:tcMar>
              <w:top w:w="80" w:type="dxa"/>
              <w:bottom w:w="80" w:type="dxa"/>
              <w:left w:w="120" w:type="dxa"/>
              <w:right w:w="120" w:type="dxa"/>
            </w:tcMar>
          </w:tcPr>
          <w:p>
            <w:pPr>
              <w:jc w:val="left"/>
            </w:pPr>
            <w:r>
              <w:rPr>
                <w:rFonts w:ascii="Segoe UI" w:hAnsi="Segoe UI"/>
                <w:color w:val="1E293B"/>
                <w:sz w:val="18"/>
              </w:rPr>
              <w:t>aggregated_role_ids: [2, 7]</w:t>
            </w:r>
          </w:p>
        </w:tc>
        <w:tc>
          <w:tcPr>
            <w:tcW w:type="dxa" w:w="1560"/>
            <w:shd w:fill="FFFFFF"/>
            <w:tcMar>
              <w:top w:w="80" w:type="dxa"/>
              <w:bottom w:w="80" w:type="dxa"/>
              <w:left w:w="120" w:type="dxa"/>
              <w:right w:w="120" w:type="dxa"/>
            </w:tcMar>
          </w:tcPr>
          <w:p>
            <w:pPr>
              <w:jc w:val="left"/>
            </w:pPr>
            <w:r>
              <w:rPr>
                <w:rFonts w:ascii="Segoe UI" w:hAnsi="Segoe UI"/>
                <w:color w:val="1E293B"/>
                <w:sz w:val="18"/>
              </w:rPr>
              <w:t>Evaluates joined permissions across Lecturer and Dean roles.</w:t>
            </w:r>
          </w:p>
        </w:tc>
      </w:tr>
      <w:tr>
        <w:tc>
          <w:tcPr>
            <w:tcW w:type="dxa" w:w="864"/>
            <w:shd w:fill="F8FAFC"/>
            <w:tcMar>
              <w:top w:w="80" w:type="dxa"/>
              <w:bottom w:w="80" w:type="dxa"/>
              <w:left w:w="120" w:type="dxa"/>
              <w:right w:w="120" w:type="dxa"/>
            </w:tcMar>
          </w:tcPr>
          <w:p>
            <w:pPr>
              <w:jc w:val="left"/>
            </w:pPr>
            <w:r>
              <w:rPr>
                <w:rFonts w:ascii="Segoe UI" w:hAnsi="Segoe UI"/>
                <w:color w:val="1E293B"/>
                <w:sz w:val="18"/>
              </w:rPr>
              <w:t>8</w:t>
            </w:r>
          </w:p>
        </w:tc>
        <w:tc>
          <w:tcPr>
            <w:tcW w:type="dxa" w:w="1872"/>
            <w:shd w:fill="F8FAFC"/>
            <w:tcMar>
              <w:top w:w="80" w:type="dxa"/>
              <w:bottom w:w="80" w:type="dxa"/>
              <w:left w:w="120" w:type="dxa"/>
              <w:right w:w="120" w:type="dxa"/>
            </w:tcMar>
          </w:tcPr>
          <w:p>
            <w:pPr>
              <w:jc w:val="left"/>
            </w:pPr>
            <w:r>
              <w:rPr>
                <w:rFonts w:ascii="Segoe UI" w:hAnsi="Segoe UI"/>
                <w:color w:val="1E293B"/>
                <w:sz w:val="18"/>
              </w:rPr>
              <w:t>MultiRoleCheck</w:t>
            </w:r>
          </w:p>
        </w:tc>
        <w:tc>
          <w:tcPr>
            <w:tcW w:type="dxa" w:w="2016"/>
            <w:shd w:fill="F8FAFC"/>
            <w:tcMar>
              <w:top w:w="80" w:type="dxa"/>
              <w:bottom w:w="80" w:type="dxa"/>
              <w:left w:w="120" w:type="dxa"/>
              <w:right w:w="120" w:type="dxa"/>
            </w:tcMar>
          </w:tcPr>
          <w:p>
            <w:pPr>
              <w:jc w:val="left"/>
            </w:pPr>
            <w:r>
              <w:rPr>
                <w:rFonts w:ascii="Segoe UI" w:hAnsi="Segoe UI"/>
                <w:color w:val="1E293B"/>
                <w:sz w:val="18"/>
              </w:rPr>
              <w:t>DeanController</w:t>
            </w:r>
          </w:p>
        </w:tc>
        <w:tc>
          <w:tcPr>
            <w:tcW w:type="dxa" w:w="2160"/>
            <w:shd w:fill="F8FAFC"/>
            <w:tcMar>
              <w:top w:w="80" w:type="dxa"/>
              <w:bottom w:w="80" w:type="dxa"/>
              <w:left w:w="120" w:type="dxa"/>
              <w:right w:w="120" w:type="dxa"/>
            </w:tcMar>
          </w:tcPr>
          <w:p>
            <w:pPr>
              <w:jc w:val="left"/>
            </w:pPr>
            <w:r>
              <w:rPr>
                <w:rFonts w:ascii="Segoe UI" w:hAnsi="Segoe UI"/>
                <w:color w:val="1E293B"/>
                <w:sz w:val="18"/>
              </w:rPr>
              <w:t>index()</w:t>
            </w:r>
          </w:p>
        </w:tc>
        <w:tc>
          <w:tcPr>
            <w:tcW w:type="dxa" w:w="2448"/>
            <w:shd w:fill="F8FAFC"/>
            <w:tcMar>
              <w:top w:w="80" w:type="dxa"/>
              <w:bottom w:w="80" w:type="dxa"/>
              <w:left w:w="120" w:type="dxa"/>
              <w:right w:w="120" w:type="dxa"/>
            </w:tcMar>
          </w:tcPr>
          <w:p>
            <w:pPr>
              <w:jc w:val="left"/>
            </w:pPr>
            <w:r>
              <w:rPr>
                <w:rFonts w:ascii="Segoe UI" w:hAnsi="Segoe UI"/>
                <w:color w:val="1E293B"/>
                <w:sz w:val="18"/>
              </w:rPr>
              <w:t>faculty_id = 3</w:t>
            </w:r>
          </w:p>
        </w:tc>
        <w:tc>
          <w:tcPr>
            <w:tcW w:type="dxa" w:w="1560"/>
            <w:shd w:fill="F8FAFC"/>
            <w:tcMar>
              <w:top w:w="80" w:type="dxa"/>
              <w:bottom w:w="80" w:type="dxa"/>
              <w:left w:w="120" w:type="dxa"/>
              <w:right w:w="120" w:type="dxa"/>
            </w:tcMar>
          </w:tcPr>
          <w:p>
            <w:pPr>
              <w:jc w:val="left"/>
            </w:pPr>
            <w:r>
              <w:rPr>
                <w:rFonts w:ascii="Segoe UI" w:hAnsi="Segoe UI"/>
                <w:color w:val="1E293B"/>
                <w:sz w:val="18"/>
              </w:rPr>
              <w:t>Access granted; Controller queries faculty budget balances.</w:t>
            </w:r>
          </w:p>
        </w:tc>
      </w:tr>
      <w:tr>
        <w:tc>
          <w:tcPr>
            <w:tcW w:type="dxa" w:w="864"/>
            <w:shd w:fill="FFFFFF"/>
            <w:tcMar>
              <w:top w:w="80" w:type="dxa"/>
              <w:bottom w:w="80" w:type="dxa"/>
              <w:left w:w="120" w:type="dxa"/>
              <w:right w:w="120" w:type="dxa"/>
            </w:tcMar>
          </w:tcPr>
          <w:p>
            <w:pPr>
              <w:jc w:val="left"/>
            </w:pPr>
            <w:r>
              <w:rPr>
                <w:rFonts w:ascii="Segoe UI" w:hAnsi="Segoe UI"/>
                <w:color w:val="1E293B"/>
                <w:sz w:val="18"/>
              </w:rPr>
              <w:t>9</w:t>
            </w:r>
          </w:p>
        </w:tc>
        <w:tc>
          <w:tcPr>
            <w:tcW w:type="dxa" w:w="1872"/>
            <w:shd w:fill="FFFFFF"/>
            <w:tcMar>
              <w:top w:w="80" w:type="dxa"/>
              <w:bottom w:w="80" w:type="dxa"/>
              <w:left w:w="120" w:type="dxa"/>
              <w:right w:w="120" w:type="dxa"/>
            </w:tcMar>
          </w:tcPr>
          <w:p>
            <w:pPr>
              <w:jc w:val="left"/>
            </w:pPr>
            <w:r>
              <w:rPr>
                <w:rFonts w:ascii="Segoe UI" w:hAnsi="Segoe UI"/>
                <w:color w:val="1E293B"/>
                <w:sz w:val="18"/>
              </w:rPr>
              <w:t>DeanController</w:t>
            </w:r>
          </w:p>
        </w:tc>
        <w:tc>
          <w:tcPr>
            <w:tcW w:type="dxa" w:w="2016"/>
            <w:shd w:fill="FFFFFF"/>
            <w:tcMar>
              <w:top w:w="80" w:type="dxa"/>
              <w:bottom w:w="80" w:type="dxa"/>
              <w:left w:w="120" w:type="dxa"/>
              <w:right w:w="120" w:type="dxa"/>
            </w:tcMar>
          </w:tcPr>
          <w:p>
            <w:pPr>
              <w:jc w:val="left"/>
            </w:pPr>
            <w:r>
              <w:rPr>
                <w:rFonts w:ascii="Segoe UI" w:hAnsi="Segoe UI"/>
                <w:color w:val="1E293B"/>
                <w:sz w:val="18"/>
              </w:rPr>
              <w:t>AuditLogger</w:t>
            </w:r>
          </w:p>
        </w:tc>
        <w:tc>
          <w:tcPr>
            <w:tcW w:type="dxa" w:w="2160"/>
            <w:shd w:fill="FFFFFF"/>
            <w:tcMar>
              <w:top w:w="80" w:type="dxa"/>
              <w:bottom w:w="80" w:type="dxa"/>
              <w:left w:w="120" w:type="dxa"/>
              <w:right w:w="120" w:type="dxa"/>
            </w:tcMar>
          </w:tcPr>
          <w:p>
            <w:pPr>
              <w:jc w:val="left"/>
            </w:pPr>
            <w:r>
              <w:rPr>
                <w:rFonts w:ascii="Segoe UI" w:hAnsi="Segoe UI"/>
                <w:color w:val="1E293B"/>
                <w:sz w:val="18"/>
              </w:rPr>
              <w:t>logAccess()</w:t>
            </w:r>
          </w:p>
        </w:tc>
        <w:tc>
          <w:tcPr>
            <w:tcW w:type="dxa" w:w="2448"/>
            <w:shd w:fill="FFFFFF"/>
            <w:tcMar>
              <w:top w:w="80" w:type="dxa"/>
              <w:bottom w:w="80" w:type="dxa"/>
              <w:left w:w="120" w:type="dxa"/>
              <w:right w:w="120" w:type="dxa"/>
            </w:tcMar>
          </w:tcPr>
          <w:p>
            <w:pPr>
              <w:jc w:val="left"/>
            </w:pPr>
            <w:r>
              <w:rPr>
                <w:rFonts w:ascii="Segoe UI" w:hAnsi="Segoe UI"/>
                <w:color w:val="1E293B"/>
                <w:sz w:val="18"/>
              </w:rPr>
              <w:t>user_id = 42, role_context = 'dean', action = 'view_budget'</w:t>
            </w:r>
          </w:p>
        </w:tc>
        <w:tc>
          <w:tcPr>
            <w:tcW w:type="dxa" w:w="1560"/>
            <w:shd w:fill="FFFFFF"/>
            <w:tcMar>
              <w:top w:w="80" w:type="dxa"/>
              <w:bottom w:w="80" w:type="dxa"/>
              <w:left w:w="120" w:type="dxa"/>
              <w:right w:w="120" w:type="dxa"/>
            </w:tcMar>
          </w:tcPr>
          <w:p>
            <w:pPr>
              <w:jc w:val="left"/>
            </w:pPr>
            <w:r>
              <w:rPr>
                <w:rFonts w:ascii="Segoe UI" w:hAnsi="Segoe UI"/>
                <w:color w:val="1E293B"/>
                <w:sz w:val="18"/>
              </w:rPr>
              <w:t>Writes structured log to audit_logs table.</w:t>
            </w:r>
          </w:p>
        </w:tc>
      </w:tr>
    </w:tbl>
    <w:p>
      <w:pPr>
        <w:spacing w:before="40" w:after="160"/>
      </w:pPr>
    </w:p>
    <w:p>
      <w:pPr>
        <w:keepNext/>
        <w:spacing w:before="320" w:after="120"/>
      </w:pPr>
      <w:r>
        <w:rPr>
          <w:rFonts w:ascii="Segoe UI" w:hAnsi="Segoe UI"/>
          <w:b/>
          <w:color w:val="2563EB"/>
          <w:sz w:val="28"/>
        </w:rPr>
        <w:t>5.3. Academic Assessment, Moderation &amp; Dean Approval Sequence</w:t>
      </w:r>
    </w:p>
    <w:p>
      <w:pPr>
        <w:spacing w:before="0" w:after="120" w:line="276" w:lineRule="auto"/>
      </w:pPr>
      <w:r>
        <w:rPr>
          <w:rFonts w:ascii="Segoe UI" w:hAnsi="Segoe UI"/>
          <w:i w:val="0"/>
          <w:color w:val="1E293B"/>
          <w:sz w:val="20"/>
        </w:rPr>
        <w:t>The grading sequence implements a 3-tier checks-and-balances workflow ensuring no grade can be released to students or printed on transcripts without multi-stakeholder moderation and executive dean signoff.</w:t>
      </w:r>
    </w:p>
    <w:p>
      <w:pPr>
        <w:spacing w:before="200" w:after="60"/>
        <w:jc w:val="center"/>
      </w:pPr>
      <w:r>
        <w:drawing>
          <wp:inline xmlns:a="http://schemas.openxmlformats.org/drawingml/2006/main" xmlns:pic="http://schemas.openxmlformats.org/drawingml/2006/picture">
            <wp:extent cx="5852160" cy="2731008"/>
            <wp:docPr id="5" name="Picture 5"/>
            <wp:cNvGraphicFramePr>
              <a:graphicFrameLocks noChangeAspect="1"/>
            </wp:cNvGraphicFramePr>
            <a:graphic>
              <a:graphicData uri="http://schemas.openxmlformats.org/drawingml/2006/picture">
                <pic:pic>
                  <pic:nvPicPr>
                    <pic:cNvPr id="0" name="diagram_sequence_grading.png"/>
                    <pic:cNvPicPr/>
                  </pic:nvPicPr>
                  <pic:blipFill>
                    <a:blip r:embed="rId15"/>
                    <a:stretch>
                      <a:fillRect/>
                    </a:stretch>
                  </pic:blipFill>
                  <pic:spPr>
                    <a:xfrm>
                      <a:off x="0" y="0"/>
                      <a:ext cx="5852160" cy="2731008"/>
                    </a:xfrm>
                    <a:prstGeom prst="rect"/>
                  </pic:spPr>
                </pic:pic>
              </a:graphicData>
            </a:graphic>
          </wp:inline>
        </w:drawing>
      </w:r>
    </w:p>
    <w:p>
      <w:pPr>
        <w:spacing w:before="0" w:after="280"/>
        <w:jc w:val="center"/>
      </w:pPr>
      <w:r>
        <w:rPr>
          <w:rFonts w:ascii="Segoe UI" w:hAnsi="Segoe UI"/>
          <w:b/>
          <w:i/>
          <w:color w:val="64748B"/>
          <w:sz w:val="19"/>
        </w:rPr>
        <w:t>Figure: Sequence Diagram: Continuous Assessment, Examination Grading &amp; Dean Endorsement</w:t>
      </w:r>
    </w:p>
    <w:p>
      <w:pPr>
        <w:spacing w:before="0" w:after="120" w:line="276" w:lineRule="auto"/>
      </w:pPr>
      <w:r>
        <w:rPr>
          <w:rFonts w:ascii="Segoe UI" w:hAnsi="Segoe UI"/>
          <w:i w:val="0"/>
          <w:color w:val="1E293B"/>
          <w:sz w:val="20"/>
        </w:rPr>
        <w:t>Below is the complete message trace specification detailing every boundary, method call, payload, and database transaction involved in the academic grading and moderation lifecycle:</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864"/>
            <w:shd w:fill="1E3A8A"/>
            <w:tcMar>
              <w:top w:w="120" w:type="dxa"/>
              <w:bottom w:w="120" w:type="dxa"/>
              <w:left w:w="140" w:type="dxa"/>
              <w:right w:w="140" w:type="dxa"/>
            </w:tcMar>
          </w:tcPr>
          <w:p>
            <w:pPr>
              <w:jc w:val="left"/>
            </w:pPr>
            <w:r>
              <w:rPr>
                <w:rFonts w:ascii="Segoe UI" w:hAnsi="Segoe UI"/>
                <w:b/>
                <w:color w:val="FFFFFF"/>
                <w:sz w:val="19"/>
              </w:rPr>
              <w:t>Step #</w:t>
            </w:r>
          </w:p>
        </w:tc>
        <w:tc>
          <w:tcPr>
            <w:tcW w:type="dxa" w:w="1872"/>
            <w:shd w:fill="1E3A8A"/>
            <w:tcMar>
              <w:top w:w="120" w:type="dxa"/>
              <w:bottom w:w="120" w:type="dxa"/>
              <w:left w:w="140" w:type="dxa"/>
              <w:right w:w="140" w:type="dxa"/>
            </w:tcMar>
          </w:tcPr>
          <w:p>
            <w:pPr>
              <w:jc w:val="left"/>
            </w:pPr>
            <w:r>
              <w:rPr>
                <w:rFonts w:ascii="Segoe UI" w:hAnsi="Segoe UI"/>
                <w:b/>
                <w:color w:val="FFFFFF"/>
                <w:sz w:val="19"/>
              </w:rPr>
              <w:t>Source Boundary</w:t>
            </w:r>
          </w:p>
        </w:tc>
        <w:tc>
          <w:tcPr>
            <w:tcW w:type="dxa" w:w="2016"/>
            <w:shd w:fill="1E3A8A"/>
            <w:tcMar>
              <w:top w:w="120" w:type="dxa"/>
              <w:bottom w:w="120" w:type="dxa"/>
              <w:left w:w="140" w:type="dxa"/>
              <w:right w:w="140" w:type="dxa"/>
            </w:tcMar>
          </w:tcPr>
          <w:p>
            <w:pPr>
              <w:jc w:val="left"/>
            </w:pPr>
            <w:r>
              <w:rPr>
                <w:rFonts w:ascii="Segoe UI" w:hAnsi="Segoe UI"/>
                <w:b/>
                <w:color w:val="FFFFFF"/>
                <w:sz w:val="19"/>
              </w:rPr>
              <w:t>Target Boundary / Service</w:t>
            </w:r>
          </w:p>
        </w:tc>
        <w:tc>
          <w:tcPr>
            <w:tcW w:type="dxa" w:w="2160"/>
            <w:shd w:fill="1E3A8A"/>
            <w:tcMar>
              <w:top w:w="120" w:type="dxa"/>
              <w:bottom w:w="120" w:type="dxa"/>
              <w:left w:w="140" w:type="dxa"/>
              <w:right w:w="140" w:type="dxa"/>
            </w:tcMar>
          </w:tcPr>
          <w:p>
            <w:pPr>
              <w:jc w:val="left"/>
            </w:pPr>
            <w:r>
              <w:rPr>
                <w:rFonts w:ascii="Segoe UI" w:hAnsi="Segoe UI"/>
                <w:b/>
                <w:color w:val="FFFFFF"/>
                <w:sz w:val="19"/>
              </w:rPr>
              <w:t>Method / Invocation</w:t>
            </w:r>
          </w:p>
        </w:tc>
        <w:tc>
          <w:tcPr>
            <w:tcW w:type="dxa" w:w="2448"/>
            <w:shd w:fill="1E3A8A"/>
            <w:tcMar>
              <w:top w:w="120" w:type="dxa"/>
              <w:bottom w:w="120" w:type="dxa"/>
              <w:left w:w="140" w:type="dxa"/>
              <w:right w:w="140" w:type="dxa"/>
            </w:tcMar>
          </w:tcPr>
          <w:p>
            <w:pPr>
              <w:jc w:val="left"/>
            </w:pPr>
            <w:r>
              <w:rPr>
                <w:rFonts w:ascii="Segoe UI" w:hAnsi="Segoe UI"/>
                <w:b/>
                <w:color w:val="FFFFFF"/>
                <w:sz w:val="19"/>
              </w:rPr>
              <w:t>Payload &amp; Data Attributes</w:t>
            </w:r>
          </w:p>
        </w:tc>
        <w:tc>
          <w:tcPr>
            <w:tcW w:type="dxa" w:w="1560"/>
            <w:shd w:fill="1E3A8A"/>
            <w:tcMar>
              <w:top w:w="120" w:type="dxa"/>
              <w:bottom w:w="120" w:type="dxa"/>
              <w:left w:w="140" w:type="dxa"/>
              <w:right w:w="140" w:type="dxa"/>
            </w:tcMar>
          </w:tcPr>
          <w:p>
            <w:pPr>
              <w:jc w:val="left"/>
            </w:pPr>
            <w:r>
              <w:rPr>
                <w:rFonts w:ascii="Segoe UI" w:hAnsi="Segoe UI"/>
                <w:b/>
                <w:color w:val="FFFFFF"/>
                <w:sz w:val="19"/>
              </w:rPr>
              <w:t>Database State &amp; Audit Effect</w:t>
            </w:r>
          </w:p>
        </w:tc>
      </w:tr>
      <w:tr>
        <w:tc>
          <w:tcPr>
            <w:tcW w:type="dxa" w:w="864"/>
            <w:shd w:fill="FFFFFF"/>
            <w:tcMar>
              <w:top w:w="80" w:type="dxa"/>
              <w:bottom w:w="80" w:type="dxa"/>
              <w:left w:w="120" w:type="dxa"/>
              <w:right w:w="120" w:type="dxa"/>
            </w:tcMar>
          </w:tcPr>
          <w:p>
            <w:pPr>
              <w:jc w:val="left"/>
            </w:pPr>
            <w:r>
              <w:rPr>
                <w:rFonts w:ascii="Segoe UI" w:hAnsi="Segoe UI"/>
                <w:color w:val="1E293B"/>
                <w:sz w:val="18"/>
              </w:rPr>
              <w:t>1</w:t>
            </w:r>
          </w:p>
        </w:tc>
        <w:tc>
          <w:tcPr>
            <w:tcW w:type="dxa" w:w="1872"/>
            <w:shd w:fill="FFFFFF"/>
            <w:tcMar>
              <w:top w:w="80" w:type="dxa"/>
              <w:bottom w:w="80" w:type="dxa"/>
              <w:left w:w="120" w:type="dxa"/>
              <w:right w:w="120" w:type="dxa"/>
            </w:tcMar>
          </w:tcPr>
          <w:p>
            <w:pPr>
              <w:jc w:val="left"/>
            </w:pPr>
            <w:r>
              <w:rPr>
                <w:rFonts w:ascii="Segoe UI" w:hAnsi="Segoe UI"/>
                <w:color w:val="1E293B"/>
                <w:sz w:val="18"/>
              </w:rPr>
              <w:t>Course Lecturer</w:t>
            </w:r>
          </w:p>
        </w:tc>
        <w:tc>
          <w:tcPr>
            <w:tcW w:type="dxa" w:w="2016"/>
            <w:shd w:fill="FFFFFF"/>
            <w:tcMar>
              <w:top w:w="80" w:type="dxa"/>
              <w:bottom w:w="80" w:type="dxa"/>
              <w:left w:w="120" w:type="dxa"/>
              <w:right w:w="120" w:type="dxa"/>
            </w:tcMar>
          </w:tcPr>
          <w:p>
            <w:pPr>
              <w:jc w:val="left"/>
            </w:pPr>
            <w:r>
              <w:rPr>
                <w:rFonts w:ascii="Segoe UI" w:hAnsi="Segoe UI"/>
                <w:color w:val="1E293B"/>
                <w:sz w:val="18"/>
              </w:rPr>
              <w:t>Grading Controller</w:t>
            </w:r>
          </w:p>
        </w:tc>
        <w:tc>
          <w:tcPr>
            <w:tcW w:type="dxa" w:w="2160"/>
            <w:shd w:fill="FFFFFF"/>
            <w:tcMar>
              <w:top w:w="80" w:type="dxa"/>
              <w:bottom w:w="80" w:type="dxa"/>
              <w:left w:w="120" w:type="dxa"/>
              <w:right w:w="120" w:type="dxa"/>
            </w:tcMar>
          </w:tcPr>
          <w:p>
            <w:pPr>
              <w:jc w:val="left"/>
            </w:pPr>
            <w:r>
              <w:rPr>
                <w:rFonts w:ascii="Segoe UI" w:hAnsi="Segoe UI"/>
                <w:color w:val="1E293B"/>
                <w:sz w:val="18"/>
              </w:rPr>
              <w:t>POST /grades/batch-store</w:t>
            </w:r>
          </w:p>
        </w:tc>
        <w:tc>
          <w:tcPr>
            <w:tcW w:type="dxa" w:w="2448"/>
            <w:shd w:fill="FFFFFF"/>
            <w:tcMar>
              <w:top w:w="80" w:type="dxa"/>
              <w:bottom w:w="80" w:type="dxa"/>
              <w:left w:w="120" w:type="dxa"/>
              <w:right w:w="120" w:type="dxa"/>
            </w:tcMar>
          </w:tcPr>
          <w:p>
            <w:pPr>
              <w:jc w:val="left"/>
            </w:pPr>
            <w:r>
              <w:rPr>
                <w:rFonts w:ascii="Segoe UI" w:hAnsi="Segoe UI"/>
                <w:color w:val="1E293B"/>
                <w:sz w:val="18"/>
              </w:rPr>
              <w:t>course_id, grades: [{student_id, ca_mark, exam_mark}]</w:t>
            </w:r>
          </w:p>
        </w:tc>
        <w:tc>
          <w:tcPr>
            <w:tcW w:type="dxa" w:w="1560"/>
            <w:shd w:fill="FFFFFF"/>
            <w:tcMar>
              <w:top w:w="80" w:type="dxa"/>
              <w:bottom w:w="80" w:type="dxa"/>
              <w:left w:w="120" w:type="dxa"/>
              <w:right w:w="120" w:type="dxa"/>
            </w:tcMar>
          </w:tcPr>
          <w:p>
            <w:pPr>
              <w:jc w:val="left"/>
            </w:pPr>
            <w:r>
              <w:rPr>
                <w:rFonts w:ascii="Segoe UI" w:hAnsi="Segoe UI"/>
                <w:color w:val="1E293B"/>
                <w:sz w:val="18"/>
              </w:rPr>
              <w:t>Inserts/updates draft rows in grades table with status = 'DRAFT'.</w:t>
            </w:r>
          </w:p>
        </w:tc>
      </w:tr>
      <w:tr>
        <w:tc>
          <w:tcPr>
            <w:tcW w:type="dxa" w:w="864"/>
            <w:shd w:fill="F8FAFC"/>
            <w:tcMar>
              <w:top w:w="80" w:type="dxa"/>
              <w:bottom w:w="80" w:type="dxa"/>
              <w:left w:w="120" w:type="dxa"/>
              <w:right w:w="120" w:type="dxa"/>
            </w:tcMar>
          </w:tcPr>
          <w:p>
            <w:pPr>
              <w:jc w:val="left"/>
            </w:pPr>
            <w:r>
              <w:rPr>
                <w:rFonts w:ascii="Segoe UI" w:hAnsi="Segoe UI"/>
                <w:color w:val="1E293B"/>
                <w:sz w:val="18"/>
              </w:rPr>
              <w:t>2</w:t>
            </w:r>
          </w:p>
        </w:tc>
        <w:tc>
          <w:tcPr>
            <w:tcW w:type="dxa" w:w="1872"/>
            <w:shd w:fill="F8FAFC"/>
            <w:tcMar>
              <w:top w:w="80" w:type="dxa"/>
              <w:bottom w:w="80" w:type="dxa"/>
              <w:left w:w="120" w:type="dxa"/>
              <w:right w:w="120" w:type="dxa"/>
            </w:tcMar>
          </w:tcPr>
          <w:p>
            <w:pPr>
              <w:jc w:val="left"/>
            </w:pPr>
            <w:r>
              <w:rPr>
                <w:rFonts w:ascii="Segoe UI" w:hAnsi="Segoe UI"/>
                <w:color w:val="1E293B"/>
                <w:sz w:val="18"/>
              </w:rPr>
              <w:t>Grading Controller</w:t>
            </w:r>
          </w:p>
        </w:tc>
        <w:tc>
          <w:tcPr>
            <w:tcW w:type="dxa" w:w="2016"/>
            <w:shd w:fill="F8FAFC"/>
            <w:tcMar>
              <w:top w:w="80" w:type="dxa"/>
              <w:bottom w:w="80" w:type="dxa"/>
              <w:left w:w="120" w:type="dxa"/>
              <w:right w:w="120" w:type="dxa"/>
            </w:tcMar>
          </w:tcPr>
          <w:p>
            <w:pPr>
              <w:jc w:val="left"/>
            </w:pPr>
            <w:r>
              <w:rPr>
                <w:rFonts w:ascii="Segoe UI" w:hAnsi="Segoe UI"/>
                <w:color w:val="1E293B"/>
                <w:sz w:val="18"/>
              </w:rPr>
              <w:t>GradingEngine</w:t>
            </w:r>
          </w:p>
        </w:tc>
        <w:tc>
          <w:tcPr>
            <w:tcW w:type="dxa" w:w="2160"/>
            <w:shd w:fill="F8FAFC"/>
            <w:tcMar>
              <w:top w:w="80" w:type="dxa"/>
              <w:bottom w:w="80" w:type="dxa"/>
              <w:left w:w="120" w:type="dxa"/>
              <w:right w:w="120" w:type="dxa"/>
            </w:tcMar>
          </w:tcPr>
          <w:p>
            <w:pPr>
              <w:jc w:val="left"/>
            </w:pPr>
            <w:r>
              <w:rPr>
                <w:rFonts w:ascii="Segoe UI" w:hAnsi="Segoe UI"/>
                <w:color w:val="1E293B"/>
                <w:sz w:val="18"/>
              </w:rPr>
              <w:t>computeFinalMarks()</w:t>
            </w:r>
          </w:p>
        </w:tc>
        <w:tc>
          <w:tcPr>
            <w:tcW w:type="dxa" w:w="2448"/>
            <w:shd w:fill="F8FAFC"/>
            <w:tcMar>
              <w:top w:w="80" w:type="dxa"/>
              <w:bottom w:w="80" w:type="dxa"/>
              <w:left w:w="120" w:type="dxa"/>
              <w:right w:w="120" w:type="dxa"/>
            </w:tcMar>
          </w:tcPr>
          <w:p>
            <w:pPr>
              <w:jc w:val="left"/>
            </w:pPr>
            <w:r>
              <w:rPr>
                <w:rFonts w:ascii="Segoe UI" w:hAnsi="Segoe UI"/>
                <w:color w:val="1E293B"/>
                <w:sz w:val="18"/>
              </w:rPr>
              <w:t>ca_mark (40%), exam_mark (60%)</w:t>
            </w:r>
          </w:p>
        </w:tc>
        <w:tc>
          <w:tcPr>
            <w:tcW w:type="dxa" w:w="1560"/>
            <w:shd w:fill="F8FAFC"/>
            <w:tcMar>
              <w:top w:w="80" w:type="dxa"/>
              <w:bottom w:w="80" w:type="dxa"/>
              <w:left w:w="120" w:type="dxa"/>
              <w:right w:w="120" w:type="dxa"/>
            </w:tcMar>
          </w:tcPr>
          <w:p>
            <w:pPr>
              <w:jc w:val="left"/>
            </w:pPr>
            <w:r>
              <w:rPr>
                <w:rFonts w:ascii="Segoe UI" w:hAnsi="Segoe UI"/>
                <w:color w:val="1E293B"/>
                <w:sz w:val="18"/>
              </w:rPr>
              <w:t>Calculates total = CA + Exam; maps grade_point (0-5) and letter (A-F).</w:t>
            </w:r>
          </w:p>
        </w:tc>
      </w:tr>
      <w:tr>
        <w:tc>
          <w:tcPr>
            <w:tcW w:type="dxa" w:w="864"/>
            <w:shd w:fill="FFFFFF"/>
            <w:tcMar>
              <w:top w:w="80" w:type="dxa"/>
              <w:bottom w:w="80" w:type="dxa"/>
              <w:left w:w="120" w:type="dxa"/>
              <w:right w:w="120" w:type="dxa"/>
            </w:tcMar>
          </w:tcPr>
          <w:p>
            <w:pPr>
              <w:jc w:val="left"/>
            </w:pPr>
            <w:r>
              <w:rPr>
                <w:rFonts w:ascii="Segoe UI" w:hAnsi="Segoe UI"/>
                <w:color w:val="1E293B"/>
                <w:sz w:val="18"/>
              </w:rPr>
              <w:t>3</w:t>
            </w:r>
          </w:p>
        </w:tc>
        <w:tc>
          <w:tcPr>
            <w:tcW w:type="dxa" w:w="1872"/>
            <w:shd w:fill="FFFFFF"/>
            <w:tcMar>
              <w:top w:w="80" w:type="dxa"/>
              <w:bottom w:w="80" w:type="dxa"/>
              <w:left w:w="120" w:type="dxa"/>
              <w:right w:w="120" w:type="dxa"/>
            </w:tcMar>
          </w:tcPr>
          <w:p>
            <w:pPr>
              <w:jc w:val="left"/>
            </w:pPr>
            <w:r>
              <w:rPr>
                <w:rFonts w:ascii="Segoe UI" w:hAnsi="Segoe UI"/>
                <w:color w:val="1E293B"/>
                <w:sz w:val="18"/>
              </w:rPr>
              <w:t>Course Lecturer</w:t>
            </w:r>
          </w:p>
        </w:tc>
        <w:tc>
          <w:tcPr>
            <w:tcW w:type="dxa" w:w="2016"/>
            <w:shd w:fill="FFFFFF"/>
            <w:tcMar>
              <w:top w:w="80" w:type="dxa"/>
              <w:bottom w:w="80" w:type="dxa"/>
              <w:left w:w="120" w:type="dxa"/>
              <w:right w:w="120" w:type="dxa"/>
            </w:tcMar>
          </w:tcPr>
          <w:p>
            <w:pPr>
              <w:jc w:val="left"/>
            </w:pPr>
            <w:r>
              <w:rPr>
                <w:rFonts w:ascii="Segoe UI" w:hAnsi="Segoe UI"/>
                <w:color w:val="1E293B"/>
                <w:sz w:val="18"/>
              </w:rPr>
              <w:t>Grading Controller</w:t>
            </w:r>
          </w:p>
        </w:tc>
        <w:tc>
          <w:tcPr>
            <w:tcW w:type="dxa" w:w="2160"/>
            <w:shd w:fill="FFFFFF"/>
            <w:tcMar>
              <w:top w:w="80" w:type="dxa"/>
              <w:bottom w:w="80" w:type="dxa"/>
              <w:left w:w="120" w:type="dxa"/>
              <w:right w:w="120" w:type="dxa"/>
            </w:tcMar>
          </w:tcPr>
          <w:p>
            <w:pPr>
              <w:jc w:val="left"/>
            </w:pPr>
            <w:r>
              <w:rPr>
                <w:rFonts w:ascii="Segoe UI" w:hAnsi="Segoe UI"/>
                <w:color w:val="1E293B"/>
                <w:sz w:val="18"/>
              </w:rPr>
              <w:t>POST /grades/submit-moderation</w:t>
            </w:r>
          </w:p>
        </w:tc>
        <w:tc>
          <w:tcPr>
            <w:tcW w:type="dxa" w:w="2448"/>
            <w:shd w:fill="FFFFFF"/>
            <w:tcMar>
              <w:top w:w="80" w:type="dxa"/>
              <w:bottom w:w="80" w:type="dxa"/>
              <w:left w:w="120" w:type="dxa"/>
              <w:right w:w="120" w:type="dxa"/>
            </w:tcMar>
          </w:tcPr>
          <w:p>
            <w:pPr>
              <w:jc w:val="left"/>
            </w:pPr>
            <w:r>
              <w:rPr>
                <w:rFonts w:ascii="Segoe UI" w:hAnsi="Segoe UI"/>
                <w:color w:val="1E293B"/>
                <w:sz w:val="18"/>
              </w:rPr>
              <w:t>course_id, lecturer_remarks</w:t>
            </w:r>
          </w:p>
        </w:tc>
        <w:tc>
          <w:tcPr>
            <w:tcW w:type="dxa" w:w="1560"/>
            <w:shd w:fill="FFFFFF"/>
            <w:tcMar>
              <w:top w:w="80" w:type="dxa"/>
              <w:bottom w:w="80" w:type="dxa"/>
              <w:left w:w="120" w:type="dxa"/>
              <w:right w:w="120" w:type="dxa"/>
            </w:tcMar>
          </w:tcPr>
          <w:p>
            <w:pPr>
              <w:jc w:val="left"/>
            </w:pPr>
            <w:r>
              <w:rPr>
                <w:rFonts w:ascii="Segoe UI" w:hAnsi="Segoe UI"/>
                <w:color w:val="1E293B"/>
                <w:sz w:val="18"/>
              </w:rPr>
              <w:t>Transitions grades.status from 'DRAFT' to 'SUBMITTED_TO_HOD'.</w:t>
            </w:r>
          </w:p>
        </w:tc>
      </w:tr>
      <w:tr>
        <w:tc>
          <w:tcPr>
            <w:tcW w:type="dxa" w:w="864"/>
            <w:shd w:fill="F8FAFC"/>
            <w:tcMar>
              <w:top w:w="80" w:type="dxa"/>
              <w:bottom w:w="80" w:type="dxa"/>
              <w:left w:w="120" w:type="dxa"/>
              <w:right w:w="120" w:type="dxa"/>
            </w:tcMar>
          </w:tcPr>
          <w:p>
            <w:pPr>
              <w:jc w:val="left"/>
            </w:pPr>
            <w:r>
              <w:rPr>
                <w:rFonts w:ascii="Segoe UI" w:hAnsi="Segoe UI"/>
                <w:color w:val="1E293B"/>
                <w:sz w:val="18"/>
              </w:rPr>
              <w:t>4</w:t>
            </w:r>
          </w:p>
        </w:tc>
        <w:tc>
          <w:tcPr>
            <w:tcW w:type="dxa" w:w="1872"/>
            <w:shd w:fill="F8FAFC"/>
            <w:tcMar>
              <w:top w:w="80" w:type="dxa"/>
              <w:bottom w:w="80" w:type="dxa"/>
              <w:left w:w="120" w:type="dxa"/>
              <w:right w:w="120" w:type="dxa"/>
            </w:tcMar>
          </w:tcPr>
          <w:p>
            <w:pPr>
              <w:jc w:val="left"/>
            </w:pPr>
            <w:r>
              <w:rPr>
                <w:rFonts w:ascii="Segoe UI" w:hAnsi="Segoe UI"/>
                <w:color w:val="1E293B"/>
                <w:sz w:val="18"/>
              </w:rPr>
              <w:t>HOD</w:t>
            </w:r>
          </w:p>
        </w:tc>
        <w:tc>
          <w:tcPr>
            <w:tcW w:type="dxa" w:w="2016"/>
            <w:shd w:fill="F8FAFC"/>
            <w:tcMar>
              <w:top w:w="80" w:type="dxa"/>
              <w:bottom w:w="80" w:type="dxa"/>
              <w:left w:w="120" w:type="dxa"/>
              <w:right w:w="120" w:type="dxa"/>
            </w:tcMar>
          </w:tcPr>
          <w:p>
            <w:pPr>
              <w:jc w:val="left"/>
            </w:pPr>
            <w:r>
              <w:rPr>
                <w:rFonts w:ascii="Segoe UI" w:hAnsi="Segoe UI"/>
                <w:color w:val="1E293B"/>
                <w:sz w:val="18"/>
              </w:rPr>
              <w:t>Department Moderation UI</w:t>
            </w:r>
          </w:p>
        </w:tc>
        <w:tc>
          <w:tcPr>
            <w:tcW w:type="dxa" w:w="2160"/>
            <w:shd w:fill="F8FAFC"/>
            <w:tcMar>
              <w:top w:w="80" w:type="dxa"/>
              <w:bottom w:w="80" w:type="dxa"/>
              <w:left w:w="120" w:type="dxa"/>
              <w:right w:w="120" w:type="dxa"/>
            </w:tcMar>
          </w:tcPr>
          <w:p>
            <w:pPr>
              <w:jc w:val="left"/>
            </w:pPr>
            <w:r>
              <w:rPr>
                <w:rFonts w:ascii="Segoe UI" w:hAnsi="Segoe UI"/>
                <w:color w:val="1E293B"/>
                <w:sz w:val="18"/>
              </w:rPr>
              <w:t>GET /grades/department-review</w:t>
            </w:r>
          </w:p>
        </w:tc>
        <w:tc>
          <w:tcPr>
            <w:tcW w:type="dxa" w:w="2448"/>
            <w:shd w:fill="F8FAFC"/>
            <w:tcMar>
              <w:top w:w="80" w:type="dxa"/>
              <w:bottom w:w="80" w:type="dxa"/>
              <w:left w:w="120" w:type="dxa"/>
              <w:right w:w="120" w:type="dxa"/>
            </w:tcMar>
          </w:tcPr>
          <w:p>
            <w:pPr>
              <w:jc w:val="left"/>
            </w:pPr>
            <w:r>
              <w:rPr>
                <w:rFonts w:ascii="Segoe UI" w:hAnsi="Segoe UI"/>
                <w:color w:val="1E293B"/>
                <w:sz w:val="18"/>
              </w:rPr>
              <w:t>department_id = 5, semester_id = 2</w:t>
            </w:r>
          </w:p>
        </w:tc>
        <w:tc>
          <w:tcPr>
            <w:tcW w:type="dxa" w:w="1560"/>
            <w:shd w:fill="F8FAFC"/>
            <w:tcMar>
              <w:top w:w="80" w:type="dxa"/>
              <w:bottom w:w="80" w:type="dxa"/>
              <w:left w:w="120" w:type="dxa"/>
              <w:right w:w="120" w:type="dxa"/>
            </w:tcMar>
          </w:tcPr>
          <w:p>
            <w:pPr>
              <w:jc w:val="left"/>
            </w:pPr>
            <w:r>
              <w:rPr>
                <w:rFonts w:ascii="Segoe UI" w:hAnsi="Segoe UI"/>
                <w:color w:val="1E293B"/>
                <w:sz w:val="18"/>
              </w:rPr>
              <w:t>Retrieves grade distributions, class average, standard deviation.</w:t>
            </w:r>
          </w:p>
        </w:tc>
      </w:tr>
      <w:tr>
        <w:tc>
          <w:tcPr>
            <w:tcW w:type="dxa" w:w="864"/>
            <w:shd w:fill="FFFFFF"/>
            <w:tcMar>
              <w:top w:w="80" w:type="dxa"/>
              <w:bottom w:w="80" w:type="dxa"/>
              <w:left w:w="120" w:type="dxa"/>
              <w:right w:w="120" w:type="dxa"/>
            </w:tcMar>
          </w:tcPr>
          <w:p>
            <w:pPr>
              <w:jc w:val="left"/>
            </w:pPr>
            <w:r>
              <w:rPr>
                <w:rFonts w:ascii="Segoe UI" w:hAnsi="Segoe UI"/>
                <w:color w:val="1E293B"/>
                <w:sz w:val="18"/>
              </w:rPr>
              <w:t>5</w:t>
            </w:r>
          </w:p>
        </w:tc>
        <w:tc>
          <w:tcPr>
            <w:tcW w:type="dxa" w:w="1872"/>
            <w:shd w:fill="FFFFFF"/>
            <w:tcMar>
              <w:top w:w="80" w:type="dxa"/>
              <w:bottom w:w="80" w:type="dxa"/>
              <w:left w:w="120" w:type="dxa"/>
              <w:right w:w="120" w:type="dxa"/>
            </w:tcMar>
          </w:tcPr>
          <w:p>
            <w:pPr>
              <w:jc w:val="left"/>
            </w:pPr>
            <w:r>
              <w:rPr>
                <w:rFonts w:ascii="Segoe UI" w:hAnsi="Segoe UI"/>
                <w:color w:val="1E293B"/>
                <w:sz w:val="18"/>
              </w:rPr>
              <w:t>HOD</w:t>
            </w:r>
          </w:p>
        </w:tc>
        <w:tc>
          <w:tcPr>
            <w:tcW w:type="dxa" w:w="2016"/>
            <w:shd w:fill="FFFFFF"/>
            <w:tcMar>
              <w:top w:w="80" w:type="dxa"/>
              <w:bottom w:w="80" w:type="dxa"/>
              <w:left w:w="120" w:type="dxa"/>
              <w:right w:w="120" w:type="dxa"/>
            </w:tcMar>
          </w:tcPr>
          <w:p>
            <w:pPr>
              <w:jc w:val="left"/>
            </w:pPr>
            <w:r>
              <w:rPr>
                <w:rFonts w:ascii="Segoe UI" w:hAnsi="Segoe UI"/>
                <w:color w:val="1E293B"/>
                <w:sz w:val="18"/>
              </w:rPr>
              <w:t>ModerationService</w:t>
            </w:r>
          </w:p>
        </w:tc>
        <w:tc>
          <w:tcPr>
            <w:tcW w:type="dxa" w:w="2160"/>
            <w:shd w:fill="FFFFFF"/>
            <w:tcMar>
              <w:top w:w="80" w:type="dxa"/>
              <w:bottom w:w="80" w:type="dxa"/>
              <w:left w:w="120" w:type="dxa"/>
              <w:right w:w="120" w:type="dxa"/>
            </w:tcMar>
          </w:tcPr>
          <w:p>
            <w:pPr>
              <w:jc w:val="left"/>
            </w:pPr>
            <w:r>
              <w:rPr>
                <w:rFonts w:ascii="Segoe UI" w:hAnsi="Segoe UI"/>
                <w:color w:val="1E293B"/>
                <w:sz w:val="18"/>
              </w:rPr>
              <w:t>approveDepartmentGrades()</w:t>
            </w:r>
          </w:p>
        </w:tc>
        <w:tc>
          <w:tcPr>
            <w:tcW w:type="dxa" w:w="2448"/>
            <w:shd w:fill="FFFFFF"/>
            <w:tcMar>
              <w:top w:w="80" w:type="dxa"/>
              <w:bottom w:w="80" w:type="dxa"/>
              <w:left w:w="120" w:type="dxa"/>
              <w:right w:w="120" w:type="dxa"/>
            </w:tcMar>
          </w:tcPr>
          <w:p>
            <w:pPr>
              <w:jc w:val="left"/>
            </w:pPr>
            <w:r>
              <w:rPr>
                <w:rFonts w:ascii="Segoe UI" w:hAnsi="Segoe UI"/>
                <w:color w:val="1E293B"/>
                <w:sz w:val="18"/>
              </w:rPr>
              <w:t>course_id, hod_signoff_notes, hod_id = 18</w:t>
            </w:r>
          </w:p>
        </w:tc>
        <w:tc>
          <w:tcPr>
            <w:tcW w:type="dxa" w:w="1560"/>
            <w:shd w:fill="FFFFFF"/>
            <w:tcMar>
              <w:top w:w="80" w:type="dxa"/>
              <w:bottom w:w="80" w:type="dxa"/>
              <w:left w:w="120" w:type="dxa"/>
              <w:right w:w="120" w:type="dxa"/>
            </w:tcMar>
          </w:tcPr>
          <w:p>
            <w:pPr>
              <w:jc w:val="left"/>
            </w:pPr>
            <w:r>
              <w:rPr>
                <w:rFonts w:ascii="Segoe UI" w:hAnsi="Segoe UI"/>
                <w:color w:val="1E293B"/>
                <w:sz w:val="18"/>
              </w:rPr>
              <w:t>Updates grades.status = 'MODERATED'; timestamps hod_approved_at.</w:t>
            </w:r>
          </w:p>
        </w:tc>
      </w:tr>
      <w:tr>
        <w:tc>
          <w:tcPr>
            <w:tcW w:type="dxa" w:w="864"/>
            <w:shd w:fill="F8FAFC"/>
            <w:tcMar>
              <w:top w:w="80" w:type="dxa"/>
              <w:bottom w:w="80" w:type="dxa"/>
              <w:left w:w="120" w:type="dxa"/>
              <w:right w:w="120" w:type="dxa"/>
            </w:tcMar>
          </w:tcPr>
          <w:p>
            <w:pPr>
              <w:jc w:val="left"/>
            </w:pPr>
            <w:r>
              <w:rPr>
                <w:rFonts w:ascii="Segoe UI" w:hAnsi="Segoe UI"/>
                <w:color w:val="1E293B"/>
                <w:sz w:val="18"/>
              </w:rPr>
              <w:t>6</w:t>
            </w:r>
          </w:p>
        </w:tc>
        <w:tc>
          <w:tcPr>
            <w:tcW w:type="dxa" w:w="1872"/>
            <w:shd w:fill="F8FAFC"/>
            <w:tcMar>
              <w:top w:w="80" w:type="dxa"/>
              <w:bottom w:w="80" w:type="dxa"/>
              <w:left w:w="120" w:type="dxa"/>
              <w:right w:w="120" w:type="dxa"/>
            </w:tcMar>
          </w:tcPr>
          <w:p>
            <w:pPr>
              <w:jc w:val="left"/>
            </w:pPr>
            <w:r>
              <w:rPr>
                <w:rFonts w:ascii="Segoe UI" w:hAnsi="Segoe UI"/>
                <w:color w:val="1E293B"/>
                <w:sz w:val="18"/>
              </w:rPr>
              <w:t>Dean of Faculty</w:t>
            </w:r>
          </w:p>
        </w:tc>
        <w:tc>
          <w:tcPr>
            <w:tcW w:type="dxa" w:w="2016"/>
            <w:shd w:fill="F8FAFC"/>
            <w:tcMar>
              <w:top w:w="80" w:type="dxa"/>
              <w:bottom w:w="80" w:type="dxa"/>
              <w:left w:w="120" w:type="dxa"/>
              <w:right w:w="120" w:type="dxa"/>
            </w:tcMar>
          </w:tcPr>
          <w:p>
            <w:pPr>
              <w:jc w:val="left"/>
            </w:pPr>
            <w:r>
              <w:rPr>
                <w:rFonts w:ascii="Segoe UI" w:hAnsi="Segoe UI"/>
                <w:color w:val="1E293B"/>
                <w:sz w:val="18"/>
              </w:rPr>
              <w:t>Faculty Dean Portal</w:t>
            </w:r>
          </w:p>
        </w:tc>
        <w:tc>
          <w:tcPr>
            <w:tcW w:type="dxa" w:w="2160"/>
            <w:shd w:fill="F8FAFC"/>
            <w:tcMar>
              <w:top w:w="80" w:type="dxa"/>
              <w:bottom w:w="80" w:type="dxa"/>
              <w:left w:w="120" w:type="dxa"/>
              <w:right w:w="120" w:type="dxa"/>
            </w:tcMar>
          </w:tcPr>
          <w:p>
            <w:pPr>
              <w:jc w:val="left"/>
            </w:pPr>
            <w:r>
              <w:rPr>
                <w:rFonts w:ascii="Segoe UI" w:hAnsi="Segoe UI"/>
                <w:color w:val="1E293B"/>
                <w:sz w:val="18"/>
              </w:rPr>
              <w:t>GET /faculty/dean/grades</w:t>
            </w:r>
          </w:p>
        </w:tc>
        <w:tc>
          <w:tcPr>
            <w:tcW w:type="dxa" w:w="2448"/>
            <w:shd w:fill="F8FAFC"/>
            <w:tcMar>
              <w:top w:w="80" w:type="dxa"/>
              <w:bottom w:w="80" w:type="dxa"/>
              <w:left w:w="120" w:type="dxa"/>
              <w:right w:w="120" w:type="dxa"/>
            </w:tcMar>
          </w:tcPr>
          <w:p>
            <w:pPr>
              <w:jc w:val="left"/>
            </w:pPr>
            <w:r>
              <w:rPr>
                <w:rFonts w:ascii="Segoe UI" w:hAnsi="Segoe UI"/>
                <w:color w:val="1E293B"/>
                <w:sz w:val="18"/>
              </w:rPr>
              <w:t>faculty_id = 2, status = 'MODERATED'</w:t>
            </w:r>
          </w:p>
        </w:tc>
        <w:tc>
          <w:tcPr>
            <w:tcW w:type="dxa" w:w="1560"/>
            <w:shd w:fill="F8FAFC"/>
            <w:tcMar>
              <w:top w:w="80" w:type="dxa"/>
              <w:bottom w:w="80" w:type="dxa"/>
              <w:left w:w="120" w:type="dxa"/>
              <w:right w:w="120" w:type="dxa"/>
            </w:tcMar>
          </w:tcPr>
          <w:p>
            <w:pPr>
              <w:jc w:val="left"/>
            </w:pPr>
            <w:r>
              <w:rPr>
                <w:rFonts w:ascii="Segoe UI" w:hAnsi="Segoe UI"/>
                <w:color w:val="1E293B"/>
                <w:sz w:val="18"/>
              </w:rPr>
              <w:t>Loads consolidated divisional grade sheets for faculty audit.</w:t>
            </w:r>
          </w:p>
        </w:tc>
      </w:tr>
      <w:tr>
        <w:tc>
          <w:tcPr>
            <w:tcW w:type="dxa" w:w="864"/>
            <w:shd w:fill="FFFFFF"/>
            <w:tcMar>
              <w:top w:w="80" w:type="dxa"/>
              <w:bottom w:w="80" w:type="dxa"/>
              <w:left w:w="120" w:type="dxa"/>
              <w:right w:w="120" w:type="dxa"/>
            </w:tcMar>
          </w:tcPr>
          <w:p>
            <w:pPr>
              <w:jc w:val="left"/>
            </w:pPr>
            <w:r>
              <w:rPr>
                <w:rFonts w:ascii="Segoe UI" w:hAnsi="Segoe UI"/>
                <w:color w:val="1E293B"/>
                <w:sz w:val="18"/>
              </w:rPr>
              <w:t>7</w:t>
            </w:r>
          </w:p>
        </w:tc>
        <w:tc>
          <w:tcPr>
            <w:tcW w:type="dxa" w:w="1872"/>
            <w:shd w:fill="FFFFFF"/>
            <w:tcMar>
              <w:top w:w="80" w:type="dxa"/>
              <w:bottom w:w="80" w:type="dxa"/>
              <w:left w:w="120" w:type="dxa"/>
              <w:right w:w="120" w:type="dxa"/>
            </w:tcMar>
          </w:tcPr>
          <w:p>
            <w:pPr>
              <w:jc w:val="left"/>
            </w:pPr>
            <w:r>
              <w:rPr>
                <w:rFonts w:ascii="Segoe UI" w:hAnsi="Segoe UI"/>
                <w:color w:val="1E293B"/>
                <w:sz w:val="18"/>
              </w:rPr>
              <w:t>Dean of Faculty</w:t>
            </w:r>
          </w:p>
        </w:tc>
        <w:tc>
          <w:tcPr>
            <w:tcW w:type="dxa" w:w="2016"/>
            <w:shd w:fill="FFFFFF"/>
            <w:tcMar>
              <w:top w:w="80" w:type="dxa"/>
              <w:bottom w:w="80" w:type="dxa"/>
              <w:left w:w="120" w:type="dxa"/>
              <w:right w:w="120" w:type="dxa"/>
            </w:tcMar>
          </w:tcPr>
          <w:p>
            <w:pPr>
              <w:jc w:val="left"/>
            </w:pPr>
            <w:r>
              <w:rPr>
                <w:rFonts w:ascii="Segoe UI" w:hAnsi="Segoe UI"/>
                <w:color w:val="1E293B"/>
                <w:sz w:val="18"/>
              </w:rPr>
              <w:t>DeanApprovalService</w:t>
            </w:r>
          </w:p>
        </w:tc>
        <w:tc>
          <w:tcPr>
            <w:tcW w:type="dxa" w:w="2160"/>
            <w:shd w:fill="FFFFFF"/>
            <w:tcMar>
              <w:top w:w="80" w:type="dxa"/>
              <w:bottom w:w="80" w:type="dxa"/>
              <w:left w:w="120" w:type="dxa"/>
              <w:right w:w="120" w:type="dxa"/>
            </w:tcMar>
          </w:tcPr>
          <w:p>
            <w:pPr>
              <w:jc w:val="left"/>
            </w:pPr>
            <w:r>
              <w:rPr>
                <w:rFonts w:ascii="Segoe UI" w:hAnsi="Segoe UI"/>
                <w:color w:val="1E293B"/>
                <w:sz w:val="18"/>
              </w:rPr>
              <w:t>endorseDivisionalGrades()</w:t>
            </w:r>
          </w:p>
        </w:tc>
        <w:tc>
          <w:tcPr>
            <w:tcW w:type="dxa" w:w="2448"/>
            <w:shd w:fill="FFFFFF"/>
            <w:tcMar>
              <w:top w:w="80" w:type="dxa"/>
              <w:bottom w:w="80" w:type="dxa"/>
              <w:left w:w="120" w:type="dxa"/>
              <w:right w:w="120" w:type="dxa"/>
            </w:tcMar>
          </w:tcPr>
          <w:p>
            <w:pPr>
              <w:jc w:val="left"/>
            </w:pPr>
            <w:r>
              <w:rPr>
                <w:rFonts w:ascii="Segoe UI" w:hAnsi="Segoe UI"/>
                <w:color w:val="1E293B"/>
                <w:sz w:val="18"/>
              </w:rPr>
              <w:t>faculty_id, dean_id = 42, endorsement_token</w:t>
            </w:r>
          </w:p>
        </w:tc>
        <w:tc>
          <w:tcPr>
            <w:tcW w:type="dxa" w:w="1560"/>
            <w:shd w:fill="FFFFFF"/>
            <w:tcMar>
              <w:top w:w="80" w:type="dxa"/>
              <w:bottom w:w="80" w:type="dxa"/>
              <w:left w:w="120" w:type="dxa"/>
              <w:right w:w="120" w:type="dxa"/>
            </w:tcMar>
          </w:tcPr>
          <w:p>
            <w:pPr>
              <w:jc w:val="left"/>
            </w:pPr>
            <w:r>
              <w:rPr>
                <w:rFonts w:ascii="Segoe UI" w:hAnsi="Segoe UI"/>
                <w:color w:val="1E293B"/>
                <w:sz w:val="18"/>
              </w:rPr>
              <w:t>Transitions grades.status = 'ENDORSED_BY_DEAN'; generates faculty seal.</w:t>
            </w:r>
          </w:p>
        </w:tc>
      </w:tr>
      <w:tr>
        <w:tc>
          <w:tcPr>
            <w:tcW w:type="dxa" w:w="864"/>
            <w:shd w:fill="F8FAFC"/>
            <w:tcMar>
              <w:top w:w="80" w:type="dxa"/>
              <w:bottom w:w="80" w:type="dxa"/>
              <w:left w:w="120" w:type="dxa"/>
              <w:right w:w="120" w:type="dxa"/>
            </w:tcMar>
          </w:tcPr>
          <w:p>
            <w:pPr>
              <w:jc w:val="left"/>
            </w:pPr>
            <w:r>
              <w:rPr>
                <w:rFonts w:ascii="Segoe UI" w:hAnsi="Segoe UI"/>
                <w:color w:val="1E293B"/>
                <w:sz w:val="18"/>
              </w:rPr>
              <w:t>8</w:t>
            </w:r>
          </w:p>
        </w:tc>
        <w:tc>
          <w:tcPr>
            <w:tcW w:type="dxa" w:w="1872"/>
            <w:shd w:fill="F8FAFC"/>
            <w:tcMar>
              <w:top w:w="80" w:type="dxa"/>
              <w:bottom w:w="80" w:type="dxa"/>
              <w:left w:w="120" w:type="dxa"/>
              <w:right w:w="120" w:type="dxa"/>
            </w:tcMar>
          </w:tcPr>
          <w:p>
            <w:pPr>
              <w:jc w:val="left"/>
            </w:pPr>
            <w:r>
              <w:rPr>
                <w:rFonts w:ascii="Segoe UI" w:hAnsi="Segoe UI"/>
                <w:color w:val="1E293B"/>
                <w:sz w:val="18"/>
              </w:rPr>
              <w:t>DeanApprovalService</w:t>
            </w:r>
          </w:p>
        </w:tc>
        <w:tc>
          <w:tcPr>
            <w:tcW w:type="dxa" w:w="2016"/>
            <w:shd w:fill="F8FAFC"/>
            <w:tcMar>
              <w:top w:w="80" w:type="dxa"/>
              <w:bottom w:w="80" w:type="dxa"/>
              <w:left w:w="120" w:type="dxa"/>
              <w:right w:w="120" w:type="dxa"/>
            </w:tcMar>
          </w:tcPr>
          <w:p>
            <w:pPr>
              <w:jc w:val="left"/>
            </w:pPr>
            <w:r>
              <w:rPr>
                <w:rFonts w:ascii="Segoe UI" w:hAnsi="Segoe UI"/>
                <w:color w:val="1E293B"/>
                <w:sz w:val="18"/>
              </w:rPr>
              <w:t>SenateBoard Service</w:t>
            </w:r>
          </w:p>
        </w:tc>
        <w:tc>
          <w:tcPr>
            <w:tcW w:type="dxa" w:w="2160"/>
            <w:shd w:fill="F8FAFC"/>
            <w:tcMar>
              <w:top w:w="80" w:type="dxa"/>
              <w:bottom w:w="80" w:type="dxa"/>
              <w:left w:w="120" w:type="dxa"/>
              <w:right w:w="120" w:type="dxa"/>
            </w:tcMar>
          </w:tcPr>
          <w:p>
            <w:pPr>
              <w:jc w:val="left"/>
            </w:pPr>
            <w:r>
              <w:rPr>
                <w:rFonts w:ascii="Segoe UI" w:hAnsi="Segoe UI"/>
                <w:color w:val="1E293B"/>
                <w:sz w:val="18"/>
              </w:rPr>
              <w:t>submitToSenate()</w:t>
            </w:r>
          </w:p>
        </w:tc>
        <w:tc>
          <w:tcPr>
            <w:tcW w:type="dxa" w:w="2448"/>
            <w:shd w:fill="F8FAFC"/>
            <w:tcMar>
              <w:top w:w="80" w:type="dxa"/>
              <w:bottom w:w="80" w:type="dxa"/>
              <w:left w:w="120" w:type="dxa"/>
              <w:right w:w="120" w:type="dxa"/>
            </w:tcMar>
          </w:tcPr>
          <w:p>
            <w:pPr>
              <w:jc w:val="left"/>
            </w:pPr>
            <w:r>
              <w:rPr>
                <w:rFonts w:ascii="Segoe UI" w:hAnsi="Segoe UI"/>
                <w:color w:val="1E293B"/>
                <w:sz w:val="18"/>
              </w:rPr>
              <w:t>batch_id, endorsement_record</w:t>
            </w:r>
          </w:p>
        </w:tc>
        <w:tc>
          <w:tcPr>
            <w:tcW w:type="dxa" w:w="1560"/>
            <w:shd w:fill="F8FAFC"/>
            <w:tcMar>
              <w:top w:w="80" w:type="dxa"/>
              <w:bottom w:w="80" w:type="dxa"/>
              <w:left w:w="120" w:type="dxa"/>
              <w:right w:w="120" w:type="dxa"/>
            </w:tcMar>
          </w:tcPr>
          <w:p>
            <w:pPr>
              <w:jc w:val="left"/>
            </w:pPr>
            <w:r>
              <w:rPr>
                <w:rFonts w:ascii="Segoe UI" w:hAnsi="Segoe UI"/>
                <w:color w:val="1E293B"/>
                <w:sz w:val="18"/>
              </w:rPr>
              <w:t>Submits consolidated faculty results to Academic Senate Board.</w:t>
            </w:r>
          </w:p>
        </w:tc>
      </w:tr>
      <w:tr>
        <w:tc>
          <w:tcPr>
            <w:tcW w:type="dxa" w:w="864"/>
            <w:shd w:fill="FFFFFF"/>
            <w:tcMar>
              <w:top w:w="80" w:type="dxa"/>
              <w:bottom w:w="80" w:type="dxa"/>
              <w:left w:w="120" w:type="dxa"/>
              <w:right w:w="120" w:type="dxa"/>
            </w:tcMar>
          </w:tcPr>
          <w:p>
            <w:pPr>
              <w:jc w:val="left"/>
            </w:pPr>
            <w:r>
              <w:rPr>
                <w:rFonts w:ascii="Segoe UI" w:hAnsi="Segoe UI"/>
                <w:color w:val="1E293B"/>
                <w:sz w:val="18"/>
              </w:rPr>
              <w:t>9</w:t>
            </w:r>
          </w:p>
        </w:tc>
        <w:tc>
          <w:tcPr>
            <w:tcW w:type="dxa" w:w="1872"/>
            <w:shd w:fill="FFFFFF"/>
            <w:tcMar>
              <w:top w:w="80" w:type="dxa"/>
              <w:bottom w:w="80" w:type="dxa"/>
              <w:left w:w="120" w:type="dxa"/>
              <w:right w:w="120" w:type="dxa"/>
            </w:tcMar>
          </w:tcPr>
          <w:p>
            <w:pPr>
              <w:jc w:val="left"/>
            </w:pPr>
            <w:r>
              <w:rPr>
                <w:rFonts w:ascii="Segoe UI" w:hAnsi="Segoe UI"/>
                <w:color w:val="1E293B"/>
                <w:sz w:val="18"/>
              </w:rPr>
              <w:t>Senate Board</w:t>
            </w:r>
          </w:p>
        </w:tc>
        <w:tc>
          <w:tcPr>
            <w:tcW w:type="dxa" w:w="2016"/>
            <w:shd w:fill="FFFFFF"/>
            <w:tcMar>
              <w:top w:w="80" w:type="dxa"/>
              <w:bottom w:w="80" w:type="dxa"/>
              <w:left w:w="120" w:type="dxa"/>
              <w:right w:w="120" w:type="dxa"/>
            </w:tcMar>
          </w:tcPr>
          <w:p>
            <w:pPr>
              <w:jc w:val="left"/>
            </w:pPr>
            <w:r>
              <w:rPr>
                <w:rFonts w:ascii="Segoe UI" w:hAnsi="Segoe UI"/>
                <w:color w:val="1E293B"/>
                <w:sz w:val="18"/>
              </w:rPr>
              <w:t>SenateService</w:t>
            </w:r>
          </w:p>
        </w:tc>
        <w:tc>
          <w:tcPr>
            <w:tcW w:type="dxa" w:w="2160"/>
            <w:shd w:fill="FFFFFF"/>
            <w:tcMar>
              <w:top w:w="80" w:type="dxa"/>
              <w:bottom w:w="80" w:type="dxa"/>
              <w:left w:w="120" w:type="dxa"/>
              <w:right w:w="120" w:type="dxa"/>
            </w:tcMar>
          </w:tcPr>
          <w:p>
            <w:pPr>
              <w:jc w:val="left"/>
            </w:pPr>
            <w:r>
              <w:rPr>
                <w:rFonts w:ascii="Segoe UI" w:hAnsi="Segoe UI"/>
                <w:color w:val="1E293B"/>
                <w:sz w:val="18"/>
              </w:rPr>
              <w:t>publishFinalResults()</w:t>
            </w:r>
          </w:p>
        </w:tc>
        <w:tc>
          <w:tcPr>
            <w:tcW w:type="dxa" w:w="2448"/>
            <w:shd w:fill="FFFFFF"/>
            <w:tcMar>
              <w:top w:w="80" w:type="dxa"/>
              <w:bottom w:w="80" w:type="dxa"/>
              <w:left w:w="120" w:type="dxa"/>
              <w:right w:w="120" w:type="dxa"/>
            </w:tcMar>
          </w:tcPr>
          <w:p>
            <w:pPr>
              <w:jc w:val="left"/>
            </w:pPr>
            <w:r>
              <w:rPr>
                <w:rFonts w:ascii="Segoe UI" w:hAnsi="Segoe UI"/>
                <w:color w:val="1E293B"/>
                <w:sz w:val="18"/>
              </w:rPr>
              <w:t>batch_id, senate_resolution_no</w:t>
            </w:r>
          </w:p>
        </w:tc>
        <w:tc>
          <w:tcPr>
            <w:tcW w:type="dxa" w:w="1560"/>
            <w:shd w:fill="FFFFFF"/>
            <w:tcMar>
              <w:top w:w="80" w:type="dxa"/>
              <w:bottom w:w="80" w:type="dxa"/>
              <w:left w:w="120" w:type="dxa"/>
              <w:right w:w="120" w:type="dxa"/>
            </w:tcMar>
          </w:tcPr>
          <w:p>
            <w:pPr>
              <w:jc w:val="left"/>
            </w:pPr>
            <w:r>
              <w:rPr>
                <w:rFonts w:ascii="Segoe UI" w:hAnsi="Segoe UI"/>
                <w:color w:val="1E293B"/>
                <w:sz w:val="18"/>
              </w:rPr>
              <w:t>Updates grades.status = 'PUBLISHED'; triggers GPA recomputation in student_profiles.</w:t>
            </w:r>
          </w:p>
        </w:tc>
      </w:tr>
    </w:tbl>
    <w:p>
      <w:pPr>
        <w:spacing w:before="40" w:after="160"/>
      </w:pPr>
    </w:p>
    <w:p>
      <w:pPr>
        <w:keepNext/>
        <w:spacing w:before="320" w:after="120"/>
      </w:pPr>
      <w:r>
        <w:rPr>
          <w:rFonts w:ascii="Segoe UI" w:hAnsi="Segoe UI"/>
          <w:b/>
          <w:color w:val="2563EB"/>
          <w:sz w:val="28"/>
        </w:rPr>
        <w:t>5.4. Student Union E-Voting with Academic Retake Vetting Engine</w:t>
      </w:r>
    </w:p>
    <w:p>
      <w:pPr>
        <w:spacing w:before="0" w:after="120" w:line="276" w:lineRule="auto"/>
      </w:pPr>
      <w:r>
        <w:rPr>
          <w:rFonts w:ascii="Segoe UI" w:hAnsi="Segoe UI"/>
          <w:i w:val="0"/>
          <w:color w:val="1E293B"/>
          <w:sz w:val="20"/>
        </w:rPr>
        <w:t>This sequence models the strict academic integrity vetting algorithm enforcing University constitutional standards, followed by anonymized cryptographic ballot processing.</w:t>
      </w:r>
    </w:p>
    <w:p>
      <w:pPr>
        <w:spacing w:before="200" w:after="60"/>
        <w:jc w:val="center"/>
      </w:pPr>
      <w:r>
        <w:drawing>
          <wp:inline xmlns:a="http://schemas.openxmlformats.org/drawingml/2006/main" xmlns:pic="http://schemas.openxmlformats.org/drawingml/2006/picture">
            <wp:extent cx="5852160" cy="2828544"/>
            <wp:docPr id="6" name="Picture 6"/>
            <wp:cNvGraphicFramePr>
              <a:graphicFrameLocks noChangeAspect="1"/>
            </wp:cNvGraphicFramePr>
            <a:graphic>
              <a:graphicData uri="http://schemas.openxmlformats.org/drawingml/2006/picture">
                <pic:pic>
                  <pic:nvPicPr>
                    <pic:cNvPr id="0" name="diagram_sequence_evoting_vetting.png"/>
                    <pic:cNvPicPr/>
                  </pic:nvPicPr>
                  <pic:blipFill>
                    <a:blip r:embed="rId16"/>
                    <a:stretch>
                      <a:fillRect/>
                    </a:stretch>
                  </pic:blipFill>
                  <pic:spPr>
                    <a:xfrm>
                      <a:off x="0" y="0"/>
                      <a:ext cx="5852160" cy="2828544"/>
                    </a:xfrm>
                    <a:prstGeom prst="rect"/>
                  </pic:spPr>
                </pic:pic>
              </a:graphicData>
            </a:graphic>
          </wp:inline>
        </w:drawing>
      </w:r>
    </w:p>
    <w:p>
      <w:pPr>
        <w:spacing w:before="0" w:after="280"/>
        <w:jc w:val="center"/>
      </w:pPr>
      <w:r>
        <w:rPr>
          <w:rFonts w:ascii="Segoe UI" w:hAnsi="Segoe UI"/>
          <w:b/>
          <w:i/>
          <w:color w:val="64748B"/>
          <w:sz w:val="19"/>
        </w:rPr>
        <w:t>Figure: Sequence Diagram: Student Union E-Voting &amp; Academic Retake Vetting Engine</w:t>
      </w:r>
    </w:p>
    <w:p>
      <w:pPr>
        <w:spacing w:before="0" w:after="120" w:line="276" w:lineRule="auto"/>
      </w:pPr>
      <w:r>
        <w:rPr>
          <w:rFonts w:ascii="Segoe UI" w:hAnsi="Segoe UI"/>
          <w:i w:val="0"/>
          <w:color w:val="1E293B"/>
          <w:sz w:val="20"/>
        </w:rPr>
        <w:t>Below is the complete message trace specification detailing every boundary, method call, payload, and database transaction involved in the e-voting and vetting pipeline:</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864"/>
            <w:shd w:fill="1E3A8A"/>
            <w:tcMar>
              <w:top w:w="120" w:type="dxa"/>
              <w:bottom w:w="120" w:type="dxa"/>
              <w:left w:w="140" w:type="dxa"/>
              <w:right w:w="140" w:type="dxa"/>
            </w:tcMar>
          </w:tcPr>
          <w:p>
            <w:pPr>
              <w:jc w:val="left"/>
            </w:pPr>
            <w:r>
              <w:rPr>
                <w:rFonts w:ascii="Segoe UI" w:hAnsi="Segoe UI"/>
                <w:b/>
                <w:color w:val="FFFFFF"/>
                <w:sz w:val="19"/>
              </w:rPr>
              <w:t>Step #</w:t>
            </w:r>
          </w:p>
        </w:tc>
        <w:tc>
          <w:tcPr>
            <w:tcW w:type="dxa" w:w="1872"/>
            <w:shd w:fill="1E3A8A"/>
            <w:tcMar>
              <w:top w:w="120" w:type="dxa"/>
              <w:bottom w:w="120" w:type="dxa"/>
              <w:left w:w="140" w:type="dxa"/>
              <w:right w:w="140" w:type="dxa"/>
            </w:tcMar>
          </w:tcPr>
          <w:p>
            <w:pPr>
              <w:jc w:val="left"/>
            </w:pPr>
            <w:r>
              <w:rPr>
                <w:rFonts w:ascii="Segoe UI" w:hAnsi="Segoe UI"/>
                <w:b/>
                <w:color w:val="FFFFFF"/>
                <w:sz w:val="19"/>
              </w:rPr>
              <w:t>Source Boundary</w:t>
            </w:r>
          </w:p>
        </w:tc>
        <w:tc>
          <w:tcPr>
            <w:tcW w:type="dxa" w:w="2016"/>
            <w:shd w:fill="1E3A8A"/>
            <w:tcMar>
              <w:top w:w="120" w:type="dxa"/>
              <w:bottom w:w="120" w:type="dxa"/>
              <w:left w:w="140" w:type="dxa"/>
              <w:right w:w="140" w:type="dxa"/>
            </w:tcMar>
          </w:tcPr>
          <w:p>
            <w:pPr>
              <w:jc w:val="left"/>
            </w:pPr>
            <w:r>
              <w:rPr>
                <w:rFonts w:ascii="Segoe UI" w:hAnsi="Segoe UI"/>
                <w:b/>
                <w:color w:val="FFFFFF"/>
                <w:sz w:val="19"/>
              </w:rPr>
              <w:t>Target Boundary / Service</w:t>
            </w:r>
          </w:p>
        </w:tc>
        <w:tc>
          <w:tcPr>
            <w:tcW w:type="dxa" w:w="2160"/>
            <w:shd w:fill="1E3A8A"/>
            <w:tcMar>
              <w:top w:w="120" w:type="dxa"/>
              <w:bottom w:w="120" w:type="dxa"/>
              <w:left w:w="140" w:type="dxa"/>
              <w:right w:w="140" w:type="dxa"/>
            </w:tcMar>
          </w:tcPr>
          <w:p>
            <w:pPr>
              <w:jc w:val="left"/>
            </w:pPr>
            <w:r>
              <w:rPr>
                <w:rFonts w:ascii="Segoe UI" w:hAnsi="Segoe UI"/>
                <w:b/>
                <w:color w:val="FFFFFF"/>
                <w:sz w:val="19"/>
              </w:rPr>
              <w:t>Method / Invocation</w:t>
            </w:r>
          </w:p>
        </w:tc>
        <w:tc>
          <w:tcPr>
            <w:tcW w:type="dxa" w:w="2448"/>
            <w:shd w:fill="1E3A8A"/>
            <w:tcMar>
              <w:top w:w="120" w:type="dxa"/>
              <w:bottom w:w="120" w:type="dxa"/>
              <w:left w:w="140" w:type="dxa"/>
              <w:right w:w="140" w:type="dxa"/>
            </w:tcMar>
          </w:tcPr>
          <w:p>
            <w:pPr>
              <w:jc w:val="left"/>
            </w:pPr>
            <w:r>
              <w:rPr>
                <w:rFonts w:ascii="Segoe UI" w:hAnsi="Segoe UI"/>
                <w:b/>
                <w:color w:val="FFFFFF"/>
                <w:sz w:val="19"/>
              </w:rPr>
              <w:t>Payload &amp; Data Attributes</w:t>
            </w:r>
          </w:p>
        </w:tc>
        <w:tc>
          <w:tcPr>
            <w:tcW w:type="dxa" w:w="1560"/>
            <w:shd w:fill="1E3A8A"/>
            <w:tcMar>
              <w:top w:w="120" w:type="dxa"/>
              <w:bottom w:w="120" w:type="dxa"/>
              <w:left w:w="140" w:type="dxa"/>
              <w:right w:w="140" w:type="dxa"/>
            </w:tcMar>
          </w:tcPr>
          <w:p>
            <w:pPr>
              <w:jc w:val="left"/>
            </w:pPr>
            <w:r>
              <w:rPr>
                <w:rFonts w:ascii="Segoe UI" w:hAnsi="Segoe UI"/>
                <w:b/>
                <w:color w:val="FFFFFF"/>
                <w:sz w:val="19"/>
              </w:rPr>
              <w:t>Database State &amp; Audit Effect</w:t>
            </w:r>
          </w:p>
        </w:tc>
      </w:tr>
      <w:tr>
        <w:tc>
          <w:tcPr>
            <w:tcW w:type="dxa" w:w="864"/>
            <w:shd w:fill="FFFFFF"/>
            <w:tcMar>
              <w:top w:w="80" w:type="dxa"/>
              <w:bottom w:w="80" w:type="dxa"/>
              <w:left w:w="120" w:type="dxa"/>
              <w:right w:w="120" w:type="dxa"/>
            </w:tcMar>
          </w:tcPr>
          <w:p>
            <w:pPr>
              <w:jc w:val="left"/>
            </w:pPr>
            <w:r>
              <w:rPr>
                <w:rFonts w:ascii="Segoe UI" w:hAnsi="Segoe UI"/>
                <w:color w:val="1E293B"/>
                <w:sz w:val="18"/>
              </w:rPr>
              <w:t>1</w:t>
            </w:r>
          </w:p>
        </w:tc>
        <w:tc>
          <w:tcPr>
            <w:tcW w:type="dxa" w:w="1872"/>
            <w:shd w:fill="FFFFFF"/>
            <w:tcMar>
              <w:top w:w="80" w:type="dxa"/>
              <w:bottom w:w="80" w:type="dxa"/>
              <w:left w:w="120" w:type="dxa"/>
              <w:right w:w="120" w:type="dxa"/>
            </w:tcMar>
          </w:tcPr>
          <w:p>
            <w:pPr>
              <w:jc w:val="left"/>
            </w:pPr>
            <w:r>
              <w:rPr>
                <w:rFonts w:ascii="Segoe UI" w:hAnsi="Segoe UI"/>
                <w:color w:val="1E293B"/>
                <w:sz w:val="18"/>
              </w:rPr>
              <w:t>Student Candidate</w:t>
            </w:r>
          </w:p>
        </w:tc>
        <w:tc>
          <w:tcPr>
            <w:tcW w:type="dxa" w:w="2016"/>
            <w:shd w:fill="FFFFFF"/>
            <w:tcMar>
              <w:top w:w="80" w:type="dxa"/>
              <w:bottom w:w="80" w:type="dxa"/>
              <w:left w:w="120" w:type="dxa"/>
              <w:right w:w="120" w:type="dxa"/>
            </w:tcMar>
          </w:tcPr>
          <w:p>
            <w:pPr>
              <w:jc w:val="left"/>
            </w:pPr>
            <w:r>
              <w:rPr>
                <w:rFonts w:ascii="Segoe UI" w:hAnsi="Segoe UI"/>
                <w:color w:val="1E293B"/>
                <w:sz w:val="18"/>
              </w:rPr>
              <w:t>E-Voting Portal</w:t>
            </w:r>
          </w:p>
        </w:tc>
        <w:tc>
          <w:tcPr>
            <w:tcW w:type="dxa" w:w="2160"/>
            <w:shd w:fill="FFFFFF"/>
            <w:tcMar>
              <w:top w:w="80" w:type="dxa"/>
              <w:bottom w:w="80" w:type="dxa"/>
              <w:left w:w="120" w:type="dxa"/>
              <w:right w:w="120" w:type="dxa"/>
            </w:tcMar>
          </w:tcPr>
          <w:p>
            <w:pPr>
              <w:jc w:val="left"/>
            </w:pPr>
            <w:r>
              <w:rPr>
                <w:rFonts w:ascii="Segoe UI" w:hAnsi="Segoe UI"/>
                <w:color w:val="1E293B"/>
                <w:sz w:val="18"/>
              </w:rPr>
              <w:t>POST /elections/nominate</w:t>
            </w:r>
          </w:p>
        </w:tc>
        <w:tc>
          <w:tcPr>
            <w:tcW w:type="dxa" w:w="2448"/>
            <w:shd w:fill="FFFFFF"/>
            <w:tcMar>
              <w:top w:w="80" w:type="dxa"/>
              <w:bottom w:w="80" w:type="dxa"/>
              <w:left w:w="120" w:type="dxa"/>
              <w:right w:w="120" w:type="dxa"/>
            </w:tcMar>
          </w:tcPr>
          <w:p>
            <w:pPr>
              <w:jc w:val="left"/>
            </w:pPr>
            <w:r>
              <w:rPr>
                <w:rFonts w:ascii="Segoe UI" w:hAnsi="Segoe UI"/>
                <w:color w:val="1E293B"/>
                <w:sz w:val="18"/>
              </w:rPr>
              <w:t>position_id = 1 (Guild President), student_id = 104</w:t>
            </w:r>
          </w:p>
        </w:tc>
        <w:tc>
          <w:tcPr>
            <w:tcW w:type="dxa" w:w="1560"/>
            <w:shd w:fill="FFFFFF"/>
            <w:tcMar>
              <w:top w:w="80" w:type="dxa"/>
              <w:bottom w:w="80" w:type="dxa"/>
              <w:left w:w="120" w:type="dxa"/>
              <w:right w:w="120" w:type="dxa"/>
            </w:tcMar>
          </w:tcPr>
          <w:p>
            <w:pPr>
              <w:jc w:val="left"/>
            </w:pPr>
            <w:r>
              <w:rPr>
                <w:rFonts w:ascii="Segoe UI" w:hAnsi="Segoe UI"/>
                <w:color w:val="1E293B"/>
                <w:sz w:val="18"/>
              </w:rPr>
              <w:t>Candidate initiates nomination for executive guild office.</w:t>
            </w:r>
          </w:p>
        </w:tc>
      </w:tr>
      <w:tr>
        <w:tc>
          <w:tcPr>
            <w:tcW w:type="dxa" w:w="864"/>
            <w:shd w:fill="F8FAFC"/>
            <w:tcMar>
              <w:top w:w="80" w:type="dxa"/>
              <w:bottom w:w="80" w:type="dxa"/>
              <w:left w:w="120" w:type="dxa"/>
              <w:right w:w="120" w:type="dxa"/>
            </w:tcMar>
          </w:tcPr>
          <w:p>
            <w:pPr>
              <w:jc w:val="left"/>
            </w:pPr>
            <w:r>
              <w:rPr>
                <w:rFonts w:ascii="Segoe UI" w:hAnsi="Segoe UI"/>
                <w:color w:val="1E293B"/>
                <w:sz w:val="18"/>
              </w:rPr>
              <w:t>2</w:t>
            </w:r>
          </w:p>
        </w:tc>
        <w:tc>
          <w:tcPr>
            <w:tcW w:type="dxa" w:w="1872"/>
            <w:shd w:fill="F8FAFC"/>
            <w:tcMar>
              <w:top w:w="80" w:type="dxa"/>
              <w:bottom w:w="80" w:type="dxa"/>
              <w:left w:w="120" w:type="dxa"/>
              <w:right w:w="120" w:type="dxa"/>
            </w:tcMar>
          </w:tcPr>
          <w:p>
            <w:pPr>
              <w:jc w:val="left"/>
            </w:pPr>
            <w:r>
              <w:rPr>
                <w:rFonts w:ascii="Segoe UI" w:hAnsi="Segoe UI"/>
                <w:color w:val="1E293B"/>
                <w:sz w:val="18"/>
              </w:rPr>
              <w:t>E-Voting Controller</w:t>
            </w:r>
          </w:p>
        </w:tc>
        <w:tc>
          <w:tcPr>
            <w:tcW w:type="dxa" w:w="2016"/>
            <w:shd w:fill="F8FAFC"/>
            <w:tcMar>
              <w:top w:w="80" w:type="dxa"/>
              <w:bottom w:w="80" w:type="dxa"/>
              <w:left w:w="120" w:type="dxa"/>
              <w:right w:w="120" w:type="dxa"/>
            </w:tcMar>
          </w:tcPr>
          <w:p>
            <w:pPr>
              <w:jc w:val="left"/>
            </w:pPr>
            <w:r>
              <w:rPr>
                <w:rFonts w:ascii="Segoe UI" w:hAnsi="Segoe UI"/>
                <w:color w:val="1E293B"/>
                <w:sz w:val="18"/>
              </w:rPr>
              <w:t>AcademicVettingService</w:t>
            </w:r>
          </w:p>
        </w:tc>
        <w:tc>
          <w:tcPr>
            <w:tcW w:type="dxa" w:w="2160"/>
            <w:shd w:fill="F8FAFC"/>
            <w:tcMar>
              <w:top w:w="80" w:type="dxa"/>
              <w:bottom w:w="80" w:type="dxa"/>
              <w:left w:w="120" w:type="dxa"/>
              <w:right w:w="120" w:type="dxa"/>
            </w:tcMar>
          </w:tcPr>
          <w:p>
            <w:pPr>
              <w:jc w:val="left"/>
            </w:pPr>
            <w:r>
              <w:rPr>
                <w:rFonts w:ascii="Segoe UI" w:hAnsi="Segoe UI"/>
                <w:color w:val="1E293B"/>
                <w:sz w:val="18"/>
              </w:rPr>
              <w:t>vetCandidateAcademicRecord()</w:t>
            </w:r>
          </w:p>
        </w:tc>
        <w:tc>
          <w:tcPr>
            <w:tcW w:type="dxa" w:w="2448"/>
            <w:shd w:fill="F8FAFC"/>
            <w:tcMar>
              <w:top w:w="80" w:type="dxa"/>
              <w:bottom w:w="80" w:type="dxa"/>
              <w:left w:w="120" w:type="dxa"/>
              <w:right w:w="120" w:type="dxa"/>
            </w:tcMar>
          </w:tcPr>
          <w:p>
            <w:pPr>
              <w:jc w:val="left"/>
            </w:pPr>
            <w:r>
              <w:rPr>
                <w:rFonts w:ascii="Segoe UI" w:hAnsi="Segoe UI"/>
                <w:color w:val="1E293B"/>
                <w:sz w:val="18"/>
              </w:rPr>
              <w:t>student_id = 104, position_id = 1</w:t>
            </w:r>
          </w:p>
        </w:tc>
        <w:tc>
          <w:tcPr>
            <w:tcW w:type="dxa" w:w="1560"/>
            <w:shd w:fill="F8FAFC"/>
            <w:tcMar>
              <w:top w:w="80" w:type="dxa"/>
              <w:bottom w:w="80" w:type="dxa"/>
              <w:left w:w="120" w:type="dxa"/>
              <w:right w:w="120" w:type="dxa"/>
            </w:tcMar>
          </w:tcPr>
          <w:p>
            <w:pPr>
              <w:jc w:val="left"/>
            </w:pPr>
            <w:r>
              <w:rPr>
                <w:rFonts w:ascii="Segoe UI" w:hAnsi="Segoe UI"/>
                <w:color w:val="1E293B"/>
                <w:sz w:val="18"/>
              </w:rPr>
              <w:t>Initiates statutory academic clearance check.</w:t>
            </w:r>
          </w:p>
        </w:tc>
      </w:tr>
      <w:tr>
        <w:tc>
          <w:tcPr>
            <w:tcW w:type="dxa" w:w="864"/>
            <w:shd w:fill="FFFFFF"/>
            <w:tcMar>
              <w:top w:w="80" w:type="dxa"/>
              <w:bottom w:w="80" w:type="dxa"/>
              <w:left w:w="120" w:type="dxa"/>
              <w:right w:w="120" w:type="dxa"/>
            </w:tcMar>
          </w:tcPr>
          <w:p>
            <w:pPr>
              <w:jc w:val="left"/>
            </w:pPr>
            <w:r>
              <w:rPr>
                <w:rFonts w:ascii="Segoe UI" w:hAnsi="Segoe UI"/>
                <w:color w:val="1E293B"/>
                <w:sz w:val="18"/>
              </w:rPr>
              <w:t>3</w:t>
            </w:r>
          </w:p>
        </w:tc>
        <w:tc>
          <w:tcPr>
            <w:tcW w:type="dxa" w:w="1872"/>
            <w:shd w:fill="FFFFFF"/>
            <w:tcMar>
              <w:top w:w="80" w:type="dxa"/>
              <w:bottom w:w="80" w:type="dxa"/>
              <w:left w:w="120" w:type="dxa"/>
              <w:right w:w="120" w:type="dxa"/>
            </w:tcMar>
          </w:tcPr>
          <w:p>
            <w:pPr>
              <w:jc w:val="left"/>
            </w:pPr>
            <w:r>
              <w:rPr>
                <w:rFonts w:ascii="Segoe UI" w:hAnsi="Segoe UI"/>
                <w:color w:val="1E293B"/>
                <w:sz w:val="18"/>
              </w:rPr>
              <w:t>AcademicVettingService</w:t>
            </w:r>
          </w:p>
        </w:tc>
        <w:tc>
          <w:tcPr>
            <w:tcW w:type="dxa" w:w="2016"/>
            <w:shd w:fill="FFFFFF"/>
            <w:tcMar>
              <w:top w:w="80" w:type="dxa"/>
              <w:bottom w:w="80" w:type="dxa"/>
              <w:left w:w="120" w:type="dxa"/>
              <w:right w:w="120" w:type="dxa"/>
            </w:tcMar>
          </w:tcPr>
          <w:p>
            <w:pPr>
              <w:jc w:val="left"/>
            </w:pPr>
            <w:r>
              <w:rPr>
                <w:rFonts w:ascii="Segoe UI" w:hAnsi="Segoe UI"/>
                <w:color w:val="1E293B"/>
                <w:sz w:val="18"/>
              </w:rPr>
              <w:t>Grades Data Store</w:t>
            </w:r>
          </w:p>
        </w:tc>
        <w:tc>
          <w:tcPr>
            <w:tcW w:type="dxa" w:w="2160"/>
            <w:shd w:fill="FFFFFF"/>
            <w:tcMar>
              <w:top w:w="80" w:type="dxa"/>
              <w:bottom w:w="80" w:type="dxa"/>
              <w:left w:w="120" w:type="dxa"/>
              <w:right w:w="120" w:type="dxa"/>
            </w:tcMar>
          </w:tcPr>
          <w:p>
            <w:pPr>
              <w:jc w:val="left"/>
            </w:pPr>
            <w:r>
              <w:rPr>
                <w:rFonts w:ascii="Segoe UI" w:hAnsi="Segoe UI"/>
                <w:color w:val="1E293B"/>
                <w:sz w:val="18"/>
              </w:rPr>
              <w:t>SELECT FROM grades WHERE ...</w:t>
            </w:r>
          </w:p>
        </w:tc>
        <w:tc>
          <w:tcPr>
            <w:tcW w:type="dxa" w:w="2448"/>
            <w:shd w:fill="FFFFFF"/>
            <w:tcMar>
              <w:top w:w="80" w:type="dxa"/>
              <w:bottom w:w="80" w:type="dxa"/>
              <w:left w:w="120" w:type="dxa"/>
              <w:right w:w="120" w:type="dxa"/>
            </w:tcMar>
          </w:tcPr>
          <w:p>
            <w:pPr>
              <w:jc w:val="left"/>
            </w:pPr>
            <w:r>
              <w:rPr>
                <w:rFonts w:ascii="Segoe UI" w:hAnsi="Segoe UI"/>
                <w:color w:val="1E293B"/>
                <w:sz w:val="18"/>
              </w:rPr>
              <w:t>student_id = 104, (grade_letter = 'F' OR status = 'retake')</w:t>
            </w:r>
          </w:p>
        </w:tc>
        <w:tc>
          <w:tcPr>
            <w:tcW w:type="dxa" w:w="1560"/>
            <w:shd w:fill="FFFFFF"/>
            <w:tcMar>
              <w:top w:w="80" w:type="dxa"/>
              <w:bottom w:w="80" w:type="dxa"/>
              <w:left w:w="120" w:type="dxa"/>
              <w:right w:w="120" w:type="dxa"/>
            </w:tcMar>
          </w:tcPr>
          <w:p>
            <w:pPr>
              <w:jc w:val="left"/>
            </w:pPr>
            <w:r>
              <w:rPr>
                <w:rFonts w:ascii="Segoe UI" w:hAnsi="Segoe UI"/>
                <w:color w:val="1E293B"/>
                <w:sz w:val="18"/>
              </w:rPr>
              <w:t>Queries student historical academic performance.</w:t>
            </w:r>
          </w:p>
        </w:tc>
      </w:tr>
      <w:tr>
        <w:tc>
          <w:tcPr>
            <w:tcW w:type="dxa" w:w="864"/>
            <w:shd w:fill="F8FAFC"/>
            <w:tcMar>
              <w:top w:w="80" w:type="dxa"/>
              <w:bottom w:w="80" w:type="dxa"/>
              <w:left w:w="120" w:type="dxa"/>
              <w:right w:w="120" w:type="dxa"/>
            </w:tcMar>
          </w:tcPr>
          <w:p>
            <w:pPr>
              <w:jc w:val="left"/>
            </w:pPr>
            <w:r>
              <w:rPr>
                <w:rFonts w:ascii="Segoe UI" w:hAnsi="Segoe UI"/>
                <w:color w:val="1E293B"/>
                <w:sz w:val="18"/>
              </w:rPr>
              <w:t>4a</w:t>
            </w:r>
          </w:p>
        </w:tc>
        <w:tc>
          <w:tcPr>
            <w:tcW w:type="dxa" w:w="1872"/>
            <w:shd w:fill="F8FAFC"/>
            <w:tcMar>
              <w:top w:w="80" w:type="dxa"/>
              <w:bottom w:w="80" w:type="dxa"/>
              <w:left w:w="120" w:type="dxa"/>
              <w:right w:w="120" w:type="dxa"/>
            </w:tcMar>
          </w:tcPr>
          <w:p>
            <w:pPr>
              <w:jc w:val="left"/>
            </w:pPr>
            <w:r>
              <w:rPr>
                <w:rFonts w:ascii="Segoe UI" w:hAnsi="Segoe UI"/>
                <w:color w:val="1E293B"/>
                <w:sz w:val="18"/>
              </w:rPr>
              <w:t>Grades Data Store</w:t>
            </w:r>
          </w:p>
        </w:tc>
        <w:tc>
          <w:tcPr>
            <w:tcW w:type="dxa" w:w="2016"/>
            <w:shd w:fill="F8FAFC"/>
            <w:tcMar>
              <w:top w:w="80" w:type="dxa"/>
              <w:bottom w:w="80" w:type="dxa"/>
              <w:left w:w="120" w:type="dxa"/>
              <w:right w:w="120" w:type="dxa"/>
            </w:tcMar>
          </w:tcPr>
          <w:p>
            <w:pPr>
              <w:jc w:val="left"/>
            </w:pPr>
            <w:r>
              <w:rPr>
                <w:rFonts w:ascii="Segoe UI" w:hAnsi="Segoe UI"/>
                <w:color w:val="1E293B"/>
                <w:sz w:val="18"/>
              </w:rPr>
              <w:t>AcademicVettingService</w:t>
            </w:r>
          </w:p>
        </w:tc>
        <w:tc>
          <w:tcPr>
            <w:tcW w:type="dxa" w:w="2160"/>
            <w:shd w:fill="F8FAFC"/>
            <w:tcMar>
              <w:top w:w="80" w:type="dxa"/>
              <w:bottom w:w="80" w:type="dxa"/>
              <w:left w:w="120" w:type="dxa"/>
              <w:right w:w="120" w:type="dxa"/>
            </w:tcMar>
          </w:tcPr>
          <w:p>
            <w:pPr>
              <w:jc w:val="left"/>
            </w:pPr>
            <w:r>
              <w:rPr>
                <w:rFonts w:ascii="Segoe UI" w:hAnsi="Segoe UI"/>
                <w:color w:val="1E293B"/>
                <w:sz w:val="18"/>
              </w:rPr>
              <w:t>return retakeCount = 1</w:t>
            </w:r>
          </w:p>
        </w:tc>
        <w:tc>
          <w:tcPr>
            <w:tcW w:type="dxa" w:w="2448"/>
            <w:shd w:fill="F8FAFC"/>
            <w:tcMar>
              <w:top w:w="80" w:type="dxa"/>
              <w:bottom w:w="80" w:type="dxa"/>
              <w:left w:w="120" w:type="dxa"/>
              <w:right w:w="120" w:type="dxa"/>
            </w:tcMar>
          </w:tcPr>
          <w:p>
            <w:pPr>
              <w:jc w:val="left"/>
            </w:pPr>
            <w:r>
              <w:rPr>
                <w:rFonts w:ascii="Segoe UI" w:hAnsi="Segoe UI"/>
                <w:color w:val="1E293B"/>
                <w:sz w:val="18"/>
              </w:rPr>
              <w:t>Found failing record: CS201 (Score: 38, Grade: F)</w:t>
            </w:r>
          </w:p>
        </w:tc>
        <w:tc>
          <w:tcPr>
            <w:tcW w:type="dxa" w:w="1560"/>
            <w:shd w:fill="F8FAFC"/>
            <w:tcMar>
              <w:top w:w="80" w:type="dxa"/>
              <w:bottom w:w="80" w:type="dxa"/>
              <w:left w:w="120" w:type="dxa"/>
              <w:right w:w="120" w:type="dxa"/>
            </w:tcMar>
          </w:tcPr>
          <w:p>
            <w:pPr>
              <w:jc w:val="left"/>
            </w:pPr>
            <w:r>
              <w:rPr>
                <w:rFonts w:ascii="Segoe UI" w:hAnsi="Segoe UI"/>
                <w:color w:val="1E293B"/>
                <w:sz w:val="18"/>
              </w:rPr>
              <w:t>Active retake detected on student transcript.</w:t>
            </w:r>
          </w:p>
        </w:tc>
      </w:tr>
      <w:tr>
        <w:tc>
          <w:tcPr>
            <w:tcW w:type="dxa" w:w="864"/>
            <w:shd w:fill="FFFFFF"/>
            <w:tcMar>
              <w:top w:w="80" w:type="dxa"/>
              <w:bottom w:w="80" w:type="dxa"/>
              <w:left w:w="120" w:type="dxa"/>
              <w:right w:w="120" w:type="dxa"/>
            </w:tcMar>
          </w:tcPr>
          <w:p>
            <w:pPr>
              <w:jc w:val="left"/>
            </w:pPr>
            <w:r>
              <w:rPr>
                <w:rFonts w:ascii="Segoe UI" w:hAnsi="Segoe UI"/>
                <w:color w:val="1E293B"/>
                <w:sz w:val="18"/>
              </w:rPr>
              <w:t>4b</w:t>
            </w:r>
          </w:p>
        </w:tc>
        <w:tc>
          <w:tcPr>
            <w:tcW w:type="dxa" w:w="1872"/>
            <w:shd w:fill="FFFFFF"/>
            <w:tcMar>
              <w:top w:w="80" w:type="dxa"/>
              <w:bottom w:w="80" w:type="dxa"/>
              <w:left w:w="120" w:type="dxa"/>
              <w:right w:w="120" w:type="dxa"/>
            </w:tcMar>
          </w:tcPr>
          <w:p>
            <w:pPr>
              <w:jc w:val="left"/>
            </w:pPr>
            <w:r>
              <w:rPr>
                <w:rFonts w:ascii="Segoe UI" w:hAnsi="Segoe UI"/>
                <w:color w:val="1E293B"/>
                <w:sz w:val="18"/>
              </w:rPr>
              <w:t>AcademicVettingService</w:t>
            </w:r>
          </w:p>
        </w:tc>
        <w:tc>
          <w:tcPr>
            <w:tcW w:type="dxa" w:w="2016"/>
            <w:shd w:fill="FFFFFF"/>
            <w:tcMar>
              <w:top w:w="80" w:type="dxa"/>
              <w:bottom w:w="80" w:type="dxa"/>
              <w:left w:w="120" w:type="dxa"/>
              <w:right w:w="120" w:type="dxa"/>
            </w:tcMar>
          </w:tcPr>
          <w:p>
            <w:pPr>
              <w:jc w:val="left"/>
            </w:pPr>
            <w:r>
              <w:rPr>
                <w:rFonts w:ascii="Segoe UI" w:hAnsi="Segoe UI"/>
                <w:color w:val="1E293B"/>
                <w:sz w:val="18"/>
              </w:rPr>
              <w:t>E-Voting Controller</w:t>
            </w:r>
          </w:p>
        </w:tc>
        <w:tc>
          <w:tcPr>
            <w:tcW w:type="dxa" w:w="2160"/>
            <w:shd w:fill="FFFFFF"/>
            <w:tcMar>
              <w:top w:w="80" w:type="dxa"/>
              <w:bottom w:w="80" w:type="dxa"/>
              <w:left w:w="120" w:type="dxa"/>
              <w:right w:w="120" w:type="dxa"/>
            </w:tcMar>
          </w:tcPr>
          <w:p>
            <w:pPr>
              <w:jc w:val="left"/>
            </w:pPr>
            <w:r>
              <w:rPr>
                <w:rFonts w:ascii="Segoe UI" w:hAnsi="Segoe UI"/>
                <w:color w:val="1E293B"/>
                <w:sz w:val="18"/>
              </w:rPr>
              <w:t>rejectNomination()</w:t>
            </w:r>
          </w:p>
        </w:tc>
        <w:tc>
          <w:tcPr>
            <w:tcW w:type="dxa" w:w="2448"/>
            <w:shd w:fill="FFFFFF"/>
            <w:tcMar>
              <w:top w:w="80" w:type="dxa"/>
              <w:bottom w:w="80" w:type="dxa"/>
              <w:left w:w="120" w:type="dxa"/>
              <w:right w:w="120" w:type="dxa"/>
            </w:tcMar>
          </w:tcPr>
          <w:p>
            <w:pPr>
              <w:jc w:val="left"/>
            </w:pPr>
            <w:r>
              <w:rPr>
                <w:rFonts w:ascii="Segoe UI" w:hAnsi="Segoe UI"/>
                <w:color w:val="1E293B"/>
                <w:sz w:val="18"/>
              </w:rPr>
              <w:t>status = DISQUALIFIED, reason = 'Active Retake in CS201'</w:t>
            </w:r>
          </w:p>
        </w:tc>
        <w:tc>
          <w:tcPr>
            <w:tcW w:type="dxa" w:w="1560"/>
            <w:shd w:fill="FFFFFF"/>
            <w:tcMar>
              <w:top w:w="80" w:type="dxa"/>
              <w:bottom w:w="80" w:type="dxa"/>
              <w:left w:w="120" w:type="dxa"/>
              <w:right w:w="120" w:type="dxa"/>
            </w:tcMar>
          </w:tcPr>
          <w:p>
            <w:pPr>
              <w:jc w:val="left"/>
            </w:pPr>
            <w:r>
              <w:rPr>
                <w:rFonts w:ascii="Segoe UI" w:hAnsi="Segoe UI"/>
                <w:color w:val="1E293B"/>
                <w:sz w:val="18"/>
              </w:rPr>
              <w:t>Nominations record saved with status = 'Disqualified'; audit log created.</w:t>
            </w:r>
          </w:p>
        </w:tc>
      </w:tr>
      <w:tr>
        <w:tc>
          <w:tcPr>
            <w:tcW w:type="dxa" w:w="864"/>
            <w:shd w:fill="F8FAFC"/>
            <w:tcMar>
              <w:top w:w="80" w:type="dxa"/>
              <w:bottom w:w="80" w:type="dxa"/>
              <w:left w:w="120" w:type="dxa"/>
              <w:right w:w="120" w:type="dxa"/>
            </w:tcMar>
          </w:tcPr>
          <w:p>
            <w:pPr>
              <w:jc w:val="left"/>
            </w:pPr>
            <w:r>
              <w:rPr>
                <w:rFonts w:ascii="Segoe UI" w:hAnsi="Segoe UI"/>
                <w:color w:val="1E293B"/>
                <w:sz w:val="18"/>
              </w:rPr>
              <w:t>4c</w:t>
            </w:r>
          </w:p>
        </w:tc>
        <w:tc>
          <w:tcPr>
            <w:tcW w:type="dxa" w:w="1872"/>
            <w:shd w:fill="F8FAFC"/>
            <w:tcMar>
              <w:top w:w="80" w:type="dxa"/>
              <w:bottom w:w="80" w:type="dxa"/>
              <w:left w:w="120" w:type="dxa"/>
              <w:right w:w="120" w:type="dxa"/>
            </w:tcMar>
          </w:tcPr>
          <w:p>
            <w:pPr>
              <w:jc w:val="left"/>
            </w:pPr>
            <w:r>
              <w:rPr>
                <w:rFonts w:ascii="Segoe UI" w:hAnsi="Segoe UI"/>
                <w:color w:val="1E293B"/>
                <w:sz w:val="18"/>
              </w:rPr>
              <w:t>E-Voting Controller</w:t>
            </w:r>
          </w:p>
        </w:tc>
        <w:tc>
          <w:tcPr>
            <w:tcW w:type="dxa" w:w="2016"/>
            <w:shd w:fill="F8FAFC"/>
            <w:tcMar>
              <w:top w:w="80" w:type="dxa"/>
              <w:bottom w:w="80" w:type="dxa"/>
              <w:left w:w="120" w:type="dxa"/>
              <w:right w:w="120" w:type="dxa"/>
            </w:tcMar>
          </w:tcPr>
          <w:p>
            <w:pPr>
              <w:jc w:val="left"/>
            </w:pPr>
            <w:r>
              <w:rPr>
                <w:rFonts w:ascii="Segoe UI" w:hAnsi="Segoe UI"/>
                <w:color w:val="1E293B"/>
                <w:sz w:val="18"/>
              </w:rPr>
              <w:t>Candidate (UI)</w:t>
            </w:r>
          </w:p>
        </w:tc>
        <w:tc>
          <w:tcPr>
            <w:tcW w:type="dxa" w:w="2160"/>
            <w:shd w:fill="F8FAFC"/>
            <w:tcMar>
              <w:top w:w="80" w:type="dxa"/>
              <w:bottom w:w="80" w:type="dxa"/>
              <w:left w:w="120" w:type="dxa"/>
              <w:right w:w="120" w:type="dxa"/>
            </w:tcMar>
          </w:tcPr>
          <w:p>
            <w:pPr>
              <w:jc w:val="left"/>
            </w:pPr>
            <w:r>
              <w:rPr>
                <w:rFonts w:ascii="Segoe UI" w:hAnsi="Segoe UI"/>
                <w:color w:val="1E293B"/>
                <w:sz w:val="18"/>
              </w:rPr>
              <w:t>Display Disqualification Error</w:t>
            </w:r>
          </w:p>
        </w:tc>
        <w:tc>
          <w:tcPr>
            <w:tcW w:type="dxa" w:w="2448"/>
            <w:shd w:fill="F8FAFC"/>
            <w:tcMar>
              <w:top w:w="80" w:type="dxa"/>
              <w:bottom w:w="80" w:type="dxa"/>
              <w:left w:w="120" w:type="dxa"/>
              <w:right w:w="120" w:type="dxa"/>
            </w:tcMar>
          </w:tcPr>
          <w:p>
            <w:pPr>
              <w:jc w:val="left"/>
            </w:pPr>
            <w:r>
              <w:rPr>
                <w:rFonts w:ascii="Segoe UI" w:hAnsi="Segoe UI"/>
                <w:color w:val="1E293B"/>
                <w:sz w:val="18"/>
              </w:rPr>
              <w:t>HTTP 422: Disqualified under Guild Constitution 14(b)</w:t>
            </w:r>
          </w:p>
        </w:tc>
        <w:tc>
          <w:tcPr>
            <w:tcW w:type="dxa" w:w="1560"/>
            <w:shd w:fill="F8FAFC"/>
            <w:tcMar>
              <w:top w:w="80" w:type="dxa"/>
              <w:bottom w:w="80" w:type="dxa"/>
              <w:left w:w="120" w:type="dxa"/>
              <w:right w:w="120" w:type="dxa"/>
            </w:tcMar>
          </w:tcPr>
          <w:p>
            <w:pPr>
              <w:jc w:val="left"/>
            </w:pPr>
            <w:r>
              <w:rPr>
                <w:rFonts w:ascii="Segoe UI" w:hAnsi="Segoe UI"/>
                <w:color w:val="1E293B"/>
                <w:sz w:val="18"/>
              </w:rPr>
              <w:t>Candidate informed of academic disqualification.</w:t>
            </w:r>
          </w:p>
        </w:tc>
      </w:tr>
      <w:tr>
        <w:tc>
          <w:tcPr>
            <w:tcW w:type="dxa" w:w="864"/>
            <w:shd w:fill="FFFFFF"/>
            <w:tcMar>
              <w:top w:w="80" w:type="dxa"/>
              <w:bottom w:w="80" w:type="dxa"/>
              <w:left w:w="120" w:type="dxa"/>
              <w:right w:w="120" w:type="dxa"/>
            </w:tcMar>
          </w:tcPr>
          <w:p>
            <w:pPr>
              <w:jc w:val="left"/>
            </w:pPr>
            <w:r>
              <w:rPr>
                <w:rFonts w:ascii="Segoe UI" w:hAnsi="Segoe UI"/>
                <w:color w:val="1E293B"/>
                <w:sz w:val="18"/>
              </w:rPr>
              <w:t>5</w:t>
            </w:r>
          </w:p>
        </w:tc>
        <w:tc>
          <w:tcPr>
            <w:tcW w:type="dxa" w:w="1872"/>
            <w:shd w:fill="FFFFFF"/>
            <w:tcMar>
              <w:top w:w="80" w:type="dxa"/>
              <w:bottom w:w="80" w:type="dxa"/>
              <w:left w:w="120" w:type="dxa"/>
              <w:right w:w="120" w:type="dxa"/>
            </w:tcMar>
          </w:tcPr>
          <w:p>
            <w:pPr>
              <w:jc w:val="left"/>
            </w:pPr>
            <w:r>
              <w:rPr>
                <w:rFonts w:ascii="Segoe UI" w:hAnsi="Segoe UI"/>
                <w:color w:val="1E293B"/>
                <w:sz w:val="18"/>
              </w:rPr>
              <w:t>Cleared Voter</w:t>
            </w:r>
          </w:p>
        </w:tc>
        <w:tc>
          <w:tcPr>
            <w:tcW w:type="dxa" w:w="2016"/>
            <w:shd w:fill="FFFFFF"/>
            <w:tcMar>
              <w:top w:w="80" w:type="dxa"/>
              <w:bottom w:w="80" w:type="dxa"/>
              <w:left w:w="120" w:type="dxa"/>
              <w:right w:w="120" w:type="dxa"/>
            </w:tcMar>
          </w:tcPr>
          <w:p>
            <w:pPr>
              <w:jc w:val="left"/>
            </w:pPr>
            <w:r>
              <w:rPr>
                <w:rFonts w:ascii="Segoe UI" w:hAnsi="Segoe UI"/>
                <w:color w:val="1E293B"/>
                <w:sz w:val="18"/>
              </w:rPr>
              <w:t>Voting Booth (UI)</w:t>
            </w:r>
          </w:p>
        </w:tc>
        <w:tc>
          <w:tcPr>
            <w:tcW w:type="dxa" w:w="2160"/>
            <w:shd w:fill="FFFFFF"/>
            <w:tcMar>
              <w:top w:w="80" w:type="dxa"/>
              <w:bottom w:w="80" w:type="dxa"/>
              <w:left w:w="120" w:type="dxa"/>
              <w:right w:w="120" w:type="dxa"/>
            </w:tcMar>
          </w:tcPr>
          <w:p>
            <w:pPr>
              <w:jc w:val="left"/>
            </w:pPr>
            <w:r>
              <w:rPr>
                <w:rFonts w:ascii="Segoe UI" w:hAnsi="Segoe UI"/>
                <w:color w:val="1E293B"/>
                <w:sz w:val="18"/>
              </w:rPr>
              <w:t>POST /elections/cast-ballot</w:t>
            </w:r>
          </w:p>
        </w:tc>
        <w:tc>
          <w:tcPr>
            <w:tcW w:type="dxa" w:w="2448"/>
            <w:shd w:fill="FFFFFF"/>
            <w:tcMar>
              <w:top w:w="80" w:type="dxa"/>
              <w:bottom w:w="80" w:type="dxa"/>
              <w:left w:w="120" w:type="dxa"/>
              <w:right w:w="120" w:type="dxa"/>
            </w:tcMar>
          </w:tcPr>
          <w:p>
            <w:pPr>
              <w:jc w:val="left"/>
            </w:pPr>
            <w:r>
              <w:rPr>
                <w:rFonts w:ascii="Segoe UI" w:hAnsi="Segoe UI"/>
                <w:color w:val="1E293B"/>
                <w:sz w:val="18"/>
              </w:rPr>
              <w:t>voting_session_id, ballots: [{position_id, candidate_id}]</w:t>
            </w:r>
          </w:p>
        </w:tc>
        <w:tc>
          <w:tcPr>
            <w:tcW w:type="dxa" w:w="1560"/>
            <w:shd w:fill="FFFFFF"/>
            <w:tcMar>
              <w:top w:w="80" w:type="dxa"/>
              <w:bottom w:w="80" w:type="dxa"/>
              <w:left w:w="120" w:type="dxa"/>
              <w:right w:w="120" w:type="dxa"/>
            </w:tcMar>
          </w:tcPr>
          <w:p>
            <w:pPr>
              <w:jc w:val="left"/>
            </w:pPr>
            <w:r>
              <w:rPr>
                <w:rFonts w:ascii="Segoe UI" w:hAnsi="Segoe UI"/>
                <w:color w:val="1E293B"/>
                <w:sz w:val="18"/>
              </w:rPr>
              <w:t>Eligible student casts secret ballot on election day.</w:t>
            </w:r>
          </w:p>
        </w:tc>
      </w:tr>
      <w:tr>
        <w:tc>
          <w:tcPr>
            <w:tcW w:type="dxa" w:w="864"/>
            <w:shd w:fill="F8FAFC"/>
            <w:tcMar>
              <w:top w:w="80" w:type="dxa"/>
              <w:bottom w:w="80" w:type="dxa"/>
              <w:left w:w="120" w:type="dxa"/>
              <w:right w:w="120" w:type="dxa"/>
            </w:tcMar>
          </w:tcPr>
          <w:p>
            <w:pPr>
              <w:jc w:val="left"/>
            </w:pPr>
            <w:r>
              <w:rPr>
                <w:rFonts w:ascii="Segoe UI" w:hAnsi="Segoe UI"/>
                <w:color w:val="1E293B"/>
                <w:sz w:val="18"/>
              </w:rPr>
              <w:t>6</w:t>
            </w:r>
          </w:p>
        </w:tc>
        <w:tc>
          <w:tcPr>
            <w:tcW w:type="dxa" w:w="1872"/>
            <w:shd w:fill="F8FAFC"/>
            <w:tcMar>
              <w:top w:w="80" w:type="dxa"/>
              <w:bottom w:w="80" w:type="dxa"/>
              <w:left w:w="120" w:type="dxa"/>
              <w:right w:w="120" w:type="dxa"/>
            </w:tcMar>
          </w:tcPr>
          <w:p>
            <w:pPr>
              <w:jc w:val="left"/>
            </w:pPr>
            <w:r>
              <w:rPr>
                <w:rFonts w:ascii="Segoe UI" w:hAnsi="Segoe UI"/>
                <w:color w:val="1E293B"/>
                <w:sz w:val="18"/>
              </w:rPr>
              <w:t>Voting Controller</w:t>
            </w:r>
          </w:p>
        </w:tc>
        <w:tc>
          <w:tcPr>
            <w:tcW w:type="dxa" w:w="2016"/>
            <w:shd w:fill="F8FAFC"/>
            <w:tcMar>
              <w:top w:w="80" w:type="dxa"/>
              <w:bottom w:w="80" w:type="dxa"/>
              <w:left w:w="120" w:type="dxa"/>
              <w:right w:w="120" w:type="dxa"/>
            </w:tcMar>
          </w:tcPr>
          <w:p>
            <w:pPr>
              <w:jc w:val="left"/>
            </w:pPr>
            <w:r>
              <w:rPr>
                <w:rFonts w:ascii="Segoe UI" w:hAnsi="Segoe UI"/>
                <w:color w:val="1E293B"/>
                <w:sz w:val="18"/>
              </w:rPr>
              <w:t>VoterRegistryService</w:t>
            </w:r>
          </w:p>
        </w:tc>
        <w:tc>
          <w:tcPr>
            <w:tcW w:type="dxa" w:w="2160"/>
            <w:shd w:fill="F8FAFC"/>
            <w:tcMar>
              <w:top w:w="80" w:type="dxa"/>
              <w:bottom w:w="80" w:type="dxa"/>
              <w:left w:w="120" w:type="dxa"/>
              <w:right w:w="120" w:type="dxa"/>
            </w:tcMar>
          </w:tcPr>
          <w:p>
            <w:pPr>
              <w:jc w:val="left"/>
            </w:pPr>
            <w:r>
              <w:rPr>
                <w:rFonts w:ascii="Segoe UI" w:hAnsi="Segoe UI"/>
                <w:color w:val="1E293B"/>
                <w:sz w:val="18"/>
              </w:rPr>
              <w:t>hasAlreadyVoted()</w:t>
            </w:r>
          </w:p>
        </w:tc>
        <w:tc>
          <w:tcPr>
            <w:tcW w:type="dxa" w:w="2448"/>
            <w:shd w:fill="F8FAFC"/>
            <w:tcMar>
              <w:top w:w="80" w:type="dxa"/>
              <w:bottom w:w="80" w:type="dxa"/>
              <w:left w:w="120" w:type="dxa"/>
              <w:right w:w="120" w:type="dxa"/>
            </w:tcMar>
          </w:tcPr>
          <w:p>
            <w:pPr>
              <w:jc w:val="left"/>
            </w:pPr>
            <w:r>
              <w:rPr>
                <w:rFonts w:ascii="Segoe UI" w:hAnsi="Segoe UI"/>
                <w:color w:val="1E293B"/>
                <w:sz w:val="18"/>
              </w:rPr>
              <w:t>session_id = 3, student_id = 108</w:t>
            </w:r>
          </w:p>
        </w:tc>
        <w:tc>
          <w:tcPr>
            <w:tcW w:type="dxa" w:w="1560"/>
            <w:shd w:fill="F8FAFC"/>
            <w:tcMar>
              <w:top w:w="80" w:type="dxa"/>
              <w:bottom w:w="80" w:type="dxa"/>
              <w:left w:w="120" w:type="dxa"/>
              <w:right w:w="120" w:type="dxa"/>
            </w:tcMar>
          </w:tcPr>
          <w:p>
            <w:pPr>
              <w:jc w:val="left"/>
            </w:pPr>
            <w:r>
              <w:rPr>
                <w:rFonts w:ascii="Segoe UI" w:hAnsi="Segoe UI"/>
                <w:color w:val="1E293B"/>
                <w:sz w:val="18"/>
              </w:rPr>
              <w:t>Queries voter_participations table to prevent duplicate voting.</w:t>
            </w:r>
          </w:p>
        </w:tc>
      </w:tr>
      <w:tr>
        <w:tc>
          <w:tcPr>
            <w:tcW w:type="dxa" w:w="864"/>
            <w:shd w:fill="FFFFFF"/>
            <w:tcMar>
              <w:top w:w="80" w:type="dxa"/>
              <w:bottom w:w="80" w:type="dxa"/>
              <w:left w:w="120" w:type="dxa"/>
              <w:right w:w="120" w:type="dxa"/>
            </w:tcMar>
          </w:tcPr>
          <w:p>
            <w:pPr>
              <w:jc w:val="left"/>
            </w:pPr>
            <w:r>
              <w:rPr>
                <w:rFonts w:ascii="Segoe UI" w:hAnsi="Segoe UI"/>
                <w:color w:val="1E293B"/>
                <w:sz w:val="18"/>
              </w:rPr>
              <w:t>7</w:t>
            </w:r>
          </w:p>
        </w:tc>
        <w:tc>
          <w:tcPr>
            <w:tcW w:type="dxa" w:w="1872"/>
            <w:shd w:fill="FFFFFF"/>
            <w:tcMar>
              <w:top w:w="80" w:type="dxa"/>
              <w:bottom w:w="80" w:type="dxa"/>
              <w:left w:w="120" w:type="dxa"/>
              <w:right w:w="120" w:type="dxa"/>
            </w:tcMar>
          </w:tcPr>
          <w:p>
            <w:pPr>
              <w:jc w:val="left"/>
            </w:pPr>
            <w:r>
              <w:rPr>
                <w:rFonts w:ascii="Segoe UI" w:hAnsi="Segoe UI"/>
                <w:color w:val="1E293B"/>
                <w:sz w:val="18"/>
              </w:rPr>
              <w:t>Voting Controller</w:t>
            </w:r>
          </w:p>
        </w:tc>
        <w:tc>
          <w:tcPr>
            <w:tcW w:type="dxa" w:w="2016"/>
            <w:shd w:fill="FFFFFF"/>
            <w:tcMar>
              <w:top w:w="80" w:type="dxa"/>
              <w:bottom w:w="80" w:type="dxa"/>
              <w:left w:w="120" w:type="dxa"/>
              <w:right w:w="120" w:type="dxa"/>
            </w:tcMar>
          </w:tcPr>
          <w:p>
            <w:pPr>
              <w:jc w:val="left"/>
            </w:pPr>
            <w:r>
              <w:rPr>
                <w:rFonts w:ascii="Segoe UI" w:hAnsi="Segoe UI"/>
                <w:color w:val="1E293B"/>
                <w:sz w:val="18"/>
              </w:rPr>
              <w:t>BallotEncryptionService</w:t>
            </w:r>
          </w:p>
        </w:tc>
        <w:tc>
          <w:tcPr>
            <w:tcW w:type="dxa" w:w="2160"/>
            <w:shd w:fill="FFFFFF"/>
            <w:tcMar>
              <w:top w:w="80" w:type="dxa"/>
              <w:bottom w:w="80" w:type="dxa"/>
              <w:left w:w="120" w:type="dxa"/>
              <w:right w:w="120" w:type="dxa"/>
            </w:tcMar>
          </w:tcPr>
          <w:p>
            <w:pPr>
              <w:jc w:val="left"/>
            </w:pPr>
            <w:r>
              <w:rPr>
                <w:rFonts w:ascii="Segoe UI" w:hAnsi="Segoe UI"/>
                <w:color w:val="1E293B"/>
                <w:sz w:val="18"/>
              </w:rPr>
              <w:t>anonymizeAndHashBallot()</w:t>
            </w:r>
          </w:p>
        </w:tc>
        <w:tc>
          <w:tcPr>
            <w:tcW w:type="dxa" w:w="2448"/>
            <w:shd w:fill="FFFFFF"/>
            <w:tcMar>
              <w:top w:w="80" w:type="dxa"/>
              <w:bottom w:w="80" w:type="dxa"/>
              <w:left w:w="120" w:type="dxa"/>
              <w:right w:w="120" w:type="dxa"/>
            </w:tcMar>
          </w:tcPr>
          <w:p>
            <w:pPr>
              <w:jc w:val="left"/>
            </w:pPr>
            <w:r>
              <w:rPr>
                <w:rFonts w:ascii="Segoe UI" w:hAnsi="Segoe UI"/>
                <w:color w:val="1E293B"/>
                <w:sz w:val="18"/>
              </w:rPr>
              <w:t>candidate_id, position_id, timestamp</w:t>
            </w:r>
          </w:p>
        </w:tc>
        <w:tc>
          <w:tcPr>
            <w:tcW w:type="dxa" w:w="1560"/>
            <w:shd w:fill="FFFFFF"/>
            <w:tcMar>
              <w:top w:w="80" w:type="dxa"/>
              <w:bottom w:w="80" w:type="dxa"/>
              <w:left w:w="120" w:type="dxa"/>
              <w:right w:w="120" w:type="dxa"/>
            </w:tcMar>
          </w:tcPr>
          <w:p>
            <w:pPr>
              <w:jc w:val="left"/>
            </w:pPr>
            <w:r>
              <w:rPr>
                <w:rFonts w:ascii="Segoe UI" w:hAnsi="Segoe UI"/>
                <w:color w:val="1E293B"/>
                <w:sz w:val="18"/>
              </w:rPr>
              <w:t>Generates SHA-256 hash of vote; detaches voter identity.</w:t>
            </w:r>
          </w:p>
        </w:tc>
      </w:tr>
      <w:tr>
        <w:tc>
          <w:tcPr>
            <w:tcW w:type="dxa" w:w="864"/>
            <w:shd w:fill="F8FAFC"/>
            <w:tcMar>
              <w:top w:w="80" w:type="dxa"/>
              <w:bottom w:w="80" w:type="dxa"/>
              <w:left w:w="120" w:type="dxa"/>
              <w:right w:w="120" w:type="dxa"/>
            </w:tcMar>
          </w:tcPr>
          <w:p>
            <w:pPr>
              <w:jc w:val="left"/>
            </w:pPr>
            <w:r>
              <w:rPr>
                <w:rFonts w:ascii="Segoe UI" w:hAnsi="Segoe UI"/>
                <w:color w:val="1E293B"/>
                <w:sz w:val="18"/>
              </w:rPr>
              <w:t>8</w:t>
            </w:r>
          </w:p>
        </w:tc>
        <w:tc>
          <w:tcPr>
            <w:tcW w:type="dxa" w:w="1872"/>
            <w:shd w:fill="F8FAFC"/>
            <w:tcMar>
              <w:top w:w="80" w:type="dxa"/>
              <w:bottom w:w="80" w:type="dxa"/>
              <w:left w:w="120" w:type="dxa"/>
              <w:right w:w="120" w:type="dxa"/>
            </w:tcMar>
          </w:tcPr>
          <w:p>
            <w:pPr>
              <w:jc w:val="left"/>
            </w:pPr>
            <w:r>
              <w:rPr>
                <w:rFonts w:ascii="Segoe UI" w:hAnsi="Segoe UI"/>
                <w:color w:val="1E293B"/>
                <w:sz w:val="18"/>
              </w:rPr>
              <w:t>Voting Controller</w:t>
            </w:r>
          </w:p>
        </w:tc>
        <w:tc>
          <w:tcPr>
            <w:tcW w:type="dxa" w:w="2016"/>
            <w:shd w:fill="F8FAFC"/>
            <w:tcMar>
              <w:top w:w="80" w:type="dxa"/>
              <w:bottom w:w="80" w:type="dxa"/>
              <w:left w:w="120" w:type="dxa"/>
              <w:right w:w="120" w:type="dxa"/>
            </w:tcMar>
          </w:tcPr>
          <w:p>
            <w:pPr>
              <w:jc w:val="left"/>
            </w:pPr>
            <w:r>
              <w:rPr>
                <w:rFonts w:ascii="Segoe UI" w:hAnsi="Segoe UI"/>
                <w:color w:val="1E293B"/>
                <w:sz w:val="18"/>
              </w:rPr>
              <w:t>Votes Data Store</w:t>
            </w:r>
          </w:p>
        </w:tc>
        <w:tc>
          <w:tcPr>
            <w:tcW w:type="dxa" w:w="2160"/>
            <w:shd w:fill="F8FAFC"/>
            <w:tcMar>
              <w:top w:w="80" w:type="dxa"/>
              <w:bottom w:w="80" w:type="dxa"/>
              <w:left w:w="120" w:type="dxa"/>
              <w:right w:w="120" w:type="dxa"/>
            </w:tcMar>
          </w:tcPr>
          <w:p>
            <w:pPr>
              <w:jc w:val="left"/>
            </w:pPr>
            <w:r>
              <w:rPr>
                <w:rFonts w:ascii="Segoe UI" w:hAnsi="Segoe UI"/>
                <w:color w:val="1E293B"/>
                <w:sz w:val="18"/>
              </w:rPr>
              <w:t>INSERT INTO votes ...</w:t>
            </w:r>
          </w:p>
        </w:tc>
        <w:tc>
          <w:tcPr>
            <w:tcW w:type="dxa" w:w="2448"/>
            <w:shd w:fill="F8FAFC"/>
            <w:tcMar>
              <w:top w:w="80" w:type="dxa"/>
              <w:bottom w:w="80" w:type="dxa"/>
              <w:left w:w="120" w:type="dxa"/>
              <w:right w:w="120" w:type="dxa"/>
            </w:tcMar>
          </w:tcPr>
          <w:p>
            <w:pPr>
              <w:jc w:val="left"/>
            </w:pPr>
            <w:r>
              <w:rPr>
                <w:rFonts w:ascii="Segoe UI" w:hAnsi="Segoe UI"/>
                <w:color w:val="1E293B"/>
                <w:sz w:val="18"/>
              </w:rPr>
              <w:t>session_id, position_id, candidate_id, vote_hash</w:t>
            </w:r>
          </w:p>
        </w:tc>
        <w:tc>
          <w:tcPr>
            <w:tcW w:type="dxa" w:w="1560"/>
            <w:shd w:fill="F8FAFC"/>
            <w:tcMar>
              <w:top w:w="80" w:type="dxa"/>
              <w:bottom w:w="80" w:type="dxa"/>
              <w:left w:w="120" w:type="dxa"/>
              <w:right w:w="120" w:type="dxa"/>
            </w:tcMar>
          </w:tcPr>
          <w:p>
            <w:pPr>
              <w:jc w:val="left"/>
            </w:pPr>
            <w:r>
              <w:rPr>
                <w:rFonts w:ascii="Segoe UI" w:hAnsi="Segoe UI"/>
                <w:color w:val="1E293B"/>
                <w:sz w:val="18"/>
              </w:rPr>
              <w:t>ACID Transaction: Commits anonymized ballot and updates candidate tallies.</w:t>
            </w:r>
          </w:p>
        </w:tc>
      </w:tr>
      <w:tr>
        <w:tc>
          <w:tcPr>
            <w:tcW w:type="dxa" w:w="864"/>
            <w:shd w:fill="FFFFFF"/>
            <w:tcMar>
              <w:top w:w="80" w:type="dxa"/>
              <w:bottom w:w="80" w:type="dxa"/>
              <w:left w:w="120" w:type="dxa"/>
              <w:right w:w="120" w:type="dxa"/>
            </w:tcMar>
          </w:tcPr>
          <w:p>
            <w:pPr>
              <w:jc w:val="left"/>
            </w:pPr>
            <w:r>
              <w:rPr>
                <w:rFonts w:ascii="Segoe UI" w:hAnsi="Segoe UI"/>
                <w:color w:val="1E293B"/>
                <w:sz w:val="18"/>
              </w:rPr>
              <w:t>9</w:t>
            </w:r>
          </w:p>
        </w:tc>
        <w:tc>
          <w:tcPr>
            <w:tcW w:type="dxa" w:w="1872"/>
            <w:shd w:fill="FFFFFF"/>
            <w:tcMar>
              <w:top w:w="80" w:type="dxa"/>
              <w:bottom w:w="80" w:type="dxa"/>
              <w:left w:w="120" w:type="dxa"/>
              <w:right w:w="120" w:type="dxa"/>
            </w:tcMar>
          </w:tcPr>
          <w:p>
            <w:pPr>
              <w:jc w:val="left"/>
            </w:pPr>
            <w:r>
              <w:rPr>
                <w:rFonts w:ascii="Segoe UI" w:hAnsi="Segoe UI"/>
                <w:color w:val="1E293B"/>
                <w:sz w:val="18"/>
              </w:rPr>
              <w:t>Voting Controller</w:t>
            </w:r>
          </w:p>
        </w:tc>
        <w:tc>
          <w:tcPr>
            <w:tcW w:type="dxa" w:w="2016"/>
            <w:shd w:fill="FFFFFF"/>
            <w:tcMar>
              <w:top w:w="80" w:type="dxa"/>
              <w:bottom w:w="80" w:type="dxa"/>
              <w:left w:w="120" w:type="dxa"/>
              <w:right w:w="120" w:type="dxa"/>
            </w:tcMar>
          </w:tcPr>
          <w:p>
            <w:pPr>
              <w:jc w:val="left"/>
            </w:pPr>
            <w:r>
              <w:rPr>
                <w:rFonts w:ascii="Segoe UI" w:hAnsi="Segoe UI"/>
                <w:color w:val="1E293B"/>
                <w:sz w:val="18"/>
              </w:rPr>
              <w:t>VoterRegistryService</w:t>
            </w:r>
          </w:p>
        </w:tc>
        <w:tc>
          <w:tcPr>
            <w:tcW w:type="dxa" w:w="2160"/>
            <w:shd w:fill="FFFFFF"/>
            <w:tcMar>
              <w:top w:w="80" w:type="dxa"/>
              <w:bottom w:w="80" w:type="dxa"/>
              <w:left w:w="120" w:type="dxa"/>
              <w:right w:w="120" w:type="dxa"/>
            </w:tcMar>
          </w:tcPr>
          <w:p>
            <w:pPr>
              <w:jc w:val="left"/>
            </w:pPr>
            <w:r>
              <w:rPr>
                <w:rFonts w:ascii="Segoe UI" w:hAnsi="Segoe UI"/>
                <w:color w:val="1E293B"/>
                <w:sz w:val="18"/>
              </w:rPr>
              <w:t>markVoterParticipated()</w:t>
            </w:r>
          </w:p>
        </w:tc>
        <w:tc>
          <w:tcPr>
            <w:tcW w:type="dxa" w:w="2448"/>
            <w:shd w:fill="FFFFFF"/>
            <w:tcMar>
              <w:top w:w="80" w:type="dxa"/>
              <w:bottom w:w="80" w:type="dxa"/>
              <w:left w:w="120" w:type="dxa"/>
              <w:right w:w="120" w:type="dxa"/>
            </w:tcMar>
          </w:tcPr>
          <w:p>
            <w:pPr>
              <w:jc w:val="left"/>
            </w:pPr>
            <w:r>
              <w:rPr>
                <w:rFonts w:ascii="Segoe UI" w:hAnsi="Segoe UI"/>
                <w:color w:val="1E293B"/>
                <w:sz w:val="18"/>
              </w:rPr>
              <w:t>session_id, student_id = 108, ip_address, timestamp</w:t>
            </w:r>
          </w:p>
        </w:tc>
        <w:tc>
          <w:tcPr>
            <w:tcW w:type="dxa" w:w="1560"/>
            <w:shd w:fill="FFFFFF"/>
            <w:tcMar>
              <w:top w:w="80" w:type="dxa"/>
              <w:bottom w:w="80" w:type="dxa"/>
              <w:left w:w="120" w:type="dxa"/>
              <w:right w:w="120" w:type="dxa"/>
            </w:tcMar>
          </w:tcPr>
          <w:p>
            <w:pPr>
              <w:jc w:val="left"/>
            </w:pPr>
            <w:r>
              <w:rPr>
                <w:rFonts w:ascii="Segoe UI" w:hAnsi="Segoe UI"/>
                <w:color w:val="1E293B"/>
                <w:sz w:val="18"/>
              </w:rPr>
              <w:t>Inserts audit row in voter_participations; prevents further ballot access.</w:t>
            </w:r>
          </w:p>
        </w:tc>
      </w:tr>
    </w:tbl>
    <w:p>
      <w:pPr>
        <w:spacing w:before="40" w:after="160"/>
      </w:pPr>
    </w:p>
    <w:p>
      <w:pPr>
        <w:keepNext/>
        <w:spacing w:before="440" w:after="160"/>
      </w:pPr>
      <w:r>
        <w:rPr>
          <w:rFonts w:ascii="Segoe UI" w:hAnsi="Segoe UI"/>
          <w:b/>
          <w:color w:val="1E3A8A"/>
          <w:sz w:val="36"/>
        </w:rPr>
        <w:t>6. Data Flow Architecture (DFD Levels 0, 1 &amp; 2)</w:t>
      </w:r>
    </w:p>
    <w:p>
      <w:pPr>
        <w:spacing w:before="0" w:after="120" w:line="276" w:lineRule="auto"/>
      </w:pPr>
      <w:r>
        <w:rPr>
          <w:rFonts w:ascii="Segoe UI" w:hAnsi="Segoe UI"/>
          <w:i w:val="0"/>
          <w:color w:val="1E293B"/>
          <w:sz w:val="20"/>
        </w:rPr>
        <w:t>Data Flow Diagrams (DFDs) trace the movement of data through the JBI University Management System, mapping external entity interfaces, transformational processes, and relational data repositories. The architecture is decomposed hierarchically across Context Level 0, Decomposition Level 1, and Detailed Subsystem Level 2.</w:t>
      </w:r>
    </w:p>
    <w:p>
      <w:pPr>
        <w:keepNext/>
        <w:spacing w:before="320" w:after="120"/>
      </w:pPr>
      <w:r>
        <w:rPr>
          <w:rFonts w:ascii="Segoe UI" w:hAnsi="Segoe UI"/>
          <w:b/>
          <w:color w:val="2563EB"/>
          <w:sz w:val="28"/>
        </w:rPr>
        <w:t>6.1. Level 0: Context Level Data Flow Diagram</w:t>
      </w:r>
    </w:p>
    <w:p>
      <w:pPr>
        <w:spacing w:before="0" w:after="120" w:line="276" w:lineRule="auto"/>
      </w:pPr>
      <w:r>
        <w:rPr>
          <w:rFonts w:ascii="Segoe UI" w:hAnsi="Segoe UI"/>
          <w:i w:val="0"/>
          <w:color w:val="1E293B"/>
          <w:sz w:val="20"/>
        </w:rPr>
        <w:t>The Level 0 Context Diagram represents the entire JBI university platform as a single centralized processing core interacting with 11 external human actors and external banking/telephony gateways.</w:t>
      </w:r>
    </w:p>
    <w:p>
      <w:pPr>
        <w:spacing w:before="200" w:after="60"/>
        <w:jc w:val="center"/>
      </w:pPr>
      <w:r>
        <w:drawing>
          <wp:inline xmlns:a="http://schemas.openxmlformats.org/drawingml/2006/main" xmlns:pic="http://schemas.openxmlformats.org/drawingml/2006/picture">
            <wp:extent cx="5852160" cy="3413760"/>
            <wp:docPr id="7" name="Picture 7"/>
            <wp:cNvGraphicFramePr>
              <a:graphicFrameLocks noChangeAspect="1"/>
            </wp:cNvGraphicFramePr>
            <a:graphic>
              <a:graphicData uri="http://schemas.openxmlformats.org/drawingml/2006/picture">
                <pic:pic>
                  <pic:nvPicPr>
                    <pic:cNvPr id="0" name="diagram_dfd_level_0.png"/>
                    <pic:cNvPicPr/>
                  </pic:nvPicPr>
                  <pic:blipFill>
                    <a:blip r:embed="rId17"/>
                    <a:stretch>
                      <a:fillRect/>
                    </a:stretch>
                  </pic:blipFill>
                  <pic:spPr>
                    <a:xfrm>
                      <a:off x="0" y="0"/>
                      <a:ext cx="5852160" cy="3413760"/>
                    </a:xfrm>
                    <a:prstGeom prst="rect"/>
                  </pic:spPr>
                </pic:pic>
              </a:graphicData>
            </a:graphic>
          </wp:inline>
        </w:drawing>
      </w:r>
    </w:p>
    <w:p>
      <w:pPr>
        <w:spacing w:before="0" w:after="280"/>
        <w:jc w:val="center"/>
      </w:pPr>
      <w:r>
        <w:rPr>
          <w:rFonts w:ascii="Segoe UI" w:hAnsi="Segoe UI"/>
          <w:b/>
          <w:i/>
          <w:color w:val="64748B"/>
          <w:sz w:val="19"/>
        </w:rPr>
        <w:t>Figure: DFD Level 0: Master System Context Diagram</w:t>
      </w:r>
    </w:p>
    <w:p>
      <w:pPr>
        <w:spacing w:before="0" w:after="120" w:line="276" w:lineRule="auto"/>
      </w:pPr>
      <w:r>
        <w:rPr>
          <w:rFonts w:ascii="Segoe UI" w:hAnsi="Segoe UI"/>
          <w:i w:val="0"/>
          <w:color w:val="1E293B"/>
          <w:sz w:val="20"/>
        </w:rPr>
        <w:t>Below is the Data Flow Dictionary defining each input and output stream crossing the system boundary at Level 0:</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fill="1E3A8A"/>
            <w:tcMar>
              <w:top w:w="120" w:type="dxa"/>
              <w:bottom w:w="120" w:type="dxa"/>
              <w:left w:w="140" w:type="dxa"/>
              <w:right w:w="140" w:type="dxa"/>
            </w:tcMar>
          </w:tcPr>
          <w:p>
            <w:pPr>
              <w:jc w:val="left"/>
            </w:pPr>
            <w:r>
              <w:rPr>
                <w:rFonts w:ascii="Segoe UI" w:hAnsi="Segoe UI"/>
                <w:b/>
                <w:color w:val="FFFFFF"/>
                <w:sz w:val="19"/>
              </w:rPr>
              <w:t>External Entity</w:t>
            </w:r>
          </w:p>
        </w:tc>
        <w:tc>
          <w:tcPr>
            <w:tcW w:type="dxa" w:w="1152"/>
            <w:shd w:fill="1E3A8A"/>
            <w:tcMar>
              <w:top w:w="120" w:type="dxa"/>
              <w:bottom w:w="120" w:type="dxa"/>
              <w:left w:w="140" w:type="dxa"/>
              <w:right w:w="140" w:type="dxa"/>
            </w:tcMar>
          </w:tcPr>
          <w:p>
            <w:pPr>
              <w:jc w:val="left"/>
            </w:pPr>
            <w:r>
              <w:rPr>
                <w:rFonts w:ascii="Segoe UI" w:hAnsi="Segoe UI"/>
                <w:b/>
                <w:color w:val="FFFFFF"/>
                <w:sz w:val="19"/>
              </w:rPr>
              <w:t>Direction</w:t>
            </w:r>
          </w:p>
        </w:tc>
        <w:tc>
          <w:tcPr>
            <w:tcW w:type="dxa" w:w="2592"/>
            <w:shd w:fill="1E3A8A"/>
            <w:tcMar>
              <w:top w:w="120" w:type="dxa"/>
              <w:bottom w:w="120" w:type="dxa"/>
              <w:left w:w="140" w:type="dxa"/>
              <w:right w:w="140" w:type="dxa"/>
            </w:tcMar>
          </w:tcPr>
          <w:p>
            <w:pPr>
              <w:jc w:val="left"/>
            </w:pPr>
            <w:r>
              <w:rPr>
                <w:rFonts w:ascii="Segoe UI" w:hAnsi="Segoe UI"/>
                <w:b/>
                <w:color w:val="FFFFFF"/>
                <w:sz w:val="19"/>
              </w:rPr>
              <w:t>Data Flow Label</w:t>
            </w:r>
          </w:p>
        </w:tc>
        <w:tc>
          <w:tcPr>
            <w:tcW w:type="dxa" w:w="3456"/>
            <w:shd w:fill="1E3A8A"/>
            <w:tcMar>
              <w:top w:w="120" w:type="dxa"/>
              <w:bottom w:w="120" w:type="dxa"/>
              <w:left w:w="140" w:type="dxa"/>
              <w:right w:w="140" w:type="dxa"/>
            </w:tcMar>
          </w:tcPr>
          <w:p>
            <w:pPr>
              <w:jc w:val="left"/>
            </w:pPr>
            <w:r>
              <w:rPr>
                <w:rFonts w:ascii="Segoe UI" w:hAnsi="Segoe UI"/>
                <w:b/>
                <w:color w:val="FFFFFF"/>
                <w:sz w:val="19"/>
              </w:rPr>
              <w:t>Carried Data Elements &amp; Schema Content</w:t>
            </w:r>
          </w:p>
        </w:tc>
      </w:tr>
      <w:tr>
        <w:tc>
          <w:tcPr>
            <w:tcW w:type="dxa" w:w="2160"/>
            <w:shd w:fill="FFFFFF"/>
            <w:tcMar>
              <w:top w:w="80" w:type="dxa"/>
              <w:bottom w:w="80" w:type="dxa"/>
              <w:left w:w="120" w:type="dxa"/>
              <w:right w:w="120" w:type="dxa"/>
            </w:tcMar>
          </w:tcPr>
          <w:p>
            <w:pPr>
              <w:jc w:val="left"/>
            </w:pPr>
            <w:r>
              <w:rPr>
                <w:rFonts w:ascii="Segoe UI" w:hAnsi="Segoe UI"/>
                <w:color w:val="1E293B"/>
                <w:sz w:val="18"/>
              </w:rPr>
              <w:t>Prospective Applicant</w:t>
            </w:r>
          </w:p>
        </w:tc>
        <w:tc>
          <w:tcPr>
            <w:tcW w:type="dxa" w:w="1152"/>
            <w:shd w:fill="FFFFFF"/>
            <w:tcMar>
              <w:top w:w="80" w:type="dxa"/>
              <w:bottom w:w="80" w:type="dxa"/>
              <w:left w:w="120" w:type="dxa"/>
              <w:right w:w="120" w:type="dxa"/>
            </w:tcMar>
          </w:tcPr>
          <w:p>
            <w:pPr>
              <w:jc w:val="left"/>
            </w:pPr>
            <w:r>
              <w:rPr>
                <w:rFonts w:ascii="Segoe UI" w:hAnsi="Segoe UI"/>
                <w:color w:val="1E293B"/>
                <w:sz w:val="18"/>
              </w:rPr>
              <w:t>Inbound</w:t>
            </w:r>
          </w:p>
        </w:tc>
        <w:tc>
          <w:tcPr>
            <w:tcW w:type="dxa" w:w="2592"/>
            <w:shd w:fill="FFFFFF"/>
            <w:tcMar>
              <w:top w:w="80" w:type="dxa"/>
              <w:bottom w:w="80" w:type="dxa"/>
              <w:left w:w="120" w:type="dxa"/>
              <w:right w:w="120" w:type="dxa"/>
            </w:tcMar>
          </w:tcPr>
          <w:p>
            <w:pPr>
              <w:jc w:val="left"/>
            </w:pPr>
            <w:r>
              <w:rPr>
                <w:rFonts w:ascii="Segoe UI" w:hAnsi="Segoe UI"/>
                <w:color w:val="1E293B"/>
                <w:sz w:val="18"/>
              </w:rPr>
              <w:t>Application Submission</w:t>
            </w:r>
          </w:p>
        </w:tc>
        <w:tc>
          <w:tcPr>
            <w:tcW w:type="dxa" w:w="3456"/>
            <w:shd w:fill="FFFFFF"/>
            <w:tcMar>
              <w:top w:w="80" w:type="dxa"/>
              <w:bottom w:w="80" w:type="dxa"/>
              <w:left w:w="120" w:type="dxa"/>
              <w:right w:w="120" w:type="dxa"/>
            </w:tcMar>
          </w:tcPr>
          <w:p>
            <w:pPr>
              <w:jc w:val="left"/>
            </w:pPr>
            <w:r>
              <w:rPr>
                <w:rFonts w:ascii="Segoe UI" w:hAnsi="Segoe UI"/>
                <w:color w:val="1E293B"/>
                <w:sz w:val="18"/>
              </w:rPr>
              <w:t>Personal Biodata, Program Choice, Certified Grade Documents, Contact Details</w:t>
            </w:r>
          </w:p>
        </w:tc>
      </w:tr>
      <w:tr>
        <w:tc>
          <w:tcPr>
            <w:tcW w:type="dxa" w:w="2160"/>
            <w:shd w:fill="F8FAFC"/>
            <w:tcMar>
              <w:top w:w="80" w:type="dxa"/>
              <w:bottom w:w="80" w:type="dxa"/>
              <w:left w:w="120" w:type="dxa"/>
              <w:right w:w="120" w:type="dxa"/>
            </w:tcMar>
          </w:tcPr>
          <w:p>
            <w:pPr>
              <w:jc w:val="left"/>
            </w:pPr>
            <w:r>
              <w:rPr>
                <w:rFonts w:ascii="Segoe UI" w:hAnsi="Segoe UI"/>
                <w:color w:val="1E293B"/>
                <w:sz w:val="18"/>
              </w:rPr>
              <w:t>Prospective Applicant</w:t>
            </w:r>
          </w:p>
        </w:tc>
        <w:tc>
          <w:tcPr>
            <w:tcW w:type="dxa" w:w="1152"/>
            <w:shd w:fill="F8FAFC"/>
            <w:tcMar>
              <w:top w:w="80" w:type="dxa"/>
              <w:bottom w:w="80" w:type="dxa"/>
              <w:left w:w="120" w:type="dxa"/>
              <w:right w:w="120" w:type="dxa"/>
            </w:tcMar>
          </w:tcPr>
          <w:p>
            <w:pPr>
              <w:jc w:val="left"/>
            </w:pPr>
            <w:r>
              <w:rPr>
                <w:rFonts w:ascii="Segoe UI" w:hAnsi="Segoe UI"/>
                <w:color w:val="1E293B"/>
                <w:sz w:val="18"/>
              </w:rPr>
              <w:t>Outbound</w:t>
            </w:r>
          </w:p>
        </w:tc>
        <w:tc>
          <w:tcPr>
            <w:tcW w:type="dxa" w:w="2592"/>
            <w:shd w:fill="F8FAFC"/>
            <w:tcMar>
              <w:top w:w="80" w:type="dxa"/>
              <w:bottom w:w="80" w:type="dxa"/>
              <w:left w:w="120" w:type="dxa"/>
              <w:right w:w="120" w:type="dxa"/>
            </w:tcMar>
          </w:tcPr>
          <w:p>
            <w:pPr>
              <w:jc w:val="left"/>
            </w:pPr>
            <w:r>
              <w:rPr>
                <w:rFonts w:ascii="Segoe UI" w:hAnsi="Segoe UI"/>
                <w:color w:val="1E293B"/>
                <w:sz w:val="18"/>
              </w:rPr>
              <w:t>Admission Decision / Letter</w:t>
            </w:r>
          </w:p>
        </w:tc>
        <w:tc>
          <w:tcPr>
            <w:tcW w:type="dxa" w:w="3456"/>
            <w:shd w:fill="F8FAFC"/>
            <w:tcMar>
              <w:top w:w="80" w:type="dxa"/>
              <w:bottom w:w="80" w:type="dxa"/>
              <w:left w:w="120" w:type="dxa"/>
              <w:right w:w="120" w:type="dxa"/>
            </w:tcMar>
          </w:tcPr>
          <w:p>
            <w:pPr>
              <w:jc w:val="left"/>
            </w:pPr>
            <w:r>
              <w:rPr>
                <w:rFonts w:ascii="Segoe UI" w:hAnsi="Segoe UI"/>
                <w:color w:val="1E293B"/>
                <w:sz w:val="18"/>
              </w:rPr>
              <w:t>Admission Status, Matriculation Reg No, Official Signed Admission Letter PDF</w:t>
            </w:r>
          </w:p>
        </w:tc>
      </w:tr>
      <w:tr>
        <w:tc>
          <w:tcPr>
            <w:tcW w:type="dxa" w:w="2160"/>
            <w:shd w:fill="FFFFFF"/>
            <w:tcMar>
              <w:top w:w="80" w:type="dxa"/>
              <w:bottom w:w="80" w:type="dxa"/>
              <w:left w:w="120" w:type="dxa"/>
              <w:right w:w="120" w:type="dxa"/>
            </w:tcMar>
          </w:tcPr>
          <w:p>
            <w:pPr>
              <w:jc w:val="left"/>
            </w:pPr>
            <w:r>
              <w:rPr>
                <w:rFonts w:ascii="Segoe UI" w:hAnsi="Segoe UI"/>
                <w:color w:val="1E293B"/>
                <w:sz w:val="18"/>
              </w:rPr>
              <w:t>Commercial Bank Gateway</w:t>
            </w:r>
          </w:p>
        </w:tc>
        <w:tc>
          <w:tcPr>
            <w:tcW w:type="dxa" w:w="1152"/>
            <w:shd w:fill="FFFFFF"/>
            <w:tcMar>
              <w:top w:w="80" w:type="dxa"/>
              <w:bottom w:w="80" w:type="dxa"/>
              <w:left w:w="120" w:type="dxa"/>
              <w:right w:w="120" w:type="dxa"/>
            </w:tcMar>
          </w:tcPr>
          <w:p>
            <w:pPr>
              <w:jc w:val="left"/>
            </w:pPr>
            <w:r>
              <w:rPr>
                <w:rFonts w:ascii="Segoe UI" w:hAnsi="Segoe UI"/>
                <w:color w:val="1E293B"/>
                <w:sz w:val="18"/>
              </w:rPr>
              <w:t>Inbound</w:t>
            </w:r>
          </w:p>
        </w:tc>
        <w:tc>
          <w:tcPr>
            <w:tcW w:type="dxa" w:w="2592"/>
            <w:shd w:fill="FFFFFF"/>
            <w:tcMar>
              <w:top w:w="80" w:type="dxa"/>
              <w:bottom w:w="80" w:type="dxa"/>
              <w:left w:w="120" w:type="dxa"/>
              <w:right w:w="120" w:type="dxa"/>
            </w:tcMar>
          </w:tcPr>
          <w:p>
            <w:pPr>
              <w:jc w:val="left"/>
            </w:pPr>
            <w:r>
              <w:rPr>
                <w:rFonts w:ascii="Segoe UI" w:hAnsi="Segoe UI"/>
                <w:color w:val="1E293B"/>
                <w:sz w:val="18"/>
              </w:rPr>
              <w:t>Settlement Notification Webhook</w:t>
            </w:r>
          </w:p>
        </w:tc>
        <w:tc>
          <w:tcPr>
            <w:tcW w:type="dxa" w:w="3456"/>
            <w:shd w:fill="FFFFFF"/>
            <w:tcMar>
              <w:top w:w="80" w:type="dxa"/>
              <w:bottom w:w="80" w:type="dxa"/>
              <w:left w:w="120" w:type="dxa"/>
              <w:right w:w="120" w:type="dxa"/>
            </w:tcMar>
          </w:tcPr>
          <w:p>
            <w:pPr>
              <w:jc w:val="left"/>
            </w:pPr>
            <w:r>
              <w:rPr>
                <w:rFonts w:ascii="Segoe UI" w:hAnsi="Segoe UI"/>
                <w:color w:val="1E293B"/>
                <w:sz w:val="18"/>
              </w:rPr>
              <w:t>PRN Reference, Settlement Amount, Bank Transaction Token, HMAC SHA-256 Signature</w:t>
            </w:r>
          </w:p>
        </w:tc>
      </w:tr>
      <w:tr>
        <w:tc>
          <w:tcPr>
            <w:tcW w:type="dxa" w:w="2160"/>
            <w:shd w:fill="F8FAFC"/>
            <w:tcMar>
              <w:top w:w="80" w:type="dxa"/>
              <w:bottom w:w="80" w:type="dxa"/>
              <w:left w:w="120" w:type="dxa"/>
              <w:right w:w="120" w:type="dxa"/>
            </w:tcMar>
          </w:tcPr>
          <w:p>
            <w:pPr>
              <w:jc w:val="left"/>
            </w:pPr>
            <w:r>
              <w:rPr>
                <w:rFonts w:ascii="Segoe UI" w:hAnsi="Segoe UI"/>
                <w:color w:val="1E293B"/>
                <w:sz w:val="18"/>
              </w:rPr>
              <w:t>Commercial Bank Gateway</w:t>
            </w:r>
          </w:p>
        </w:tc>
        <w:tc>
          <w:tcPr>
            <w:tcW w:type="dxa" w:w="1152"/>
            <w:shd w:fill="F8FAFC"/>
            <w:tcMar>
              <w:top w:w="80" w:type="dxa"/>
              <w:bottom w:w="80" w:type="dxa"/>
              <w:left w:w="120" w:type="dxa"/>
              <w:right w:w="120" w:type="dxa"/>
            </w:tcMar>
          </w:tcPr>
          <w:p>
            <w:pPr>
              <w:jc w:val="left"/>
            </w:pPr>
            <w:r>
              <w:rPr>
                <w:rFonts w:ascii="Segoe UI" w:hAnsi="Segoe UI"/>
                <w:color w:val="1E293B"/>
                <w:sz w:val="18"/>
              </w:rPr>
              <w:t>Outbound</w:t>
            </w:r>
          </w:p>
        </w:tc>
        <w:tc>
          <w:tcPr>
            <w:tcW w:type="dxa" w:w="2592"/>
            <w:shd w:fill="F8FAFC"/>
            <w:tcMar>
              <w:top w:w="80" w:type="dxa"/>
              <w:bottom w:w="80" w:type="dxa"/>
              <w:left w:w="120" w:type="dxa"/>
              <w:right w:w="120" w:type="dxa"/>
            </w:tcMar>
          </w:tcPr>
          <w:p>
            <w:pPr>
              <w:jc w:val="left"/>
            </w:pPr>
            <w:r>
              <w:rPr>
                <w:rFonts w:ascii="Segoe UI" w:hAnsi="Segoe UI"/>
                <w:color w:val="1E293B"/>
                <w:sz w:val="18"/>
              </w:rPr>
              <w:t>PRN Registration Request</w:t>
            </w:r>
          </w:p>
        </w:tc>
        <w:tc>
          <w:tcPr>
            <w:tcW w:type="dxa" w:w="3456"/>
            <w:shd w:fill="F8FAFC"/>
            <w:tcMar>
              <w:top w:w="80" w:type="dxa"/>
              <w:bottom w:w="80" w:type="dxa"/>
              <w:left w:w="120" w:type="dxa"/>
              <w:right w:w="120" w:type="dxa"/>
            </w:tcMar>
          </w:tcPr>
          <w:p>
            <w:pPr>
              <w:jc w:val="left"/>
            </w:pPr>
            <w:r>
              <w:rPr>
                <w:rFonts w:ascii="Segoe UI" w:hAnsi="Segoe UI"/>
                <w:color w:val="1E293B"/>
                <w:sz w:val="18"/>
              </w:rPr>
              <w:t>Generated PRN, Invoice Amount, Student Identifier, Expiration Timestamp</w:t>
            </w:r>
          </w:p>
        </w:tc>
      </w:tr>
      <w:tr>
        <w:tc>
          <w:tcPr>
            <w:tcW w:type="dxa" w:w="2160"/>
            <w:shd w:fill="FFFFFF"/>
            <w:tcMar>
              <w:top w:w="80" w:type="dxa"/>
              <w:bottom w:w="80" w:type="dxa"/>
              <w:left w:w="120" w:type="dxa"/>
              <w:right w:w="120" w:type="dxa"/>
            </w:tcMar>
          </w:tcPr>
          <w:p>
            <w:pPr>
              <w:jc w:val="left"/>
            </w:pPr>
            <w:r>
              <w:rPr>
                <w:rFonts w:ascii="Segoe UI" w:hAnsi="Segoe UI"/>
                <w:color w:val="1E293B"/>
                <w:sz w:val="18"/>
              </w:rPr>
              <w:t>Student Body</w:t>
            </w:r>
          </w:p>
        </w:tc>
        <w:tc>
          <w:tcPr>
            <w:tcW w:type="dxa" w:w="1152"/>
            <w:shd w:fill="FFFFFF"/>
            <w:tcMar>
              <w:top w:w="80" w:type="dxa"/>
              <w:bottom w:w="80" w:type="dxa"/>
              <w:left w:w="120" w:type="dxa"/>
              <w:right w:w="120" w:type="dxa"/>
            </w:tcMar>
          </w:tcPr>
          <w:p>
            <w:pPr>
              <w:jc w:val="left"/>
            </w:pPr>
            <w:r>
              <w:rPr>
                <w:rFonts w:ascii="Segoe UI" w:hAnsi="Segoe UI"/>
                <w:color w:val="1E293B"/>
                <w:sz w:val="18"/>
              </w:rPr>
              <w:t>Inbound</w:t>
            </w:r>
          </w:p>
        </w:tc>
        <w:tc>
          <w:tcPr>
            <w:tcW w:type="dxa" w:w="2592"/>
            <w:shd w:fill="FFFFFF"/>
            <w:tcMar>
              <w:top w:w="80" w:type="dxa"/>
              <w:bottom w:w="80" w:type="dxa"/>
              <w:left w:w="120" w:type="dxa"/>
              <w:right w:w="120" w:type="dxa"/>
            </w:tcMar>
          </w:tcPr>
          <w:p>
            <w:pPr>
              <w:jc w:val="left"/>
            </w:pPr>
            <w:r>
              <w:rPr>
                <w:rFonts w:ascii="Segoe UI" w:hAnsi="Segoe UI"/>
                <w:color w:val="1E293B"/>
                <w:sz w:val="18"/>
              </w:rPr>
              <w:t>Course Registration &amp; Voting</w:t>
            </w:r>
          </w:p>
        </w:tc>
        <w:tc>
          <w:tcPr>
            <w:tcW w:type="dxa" w:w="3456"/>
            <w:shd w:fill="FFFFFF"/>
            <w:tcMar>
              <w:top w:w="80" w:type="dxa"/>
              <w:bottom w:w="80" w:type="dxa"/>
              <w:left w:w="120" w:type="dxa"/>
              <w:right w:w="120" w:type="dxa"/>
            </w:tcMar>
          </w:tcPr>
          <w:p>
            <w:pPr>
              <w:jc w:val="left"/>
            </w:pPr>
            <w:r>
              <w:rPr>
                <w:rFonts w:ascii="Segoe UI" w:hAnsi="Segoe UI"/>
                <w:color w:val="1E293B"/>
                <w:sz w:val="18"/>
              </w:rPr>
              <w:t>Course Selection Payload, Secret E-Voting Ballot, Assignment Submissions, QR Scans</w:t>
            </w:r>
          </w:p>
        </w:tc>
      </w:tr>
      <w:tr>
        <w:tc>
          <w:tcPr>
            <w:tcW w:type="dxa" w:w="2160"/>
            <w:shd w:fill="F8FAFC"/>
            <w:tcMar>
              <w:top w:w="80" w:type="dxa"/>
              <w:bottom w:w="80" w:type="dxa"/>
              <w:left w:w="120" w:type="dxa"/>
              <w:right w:w="120" w:type="dxa"/>
            </w:tcMar>
          </w:tcPr>
          <w:p>
            <w:pPr>
              <w:jc w:val="left"/>
            </w:pPr>
            <w:r>
              <w:rPr>
                <w:rFonts w:ascii="Segoe UI" w:hAnsi="Segoe UI"/>
                <w:color w:val="1E293B"/>
                <w:sz w:val="18"/>
              </w:rPr>
              <w:t>Student Body</w:t>
            </w:r>
          </w:p>
        </w:tc>
        <w:tc>
          <w:tcPr>
            <w:tcW w:type="dxa" w:w="1152"/>
            <w:shd w:fill="F8FAFC"/>
            <w:tcMar>
              <w:top w:w="80" w:type="dxa"/>
              <w:bottom w:w="80" w:type="dxa"/>
              <w:left w:w="120" w:type="dxa"/>
              <w:right w:w="120" w:type="dxa"/>
            </w:tcMar>
          </w:tcPr>
          <w:p>
            <w:pPr>
              <w:jc w:val="left"/>
            </w:pPr>
            <w:r>
              <w:rPr>
                <w:rFonts w:ascii="Segoe UI" w:hAnsi="Segoe UI"/>
                <w:color w:val="1E293B"/>
                <w:sz w:val="18"/>
              </w:rPr>
              <w:t>Outbound</w:t>
            </w:r>
          </w:p>
        </w:tc>
        <w:tc>
          <w:tcPr>
            <w:tcW w:type="dxa" w:w="2592"/>
            <w:shd w:fill="F8FAFC"/>
            <w:tcMar>
              <w:top w:w="80" w:type="dxa"/>
              <w:bottom w:w="80" w:type="dxa"/>
              <w:left w:w="120" w:type="dxa"/>
              <w:right w:w="120" w:type="dxa"/>
            </w:tcMar>
          </w:tcPr>
          <w:p>
            <w:pPr>
              <w:jc w:val="left"/>
            </w:pPr>
            <w:r>
              <w:rPr>
                <w:rFonts w:ascii="Segoe UI" w:hAnsi="Segoe UI"/>
                <w:color w:val="1E293B"/>
                <w:sz w:val="18"/>
              </w:rPr>
              <w:t>Academic Transcripts &amp; Invoices</w:t>
            </w:r>
          </w:p>
        </w:tc>
        <w:tc>
          <w:tcPr>
            <w:tcW w:type="dxa" w:w="3456"/>
            <w:shd w:fill="F8FAFC"/>
            <w:tcMar>
              <w:top w:w="80" w:type="dxa"/>
              <w:bottom w:w="80" w:type="dxa"/>
              <w:left w:w="120" w:type="dxa"/>
              <w:right w:w="120" w:type="dxa"/>
            </w:tcMar>
          </w:tcPr>
          <w:p>
            <w:pPr>
              <w:jc w:val="left"/>
            </w:pPr>
            <w:r>
              <w:rPr>
                <w:rFonts w:ascii="Segoe UI" w:hAnsi="Segoe UI"/>
                <w:color w:val="1E293B"/>
                <w:sz w:val="18"/>
              </w:rPr>
              <w:t>Approved Semester Grades, CGPA, Financial Statement, Digital Receipts, Voting Receipts</w:t>
            </w:r>
          </w:p>
        </w:tc>
      </w:tr>
      <w:tr>
        <w:tc>
          <w:tcPr>
            <w:tcW w:type="dxa" w:w="2160"/>
            <w:shd w:fill="FFFFFF"/>
            <w:tcMar>
              <w:top w:w="80" w:type="dxa"/>
              <w:bottom w:w="80" w:type="dxa"/>
              <w:left w:w="120" w:type="dxa"/>
              <w:right w:w="120" w:type="dxa"/>
            </w:tcMar>
          </w:tcPr>
          <w:p>
            <w:pPr>
              <w:jc w:val="left"/>
            </w:pPr>
            <w:r>
              <w:rPr>
                <w:rFonts w:ascii="Segoe UI" w:hAnsi="Segoe UI"/>
                <w:color w:val="1E293B"/>
                <w:sz w:val="18"/>
              </w:rPr>
              <w:t>Academic Lecturer</w:t>
            </w:r>
          </w:p>
        </w:tc>
        <w:tc>
          <w:tcPr>
            <w:tcW w:type="dxa" w:w="1152"/>
            <w:shd w:fill="FFFFFF"/>
            <w:tcMar>
              <w:top w:w="80" w:type="dxa"/>
              <w:bottom w:w="80" w:type="dxa"/>
              <w:left w:w="120" w:type="dxa"/>
              <w:right w:w="120" w:type="dxa"/>
            </w:tcMar>
          </w:tcPr>
          <w:p>
            <w:pPr>
              <w:jc w:val="left"/>
            </w:pPr>
            <w:r>
              <w:rPr>
                <w:rFonts w:ascii="Segoe UI" w:hAnsi="Segoe UI"/>
                <w:color w:val="1E293B"/>
                <w:sz w:val="18"/>
              </w:rPr>
              <w:t>Inbound</w:t>
            </w:r>
          </w:p>
        </w:tc>
        <w:tc>
          <w:tcPr>
            <w:tcW w:type="dxa" w:w="2592"/>
            <w:shd w:fill="FFFFFF"/>
            <w:tcMar>
              <w:top w:w="80" w:type="dxa"/>
              <w:bottom w:w="80" w:type="dxa"/>
              <w:left w:w="120" w:type="dxa"/>
              <w:right w:w="120" w:type="dxa"/>
            </w:tcMar>
          </w:tcPr>
          <w:p>
            <w:pPr>
              <w:jc w:val="left"/>
            </w:pPr>
            <w:r>
              <w:rPr>
                <w:rFonts w:ascii="Segoe UI" w:hAnsi="Segoe UI"/>
                <w:color w:val="1E293B"/>
                <w:sz w:val="18"/>
              </w:rPr>
              <w:t>Assessments &amp; CA Marks</w:t>
            </w:r>
          </w:p>
        </w:tc>
        <w:tc>
          <w:tcPr>
            <w:tcW w:type="dxa" w:w="3456"/>
            <w:shd w:fill="FFFFFF"/>
            <w:tcMar>
              <w:top w:w="80" w:type="dxa"/>
              <w:bottom w:w="80" w:type="dxa"/>
              <w:left w:w="120" w:type="dxa"/>
              <w:right w:w="120" w:type="dxa"/>
            </w:tcMar>
          </w:tcPr>
          <w:p>
            <w:pPr>
              <w:jc w:val="left"/>
            </w:pPr>
            <w:r>
              <w:rPr>
                <w:rFonts w:ascii="Segoe UI" w:hAnsi="Segoe UI"/>
                <w:color w:val="1E293B"/>
                <w:sz w:val="18"/>
              </w:rPr>
              <w:t>Continuous Assessment Scores, Exam Marks, Course Syllabus, Dynamic QR Code Requests</w:t>
            </w:r>
          </w:p>
        </w:tc>
      </w:tr>
      <w:tr>
        <w:tc>
          <w:tcPr>
            <w:tcW w:type="dxa" w:w="2160"/>
            <w:shd w:fill="F8FAFC"/>
            <w:tcMar>
              <w:top w:w="80" w:type="dxa"/>
              <w:bottom w:w="80" w:type="dxa"/>
              <w:left w:w="120" w:type="dxa"/>
              <w:right w:w="120" w:type="dxa"/>
            </w:tcMar>
          </w:tcPr>
          <w:p>
            <w:pPr>
              <w:jc w:val="left"/>
            </w:pPr>
            <w:r>
              <w:rPr>
                <w:rFonts w:ascii="Segoe UI" w:hAnsi="Segoe UI"/>
                <w:color w:val="1E293B"/>
                <w:sz w:val="18"/>
              </w:rPr>
              <w:t>Academic Lecturer</w:t>
            </w:r>
          </w:p>
        </w:tc>
        <w:tc>
          <w:tcPr>
            <w:tcW w:type="dxa" w:w="1152"/>
            <w:shd w:fill="F8FAFC"/>
            <w:tcMar>
              <w:top w:w="80" w:type="dxa"/>
              <w:bottom w:w="80" w:type="dxa"/>
              <w:left w:w="120" w:type="dxa"/>
              <w:right w:w="120" w:type="dxa"/>
            </w:tcMar>
          </w:tcPr>
          <w:p>
            <w:pPr>
              <w:jc w:val="left"/>
            </w:pPr>
            <w:r>
              <w:rPr>
                <w:rFonts w:ascii="Segoe UI" w:hAnsi="Segoe UI"/>
                <w:color w:val="1E293B"/>
                <w:sz w:val="18"/>
              </w:rPr>
              <w:t>Outbound</w:t>
            </w:r>
          </w:p>
        </w:tc>
        <w:tc>
          <w:tcPr>
            <w:tcW w:type="dxa" w:w="2592"/>
            <w:shd w:fill="F8FAFC"/>
            <w:tcMar>
              <w:top w:w="80" w:type="dxa"/>
              <w:bottom w:w="80" w:type="dxa"/>
              <w:left w:w="120" w:type="dxa"/>
              <w:right w:w="120" w:type="dxa"/>
            </w:tcMar>
          </w:tcPr>
          <w:p>
            <w:pPr>
              <w:jc w:val="left"/>
            </w:pPr>
            <w:r>
              <w:rPr>
                <w:rFonts w:ascii="Segoe UI" w:hAnsi="Segoe UI"/>
                <w:color w:val="1E293B"/>
                <w:sz w:val="18"/>
              </w:rPr>
              <w:t>Course Rosters &amp; Attendance</w:t>
            </w:r>
          </w:p>
        </w:tc>
        <w:tc>
          <w:tcPr>
            <w:tcW w:type="dxa" w:w="3456"/>
            <w:shd w:fill="F8FAFC"/>
            <w:tcMar>
              <w:top w:w="80" w:type="dxa"/>
              <w:bottom w:w="80" w:type="dxa"/>
              <w:left w:w="120" w:type="dxa"/>
              <w:right w:w="120" w:type="dxa"/>
            </w:tcMar>
          </w:tcPr>
          <w:p>
            <w:pPr>
              <w:jc w:val="left"/>
            </w:pPr>
            <w:r>
              <w:rPr>
                <w:rFonts w:ascii="Segoe UI" w:hAnsi="Segoe UI"/>
                <w:color w:val="1E293B"/>
                <w:sz w:val="18"/>
              </w:rPr>
              <w:t>Enrolled Student Lists, Real-time QR Attendance Telemetry, Moderation Status Reports</w:t>
            </w:r>
          </w:p>
        </w:tc>
      </w:tr>
      <w:tr>
        <w:tc>
          <w:tcPr>
            <w:tcW w:type="dxa" w:w="2160"/>
            <w:shd w:fill="FFFFFF"/>
            <w:tcMar>
              <w:top w:w="80" w:type="dxa"/>
              <w:bottom w:w="80" w:type="dxa"/>
              <w:left w:w="120" w:type="dxa"/>
              <w:right w:w="120" w:type="dxa"/>
            </w:tcMar>
          </w:tcPr>
          <w:p>
            <w:pPr>
              <w:jc w:val="left"/>
            </w:pPr>
            <w:r>
              <w:rPr>
                <w:rFonts w:ascii="Segoe UI" w:hAnsi="Segoe UI"/>
                <w:color w:val="1E293B"/>
                <w:sz w:val="18"/>
              </w:rPr>
              <w:t>Head of Department (HOD)</w:t>
            </w:r>
          </w:p>
        </w:tc>
        <w:tc>
          <w:tcPr>
            <w:tcW w:type="dxa" w:w="1152"/>
            <w:shd w:fill="FFFFFF"/>
            <w:tcMar>
              <w:top w:w="80" w:type="dxa"/>
              <w:bottom w:w="80" w:type="dxa"/>
              <w:left w:w="120" w:type="dxa"/>
              <w:right w:w="120" w:type="dxa"/>
            </w:tcMar>
          </w:tcPr>
          <w:p>
            <w:pPr>
              <w:jc w:val="left"/>
            </w:pPr>
            <w:r>
              <w:rPr>
                <w:rFonts w:ascii="Segoe UI" w:hAnsi="Segoe UI"/>
                <w:color w:val="1E293B"/>
                <w:sz w:val="18"/>
              </w:rPr>
              <w:t>Inbound</w:t>
            </w:r>
          </w:p>
        </w:tc>
        <w:tc>
          <w:tcPr>
            <w:tcW w:type="dxa" w:w="2592"/>
            <w:shd w:fill="FFFFFF"/>
            <w:tcMar>
              <w:top w:w="80" w:type="dxa"/>
              <w:bottom w:w="80" w:type="dxa"/>
              <w:left w:w="120" w:type="dxa"/>
              <w:right w:w="120" w:type="dxa"/>
            </w:tcMar>
          </w:tcPr>
          <w:p>
            <w:pPr>
              <w:jc w:val="left"/>
            </w:pPr>
            <w:r>
              <w:rPr>
                <w:rFonts w:ascii="Segoe UI" w:hAnsi="Segoe UI"/>
                <w:color w:val="1E293B"/>
                <w:sz w:val="18"/>
              </w:rPr>
              <w:t>Workload Allocation &amp; Moderation</w:t>
            </w:r>
          </w:p>
        </w:tc>
        <w:tc>
          <w:tcPr>
            <w:tcW w:type="dxa" w:w="3456"/>
            <w:shd w:fill="FFFFFF"/>
            <w:tcMar>
              <w:top w:w="80" w:type="dxa"/>
              <w:bottom w:w="80" w:type="dxa"/>
              <w:left w:w="120" w:type="dxa"/>
              <w:right w:w="120" w:type="dxa"/>
            </w:tcMar>
          </w:tcPr>
          <w:p>
            <w:pPr>
              <w:jc w:val="left"/>
            </w:pPr>
            <w:r>
              <w:rPr>
                <w:rFonts w:ascii="Segoe UI" w:hAnsi="Segoe UI"/>
                <w:color w:val="1E293B"/>
                <w:sz w:val="18"/>
              </w:rPr>
              <w:t>Lecturer Course Assignments, Moderated Grade Adjustments, Course Approvals</w:t>
            </w:r>
          </w:p>
        </w:tc>
      </w:tr>
      <w:tr>
        <w:tc>
          <w:tcPr>
            <w:tcW w:type="dxa" w:w="2160"/>
            <w:shd w:fill="F8FAFC"/>
            <w:tcMar>
              <w:top w:w="80" w:type="dxa"/>
              <w:bottom w:w="80" w:type="dxa"/>
              <w:left w:w="120" w:type="dxa"/>
              <w:right w:w="120" w:type="dxa"/>
            </w:tcMar>
          </w:tcPr>
          <w:p>
            <w:pPr>
              <w:jc w:val="left"/>
            </w:pPr>
            <w:r>
              <w:rPr>
                <w:rFonts w:ascii="Segoe UI" w:hAnsi="Segoe UI"/>
                <w:color w:val="1E293B"/>
                <w:sz w:val="18"/>
              </w:rPr>
              <w:t>Head of Department (HOD)</w:t>
            </w:r>
          </w:p>
        </w:tc>
        <w:tc>
          <w:tcPr>
            <w:tcW w:type="dxa" w:w="1152"/>
            <w:shd w:fill="F8FAFC"/>
            <w:tcMar>
              <w:top w:w="80" w:type="dxa"/>
              <w:bottom w:w="80" w:type="dxa"/>
              <w:left w:w="120" w:type="dxa"/>
              <w:right w:w="120" w:type="dxa"/>
            </w:tcMar>
          </w:tcPr>
          <w:p>
            <w:pPr>
              <w:jc w:val="left"/>
            </w:pPr>
            <w:r>
              <w:rPr>
                <w:rFonts w:ascii="Segoe UI" w:hAnsi="Segoe UI"/>
                <w:color w:val="1E293B"/>
                <w:sz w:val="18"/>
              </w:rPr>
              <w:t>Outbound</w:t>
            </w:r>
          </w:p>
        </w:tc>
        <w:tc>
          <w:tcPr>
            <w:tcW w:type="dxa" w:w="2592"/>
            <w:shd w:fill="F8FAFC"/>
            <w:tcMar>
              <w:top w:w="80" w:type="dxa"/>
              <w:bottom w:w="80" w:type="dxa"/>
              <w:left w:w="120" w:type="dxa"/>
              <w:right w:w="120" w:type="dxa"/>
            </w:tcMar>
          </w:tcPr>
          <w:p>
            <w:pPr>
              <w:jc w:val="left"/>
            </w:pPr>
            <w:r>
              <w:rPr>
                <w:rFonts w:ascii="Segoe UI" w:hAnsi="Segoe UI"/>
                <w:color w:val="1E293B"/>
                <w:sz w:val="18"/>
              </w:rPr>
              <w:t>Departmental Analytics</w:t>
            </w:r>
          </w:p>
        </w:tc>
        <w:tc>
          <w:tcPr>
            <w:tcW w:type="dxa" w:w="3456"/>
            <w:shd w:fill="F8FAFC"/>
            <w:tcMar>
              <w:top w:w="80" w:type="dxa"/>
              <w:bottom w:w="80" w:type="dxa"/>
              <w:left w:w="120" w:type="dxa"/>
              <w:right w:w="120" w:type="dxa"/>
            </w:tcMar>
          </w:tcPr>
          <w:p>
            <w:pPr>
              <w:jc w:val="left"/>
            </w:pPr>
            <w:r>
              <w:rPr>
                <w:rFonts w:ascii="Segoe UI" w:hAnsi="Segoe UI"/>
                <w:color w:val="1E293B"/>
                <w:sz w:val="18"/>
              </w:rPr>
              <w:t>Curriculum Progress Reports, Department Grade Distribution Curves, Faculty Workload</w:t>
            </w:r>
          </w:p>
        </w:tc>
      </w:tr>
      <w:tr>
        <w:tc>
          <w:tcPr>
            <w:tcW w:type="dxa" w:w="2160"/>
            <w:shd w:fill="FFFFFF"/>
            <w:tcMar>
              <w:top w:w="80" w:type="dxa"/>
              <w:bottom w:w="80" w:type="dxa"/>
              <w:left w:w="120" w:type="dxa"/>
              <w:right w:w="120" w:type="dxa"/>
            </w:tcMar>
          </w:tcPr>
          <w:p>
            <w:pPr>
              <w:jc w:val="left"/>
            </w:pPr>
            <w:r>
              <w:rPr>
                <w:rFonts w:ascii="Segoe UI" w:hAnsi="Segoe UI"/>
                <w:color w:val="1E293B"/>
                <w:sz w:val="18"/>
              </w:rPr>
              <w:t>Dean of Faculty</w:t>
            </w:r>
          </w:p>
        </w:tc>
        <w:tc>
          <w:tcPr>
            <w:tcW w:type="dxa" w:w="1152"/>
            <w:shd w:fill="FFFFFF"/>
            <w:tcMar>
              <w:top w:w="80" w:type="dxa"/>
              <w:bottom w:w="80" w:type="dxa"/>
              <w:left w:w="120" w:type="dxa"/>
              <w:right w:w="120" w:type="dxa"/>
            </w:tcMar>
          </w:tcPr>
          <w:p>
            <w:pPr>
              <w:jc w:val="left"/>
            </w:pPr>
            <w:r>
              <w:rPr>
                <w:rFonts w:ascii="Segoe UI" w:hAnsi="Segoe UI"/>
                <w:color w:val="1E293B"/>
                <w:sz w:val="18"/>
              </w:rPr>
              <w:t>Inbound</w:t>
            </w:r>
          </w:p>
        </w:tc>
        <w:tc>
          <w:tcPr>
            <w:tcW w:type="dxa" w:w="2592"/>
            <w:shd w:fill="FFFFFF"/>
            <w:tcMar>
              <w:top w:w="80" w:type="dxa"/>
              <w:bottom w:w="80" w:type="dxa"/>
              <w:left w:w="120" w:type="dxa"/>
              <w:right w:w="120" w:type="dxa"/>
            </w:tcMar>
          </w:tcPr>
          <w:p>
            <w:pPr>
              <w:jc w:val="left"/>
            </w:pPr>
            <w:r>
              <w:rPr>
                <w:rFonts w:ascii="Segoe UI" w:hAnsi="Segoe UI"/>
                <w:color w:val="1E293B"/>
                <w:sz w:val="18"/>
              </w:rPr>
              <w:t>Divisional Endorsements &amp; Budgets</w:t>
            </w:r>
          </w:p>
        </w:tc>
        <w:tc>
          <w:tcPr>
            <w:tcW w:type="dxa" w:w="3456"/>
            <w:shd w:fill="FFFFFF"/>
            <w:tcMar>
              <w:top w:w="80" w:type="dxa"/>
              <w:bottom w:w="80" w:type="dxa"/>
              <w:left w:w="120" w:type="dxa"/>
              <w:right w:w="120" w:type="dxa"/>
            </w:tcMar>
          </w:tcPr>
          <w:p>
            <w:pPr>
              <w:jc w:val="left"/>
            </w:pPr>
            <w:r>
              <w:rPr>
                <w:rFonts w:ascii="Segoe UI" w:hAnsi="Segoe UI"/>
                <w:color w:val="1E293B"/>
                <w:sz w:val="18"/>
              </w:rPr>
              <w:t>Endorsed Grade Batches, Faculty Budget Line Approvals, Strategic Program Proposals</w:t>
            </w:r>
          </w:p>
        </w:tc>
      </w:tr>
      <w:tr>
        <w:tc>
          <w:tcPr>
            <w:tcW w:type="dxa" w:w="2160"/>
            <w:shd w:fill="F8FAFC"/>
            <w:tcMar>
              <w:top w:w="80" w:type="dxa"/>
              <w:bottom w:w="80" w:type="dxa"/>
              <w:left w:w="120" w:type="dxa"/>
              <w:right w:w="120" w:type="dxa"/>
            </w:tcMar>
          </w:tcPr>
          <w:p>
            <w:pPr>
              <w:jc w:val="left"/>
            </w:pPr>
            <w:r>
              <w:rPr>
                <w:rFonts w:ascii="Segoe UI" w:hAnsi="Segoe UI"/>
                <w:color w:val="1E293B"/>
                <w:sz w:val="18"/>
              </w:rPr>
              <w:t>Dean of Faculty</w:t>
            </w:r>
          </w:p>
        </w:tc>
        <w:tc>
          <w:tcPr>
            <w:tcW w:type="dxa" w:w="1152"/>
            <w:shd w:fill="F8FAFC"/>
            <w:tcMar>
              <w:top w:w="80" w:type="dxa"/>
              <w:bottom w:w="80" w:type="dxa"/>
              <w:left w:w="120" w:type="dxa"/>
              <w:right w:w="120" w:type="dxa"/>
            </w:tcMar>
          </w:tcPr>
          <w:p>
            <w:pPr>
              <w:jc w:val="left"/>
            </w:pPr>
            <w:r>
              <w:rPr>
                <w:rFonts w:ascii="Segoe UI" w:hAnsi="Segoe UI"/>
                <w:color w:val="1E293B"/>
                <w:sz w:val="18"/>
              </w:rPr>
              <w:t>Outbound</w:t>
            </w:r>
          </w:p>
        </w:tc>
        <w:tc>
          <w:tcPr>
            <w:tcW w:type="dxa" w:w="2592"/>
            <w:shd w:fill="F8FAFC"/>
            <w:tcMar>
              <w:top w:w="80" w:type="dxa"/>
              <w:bottom w:w="80" w:type="dxa"/>
              <w:left w:w="120" w:type="dxa"/>
              <w:right w:w="120" w:type="dxa"/>
            </w:tcMar>
          </w:tcPr>
          <w:p>
            <w:pPr>
              <w:jc w:val="left"/>
            </w:pPr>
            <w:r>
              <w:rPr>
                <w:rFonts w:ascii="Segoe UI" w:hAnsi="Segoe UI"/>
                <w:color w:val="1E293B"/>
                <w:sz w:val="18"/>
              </w:rPr>
              <w:t>Executive Faculty Dashboards</w:t>
            </w:r>
          </w:p>
        </w:tc>
        <w:tc>
          <w:tcPr>
            <w:tcW w:type="dxa" w:w="3456"/>
            <w:shd w:fill="F8FAFC"/>
            <w:tcMar>
              <w:top w:w="80" w:type="dxa"/>
              <w:bottom w:w="80" w:type="dxa"/>
              <w:left w:w="120" w:type="dxa"/>
              <w:right w:w="120" w:type="dxa"/>
            </w:tcMar>
          </w:tcPr>
          <w:p>
            <w:pPr>
              <w:jc w:val="left"/>
            </w:pPr>
            <w:r>
              <w:rPr>
                <w:rFonts w:ascii="Segoe UI" w:hAnsi="Segoe UI"/>
                <w:color w:val="1E293B"/>
                <w:sz w:val="18"/>
              </w:rPr>
              <w:t>Cross-Departmental Performance KPIs, Accreditation Compliance Metrics, Budget Balances</w:t>
            </w:r>
          </w:p>
        </w:tc>
      </w:tr>
      <w:tr>
        <w:tc>
          <w:tcPr>
            <w:tcW w:type="dxa" w:w="2160"/>
            <w:shd w:fill="FFFFFF"/>
            <w:tcMar>
              <w:top w:w="80" w:type="dxa"/>
              <w:bottom w:w="80" w:type="dxa"/>
              <w:left w:w="120" w:type="dxa"/>
              <w:right w:w="120" w:type="dxa"/>
            </w:tcMar>
          </w:tcPr>
          <w:p>
            <w:pPr>
              <w:jc w:val="left"/>
            </w:pPr>
            <w:r>
              <w:rPr>
                <w:rFonts w:ascii="Segoe UI" w:hAnsi="Segoe UI"/>
                <w:color w:val="1E293B"/>
                <w:sz w:val="18"/>
              </w:rPr>
              <w:t>Registrar</w:t>
            </w:r>
          </w:p>
        </w:tc>
        <w:tc>
          <w:tcPr>
            <w:tcW w:type="dxa" w:w="1152"/>
            <w:shd w:fill="FFFFFF"/>
            <w:tcMar>
              <w:top w:w="80" w:type="dxa"/>
              <w:bottom w:w="80" w:type="dxa"/>
              <w:left w:w="120" w:type="dxa"/>
              <w:right w:w="120" w:type="dxa"/>
            </w:tcMar>
          </w:tcPr>
          <w:p>
            <w:pPr>
              <w:jc w:val="left"/>
            </w:pPr>
            <w:r>
              <w:rPr>
                <w:rFonts w:ascii="Segoe UI" w:hAnsi="Segoe UI"/>
                <w:color w:val="1E293B"/>
                <w:sz w:val="18"/>
              </w:rPr>
              <w:t>Inbound</w:t>
            </w:r>
          </w:p>
        </w:tc>
        <w:tc>
          <w:tcPr>
            <w:tcW w:type="dxa" w:w="2592"/>
            <w:shd w:fill="FFFFFF"/>
            <w:tcMar>
              <w:top w:w="80" w:type="dxa"/>
              <w:bottom w:w="80" w:type="dxa"/>
              <w:left w:w="120" w:type="dxa"/>
              <w:right w:w="120" w:type="dxa"/>
            </w:tcMar>
          </w:tcPr>
          <w:p>
            <w:pPr>
              <w:jc w:val="left"/>
            </w:pPr>
            <w:r>
              <w:rPr>
                <w:rFonts w:ascii="Segoe UI" w:hAnsi="Segoe UI"/>
                <w:color w:val="1E293B"/>
                <w:sz w:val="18"/>
              </w:rPr>
              <w:t>Matriculation &amp; Senate Decisions</w:t>
            </w:r>
          </w:p>
        </w:tc>
        <w:tc>
          <w:tcPr>
            <w:tcW w:type="dxa" w:w="3456"/>
            <w:shd w:fill="FFFFFF"/>
            <w:tcMar>
              <w:top w:w="80" w:type="dxa"/>
              <w:bottom w:w="80" w:type="dxa"/>
              <w:left w:w="120" w:type="dxa"/>
              <w:right w:w="120" w:type="dxa"/>
            </w:tcMar>
          </w:tcPr>
          <w:p>
            <w:pPr>
              <w:jc w:val="left"/>
            </w:pPr>
            <w:r>
              <w:rPr>
                <w:rFonts w:ascii="Segoe UI" w:hAnsi="Segoe UI"/>
                <w:color w:val="1E293B"/>
                <w:sz w:val="18"/>
              </w:rPr>
              <w:t>Admissions Approvals, Matriculation Numbers, Senate Graduation Resolutions</w:t>
            </w:r>
          </w:p>
        </w:tc>
      </w:tr>
      <w:tr>
        <w:tc>
          <w:tcPr>
            <w:tcW w:type="dxa" w:w="2160"/>
            <w:shd w:fill="F8FAFC"/>
            <w:tcMar>
              <w:top w:w="80" w:type="dxa"/>
              <w:bottom w:w="80" w:type="dxa"/>
              <w:left w:w="120" w:type="dxa"/>
              <w:right w:w="120" w:type="dxa"/>
            </w:tcMar>
          </w:tcPr>
          <w:p>
            <w:pPr>
              <w:jc w:val="left"/>
            </w:pPr>
            <w:r>
              <w:rPr>
                <w:rFonts w:ascii="Segoe UI" w:hAnsi="Segoe UI"/>
                <w:color w:val="1E293B"/>
                <w:sz w:val="18"/>
              </w:rPr>
              <w:t>Registrar</w:t>
            </w:r>
          </w:p>
        </w:tc>
        <w:tc>
          <w:tcPr>
            <w:tcW w:type="dxa" w:w="1152"/>
            <w:shd w:fill="F8FAFC"/>
            <w:tcMar>
              <w:top w:w="80" w:type="dxa"/>
              <w:bottom w:w="80" w:type="dxa"/>
              <w:left w:w="120" w:type="dxa"/>
              <w:right w:w="120" w:type="dxa"/>
            </w:tcMar>
          </w:tcPr>
          <w:p>
            <w:pPr>
              <w:jc w:val="left"/>
            </w:pPr>
            <w:r>
              <w:rPr>
                <w:rFonts w:ascii="Segoe UI" w:hAnsi="Segoe UI"/>
                <w:color w:val="1E293B"/>
                <w:sz w:val="18"/>
              </w:rPr>
              <w:t>Outbound</w:t>
            </w:r>
          </w:p>
        </w:tc>
        <w:tc>
          <w:tcPr>
            <w:tcW w:type="dxa" w:w="2592"/>
            <w:shd w:fill="F8FAFC"/>
            <w:tcMar>
              <w:top w:w="80" w:type="dxa"/>
              <w:bottom w:w="80" w:type="dxa"/>
              <w:left w:w="120" w:type="dxa"/>
              <w:right w:w="120" w:type="dxa"/>
            </w:tcMar>
          </w:tcPr>
          <w:p>
            <w:pPr>
              <w:jc w:val="left"/>
            </w:pPr>
            <w:r>
              <w:rPr>
                <w:rFonts w:ascii="Segoe UI" w:hAnsi="Segoe UI"/>
                <w:color w:val="1E293B"/>
                <w:sz w:val="18"/>
              </w:rPr>
              <w:t>Certified University Registers</w:t>
            </w:r>
          </w:p>
        </w:tc>
        <w:tc>
          <w:tcPr>
            <w:tcW w:type="dxa" w:w="3456"/>
            <w:shd w:fill="F8FAFC"/>
            <w:tcMar>
              <w:top w:w="80" w:type="dxa"/>
              <w:bottom w:w="80" w:type="dxa"/>
              <w:left w:w="120" w:type="dxa"/>
              <w:right w:w="120" w:type="dxa"/>
            </w:tcMar>
          </w:tcPr>
          <w:p>
            <w:pPr>
              <w:jc w:val="left"/>
            </w:pPr>
            <w:r>
              <w:rPr>
                <w:rFonts w:ascii="Segoe UI" w:hAnsi="Segoe UI"/>
                <w:color w:val="1E293B"/>
                <w:sz w:val="18"/>
              </w:rPr>
              <w:t>Official Matriculated Student Register, Degree Award Lists, Transcript Records</w:t>
            </w:r>
          </w:p>
        </w:tc>
      </w:tr>
      <w:tr>
        <w:tc>
          <w:tcPr>
            <w:tcW w:type="dxa" w:w="2160"/>
            <w:shd w:fill="FFFFFF"/>
            <w:tcMar>
              <w:top w:w="80" w:type="dxa"/>
              <w:bottom w:w="80" w:type="dxa"/>
              <w:left w:w="120" w:type="dxa"/>
              <w:right w:w="120" w:type="dxa"/>
            </w:tcMar>
          </w:tcPr>
          <w:p>
            <w:pPr>
              <w:jc w:val="left"/>
            </w:pPr>
            <w:r>
              <w:rPr>
                <w:rFonts w:ascii="Segoe UI" w:hAnsi="Segoe UI"/>
                <w:color w:val="1E293B"/>
                <w:sz w:val="18"/>
              </w:rPr>
              <w:t>Bursar / Finance</w:t>
            </w:r>
          </w:p>
        </w:tc>
        <w:tc>
          <w:tcPr>
            <w:tcW w:type="dxa" w:w="1152"/>
            <w:shd w:fill="FFFFFF"/>
            <w:tcMar>
              <w:top w:w="80" w:type="dxa"/>
              <w:bottom w:w="80" w:type="dxa"/>
              <w:left w:w="120" w:type="dxa"/>
              <w:right w:w="120" w:type="dxa"/>
            </w:tcMar>
          </w:tcPr>
          <w:p>
            <w:pPr>
              <w:jc w:val="left"/>
            </w:pPr>
            <w:r>
              <w:rPr>
                <w:rFonts w:ascii="Segoe UI" w:hAnsi="Segoe UI"/>
                <w:color w:val="1E293B"/>
                <w:sz w:val="18"/>
              </w:rPr>
              <w:t>Inbound</w:t>
            </w:r>
          </w:p>
        </w:tc>
        <w:tc>
          <w:tcPr>
            <w:tcW w:type="dxa" w:w="2592"/>
            <w:shd w:fill="FFFFFF"/>
            <w:tcMar>
              <w:top w:w="80" w:type="dxa"/>
              <w:bottom w:w="80" w:type="dxa"/>
              <w:left w:w="120" w:type="dxa"/>
              <w:right w:w="120" w:type="dxa"/>
            </w:tcMar>
          </w:tcPr>
          <w:p>
            <w:pPr>
              <w:jc w:val="left"/>
            </w:pPr>
            <w:r>
              <w:rPr>
                <w:rFonts w:ascii="Segoe UI" w:hAnsi="Segoe UI"/>
                <w:color w:val="1E293B"/>
                <w:sz w:val="18"/>
              </w:rPr>
              <w:t>Fee Structures &amp; Payment Clearance</w:t>
            </w:r>
          </w:p>
        </w:tc>
        <w:tc>
          <w:tcPr>
            <w:tcW w:type="dxa" w:w="3456"/>
            <w:shd w:fill="FFFFFF"/>
            <w:tcMar>
              <w:top w:w="80" w:type="dxa"/>
              <w:bottom w:w="80" w:type="dxa"/>
              <w:left w:w="120" w:type="dxa"/>
              <w:right w:w="120" w:type="dxa"/>
            </w:tcMar>
          </w:tcPr>
          <w:p>
            <w:pPr>
              <w:jc w:val="left"/>
            </w:pPr>
            <w:r>
              <w:rPr>
                <w:rFonts w:ascii="Segoe UI" w:hAnsi="Segoe UI"/>
                <w:color w:val="1E293B"/>
                <w:sz w:val="18"/>
              </w:rPr>
              <w:t>Academic Year Tuition Schedules, Manual Bank Reconciliations, Payroll Authorizations</w:t>
            </w:r>
          </w:p>
        </w:tc>
      </w:tr>
      <w:tr>
        <w:tc>
          <w:tcPr>
            <w:tcW w:type="dxa" w:w="2160"/>
            <w:shd w:fill="F8FAFC"/>
            <w:tcMar>
              <w:top w:w="80" w:type="dxa"/>
              <w:bottom w:w="80" w:type="dxa"/>
              <w:left w:w="120" w:type="dxa"/>
              <w:right w:w="120" w:type="dxa"/>
            </w:tcMar>
          </w:tcPr>
          <w:p>
            <w:pPr>
              <w:jc w:val="left"/>
            </w:pPr>
            <w:r>
              <w:rPr>
                <w:rFonts w:ascii="Segoe UI" w:hAnsi="Segoe UI"/>
                <w:color w:val="1E293B"/>
                <w:sz w:val="18"/>
              </w:rPr>
              <w:t>Bursar / Finance</w:t>
            </w:r>
          </w:p>
        </w:tc>
        <w:tc>
          <w:tcPr>
            <w:tcW w:type="dxa" w:w="1152"/>
            <w:shd w:fill="F8FAFC"/>
            <w:tcMar>
              <w:top w:w="80" w:type="dxa"/>
              <w:bottom w:w="80" w:type="dxa"/>
              <w:left w:w="120" w:type="dxa"/>
              <w:right w:w="120" w:type="dxa"/>
            </w:tcMar>
          </w:tcPr>
          <w:p>
            <w:pPr>
              <w:jc w:val="left"/>
            </w:pPr>
            <w:r>
              <w:rPr>
                <w:rFonts w:ascii="Segoe UI" w:hAnsi="Segoe UI"/>
                <w:color w:val="1E293B"/>
                <w:sz w:val="18"/>
              </w:rPr>
              <w:t>Outbound</w:t>
            </w:r>
          </w:p>
        </w:tc>
        <w:tc>
          <w:tcPr>
            <w:tcW w:type="dxa" w:w="2592"/>
            <w:shd w:fill="F8FAFC"/>
            <w:tcMar>
              <w:top w:w="80" w:type="dxa"/>
              <w:bottom w:w="80" w:type="dxa"/>
              <w:left w:w="120" w:type="dxa"/>
              <w:right w:w="120" w:type="dxa"/>
            </w:tcMar>
          </w:tcPr>
          <w:p>
            <w:pPr>
              <w:jc w:val="left"/>
            </w:pPr>
            <w:r>
              <w:rPr>
                <w:rFonts w:ascii="Segoe UI" w:hAnsi="Segoe UI"/>
                <w:color w:val="1E293B"/>
                <w:sz w:val="18"/>
              </w:rPr>
              <w:t>Financial Ledgers &amp; Audit Logs</w:t>
            </w:r>
          </w:p>
        </w:tc>
        <w:tc>
          <w:tcPr>
            <w:tcW w:type="dxa" w:w="3456"/>
            <w:shd w:fill="F8FAFC"/>
            <w:tcMar>
              <w:top w:w="80" w:type="dxa"/>
              <w:bottom w:w="80" w:type="dxa"/>
              <w:left w:w="120" w:type="dxa"/>
              <w:right w:w="120" w:type="dxa"/>
            </w:tcMar>
          </w:tcPr>
          <w:p>
            <w:pPr>
              <w:jc w:val="left"/>
            </w:pPr>
            <w:r>
              <w:rPr>
                <w:rFonts w:ascii="Segoe UI" w:hAnsi="Segoe UI"/>
                <w:color w:val="1E293B"/>
                <w:sz w:val="18"/>
              </w:rPr>
              <w:t>Revenue Collection Reports, Unpaid Balance Aging Analysis, General Ledger Journal</w:t>
            </w:r>
          </w:p>
        </w:tc>
      </w:tr>
      <w:tr>
        <w:tc>
          <w:tcPr>
            <w:tcW w:type="dxa" w:w="2160"/>
            <w:shd w:fill="FFFFFF"/>
            <w:tcMar>
              <w:top w:w="80" w:type="dxa"/>
              <w:bottom w:w="80" w:type="dxa"/>
              <w:left w:w="120" w:type="dxa"/>
              <w:right w:w="120" w:type="dxa"/>
            </w:tcMar>
          </w:tcPr>
          <w:p>
            <w:pPr>
              <w:jc w:val="left"/>
            </w:pPr>
            <w:r>
              <w:rPr>
                <w:rFonts w:ascii="Segoe UI" w:hAnsi="Segoe UI"/>
                <w:color w:val="1E293B"/>
                <w:sz w:val="18"/>
              </w:rPr>
              <w:t>Estates &amp; Facilities</w:t>
            </w:r>
          </w:p>
        </w:tc>
        <w:tc>
          <w:tcPr>
            <w:tcW w:type="dxa" w:w="1152"/>
            <w:shd w:fill="FFFFFF"/>
            <w:tcMar>
              <w:top w:w="80" w:type="dxa"/>
              <w:bottom w:w="80" w:type="dxa"/>
              <w:left w:w="120" w:type="dxa"/>
              <w:right w:w="120" w:type="dxa"/>
            </w:tcMar>
          </w:tcPr>
          <w:p>
            <w:pPr>
              <w:jc w:val="left"/>
            </w:pPr>
            <w:r>
              <w:rPr>
                <w:rFonts w:ascii="Segoe UI" w:hAnsi="Segoe UI"/>
                <w:color w:val="1E293B"/>
                <w:sz w:val="18"/>
              </w:rPr>
              <w:t>Inbound</w:t>
            </w:r>
          </w:p>
        </w:tc>
        <w:tc>
          <w:tcPr>
            <w:tcW w:type="dxa" w:w="2592"/>
            <w:shd w:fill="FFFFFF"/>
            <w:tcMar>
              <w:top w:w="80" w:type="dxa"/>
              <w:bottom w:w="80" w:type="dxa"/>
              <w:left w:w="120" w:type="dxa"/>
              <w:right w:w="120" w:type="dxa"/>
            </w:tcMar>
          </w:tcPr>
          <w:p>
            <w:pPr>
              <w:jc w:val="left"/>
            </w:pPr>
            <w:r>
              <w:rPr>
                <w:rFonts w:ascii="Segoe UI" w:hAnsi="Segoe UI"/>
                <w:color w:val="1E293B"/>
                <w:sz w:val="18"/>
              </w:rPr>
              <w:t>Space Allocation &amp; Maintenance</w:t>
            </w:r>
          </w:p>
        </w:tc>
        <w:tc>
          <w:tcPr>
            <w:tcW w:type="dxa" w:w="3456"/>
            <w:shd w:fill="FFFFFF"/>
            <w:tcMar>
              <w:top w:w="80" w:type="dxa"/>
              <w:bottom w:w="80" w:type="dxa"/>
              <w:left w:w="120" w:type="dxa"/>
              <w:right w:w="120" w:type="dxa"/>
            </w:tcMar>
          </w:tcPr>
          <w:p>
            <w:pPr>
              <w:jc w:val="left"/>
            </w:pPr>
            <w:r>
              <w:rPr>
                <w:rFonts w:ascii="Segoe UI" w:hAnsi="Segoe UI"/>
                <w:color w:val="1E293B"/>
                <w:sz w:val="18"/>
              </w:rPr>
              <w:t>Classroom Allocations, Residence Hall Configurations, Maintenance Work Orders</w:t>
            </w:r>
          </w:p>
        </w:tc>
      </w:tr>
      <w:tr>
        <w:tc>
          <w:tcPr>
            <w:tcW w:type="dxa" w:w="2160"/>
            <w:shd w:fill="F8FAFC"/>
            <w:tcMar>
              <w:top w:w="80" w:type="dxa"/>
              <w:bottom w:w="80" w:type="dxa"/>
              <w:left w:w="120" w:type="dxa"/>
              <w:right w:w="120" w:type="dxa"/>
            </w:tcMar>
          </w:tcPr>
          <w:p>
            <w:pPr>
              <w:jc w:val="left"/>
            </w:pPr>
            <w:r>
              <w:rPr>
                <w:rFonts w:ascii="Segoe UI" w:hAnsi="Segoe UI"/>
                <w:color w:val="1E293B"/>
                <w:sz w:val="18"/>
              </w:rPr>
              <w:t>Estates &amp; Facilities</w:t>
            </w:r>
          </w:p>
        </w:tc>
        <w:tc>
          <w:tcPr>
            <w:tcW w:type="dxa" w:w="1152"/>
            <w:shd w:fill="F8FAFC"/>
            <w:tcMar>
              <w:top w:w="80" w:type="dxa"/>
              <w:bottom w:w="80" w:type="dxa"/>
              <w:left w:w="120" w:type="dxa"/>
              <w:right w:w="120" w:type="dxa"/>
            </w:tcMar>
          </w:tcPr>
          <w:p>
            <w:pPr>
              <w:jc w:val="left"/>
            </w:pPr>
            <w:r>
              <w:rPr>
                <w:rFonts w:ascii="Segoe UI" w:hAnsi="Segoe UI"/>
                <w:color w:val="1E293B"/>
                <w:sz w:val="18"/>
              </w:rPr>
              <w:t>Outbound</w:t>
            </w:r>
          </w:p>
        </w:tc>
        <w:tc>
          <w:tcPr>
            <w:tcW w:type="dxa" w:w="2592"/>
            <w:shd w:fill="F8FAFC"/>
            <w:tcMar>
              <w:top w:w="80" w:type="dxa"/>
              <w:bottom w:w="80" w:type="dxa"/>
              <w:left w:w="120" w:type="dxa"/>
              <w:right w:w="120" w:type="dxa"/>
            </w:tcMar>
          </w:tcPr>
          <w:p>
            <w:pPr>
              <w:jc w:val="left"/>
            </w:pPr>
            <w:r>
              <w:rPr>
                <w:rFonts w:ascii="Segoe UI" w:hAnsi="Segoe UI"/>
                <w:color w:val="1E293B"/>
                <w:sz w:val="18"/>
              </w:rPr>
              <w:t>Facility Occupancy &amp; Timetable</w:t>
            </w:r>
          </w:p>
        </w:tc>
        <w:tc>
          <w:tcPr>
            <w:tcW w:type="dxa" w:w="3456"/>
            <w:shd w:fill="F8FAFC"/>
            <w:tcMar>
              <w:top w:w="80" w:type="dxa"/>
              <w:bottom w:w="80" w:type="dxa"/>
              <w:left w:w="120" w:type="dxa"/>
              <w:right w:w="120" w:type="dxa"/>
            </w:tcMar>
          </w:tcPr>
          <w:p>
            <w:pPr>
              <w:jc w:val="left"/>
            </w:pPr>
            <w:r>
              <w:rPr>
                <w:rFonts w:ascii="Segoe UI" w:hAnsi="Segoe UI"/>
                <w:color w:val="1E293B"/>
                <w:sz w:val="18"/>
              </w:rPr>
              <w:t>Master Campus Timetable, Hostel Occupancy Registers, Maintenance SLA Reports</w:t>
            </w:r>
          </w:p>
        </w:tc>
      </w:tr>
      <w:tr>
        <w:tc>
          <w:tcPr>
            <w:tcW w:type="dxa" w:w="2160"/>
            <w:shd w:fill="FFFFFF"/>
            <w:tcMar>
              <w:top w:w="80" w:type="dxa"/>
              <w:bottom w:w="80" w:type="dxa"/>
              <w:left w:w="120" w:type="dxa"/>
              <w:right w:w="120" w:type="dxa"/>
            </w:tcMar>
          </w:tcPr>
          <w:p>
            <w:pPr>
              <w:jc w:val="left"/>
            </w:pPr>
            <w:r>
              <w:rPr>
                <w:rFonts w:ascii="Segoe UI" w:hAnsi="Segoe UI"/>
                <w:color w:val="1E293B"/>
                <w:sz w:val="18"/>
              </w:rPr>
              <w:t>Electoral Commission</w:t>
            </w:r>
          </w:p>
        </w:tc>
        <w:tc>
          <w:tcPr>
            <w:tcW w:type="dxa" w:w="1152"/>
            <w:shd w:fill="FFFFFF"/>
            <w:tcMar>
              <w:top w:w="80" w:type="dxa"/>
              <w:bottom w:w="80" w:type="dxa"/>
              <w:left w:w="120" w:type="dxa"/>
              <w:right w:w="120" w:type="dxa"/>
            </w:tcMar>
          </w:tcPr>
          <w:p>
            <w:pPr>
              <w:jc w:val="left"/>
            </w:pPr>
            <w:r>
              <w:rPr>
                <w:rFonts w:ascii="Segoe UI" w:hAnsi="Segoe UI"/>
                <w:color w:val="1E293B"/>
                <w:sz w:val="18"/>
              </w:rPr>
              <w:t>Inbound</w:t>
            </w:r>
          </w:p>
        </w:tc>
        <w:tc>
          <w:tcPr>
            <w:tcW w:type="dxa" w:w="2592"/>
            <w:shd w:fill="FFFFFF"/>
            <w:tcMar>
              <w:top w:w="80" w:type="dxa"/>
              <w:bottom w:w="80" w:type="dxa"/>
              <w:left w:w="120" w:type="dxa"/>
              <w:right w:w="120" w:type="dxa"/>
            </w:tcMar>
          </w:tcPr>
          <w:p>
            <w:pPr>
              <w:jc w:val="left"/>
            </w:pPr>
            <w:r>
              <w:rPr>
                <w:rFonts w:ascii="Segoe UI" w:hAnsi="Segoe UI"/>
                <w:color w:val="1E293B"/>
                <w:sz w:val="18"/>
              </w:rPr>
              <w:t>Election Configuration &amp; Vetting</w:t>
            </w:r>
          </w:p>
        </w:tc>
        <w:tc>
          <w:tcPr>
            <w:tcW w:type="dxa" w:w="3456"/>
            <w:shd w:fill="FFFFFF"/>
            <w:tcMar>
              <w:top w:w="80" w:type="dxa"/>
              <w:bottom w:w="80" w:type="dxa"/>
              <w:left w:w="120" w:type="dxa"/>
              <w:right w:w="120" w:type="dxa"/>
            </w:tcMar>
          </w:tcPr>
          <w:p>
            <w:pPr>
              <w:jc w:val="left"/>
            </w:pPr>
            <w:r>
              <w:rPr>
                <w:rFonts w:ascii="Segoe UI" w:hAnsi="Segoe UI"/>
                <w:color w:val="1E293B"/>
                <w:sz w:val="18"/>
              </w:rPr>
              <w:t>Election Season Setup, Position Catalog, Candidate Vetting Signoffs</w:t>
            </w:r>
          </w:p>
        </w:tc>
      </w:tr>
      <w:tr>
        <w:tc>
          <w:tcPr>
            <w:tcW w:type="dxa" w:w="2160"/>
            <w:shd w:fill="F8FAFC"/>
            <w:tcMar>
              <w:top w:w="80" w:type="dxa"/>
              <w:bottom w:w="80" w:type="dxa"/>
              <w:left w:w="120" w:type="dxa"/>
              <w:right w:w="120" w:type="dxa"/>
            </w:tcMar>
          </w:tcPr>
          <w:p>
            <w:pPr>
              <w:jc w:val="left"/>
            </w:pPr>
            <w:r>
              <w:rPr>
                <w:rFonts w:ascii="Segoe UI" w:hAnsi="Segoe UI"/>
                <w:color w:val="1E293B"/>
                <w:sz w:val="18"/>
              </w:rPr>
              <w:t>Electoral Commission</w:t>
            </w:r>
          </w:p>
        </w:tc>
        <w:tc>
          <w:tcPr>
            <w:tcW w:type="dxa" w:w="1152"/>
            <w:shd w:fill="F8FAFC"/>
            <w:tcMar>
              <w:top w:w="80" w:type="dxa"/>
              <w:bottom w:w="80" w:type="dxa"/>
              <w:left w:w="120" w:type="dxa"/>
              <w:right w:w="120" w:type="dxa"/>
            </w:tcMar>
          </w:tcPr>
          <w:p>
            <w:pPr>
              <w:jc w:val="left"/>
            </w:pPr>
            <w:r>
              <w:rPr>
                <w:rFonts w:ascii="Segoe UI" w:hAnsi="Segoe UI"/>
                <w:color w:val="1E293B"/>
                <w:sz w:val="18"/>
              </w:rPr>
              <w:t>Outbound</w:t>
            </w:r>
          </w:p>
        </w:tc>
        <w:tc>
          <w:tcPr>
            <w:tcW w:type="dxa" w:w="2592"/>
            <w:shd w:fill="F8FAFC"/>
            <w:tcMar>
              <w:top w:w="80" w:type="dxa"/>
              <w:bottom w:w="80" w:type="dxa"/>
              <w:left w:w="120" w:type="dxa"/>
              <w:right w:w="120" w:type="dxa"/>
            </w:tcMar>
          </w:tcPr>
          <w:p>
            <w:pPr>
              <w:jc w:val="left"/>
            </w:pPr>
            <w:r>
              <w:rPr>
                <w:rFonts w:ascii="Segoe UI" w:hAnsi="Segoe UI"/>
                <w:color w:val="1E293B"/>
                <w:sz w:val="18"/>
              </w:rPr>
              <w:t>Certified Election Tallies</w:t>
            </w:r>
          </w:p>
        </w:tc>
        <w:tc>
          <w:tcPr>
            <w:tcW w:type="dxa" w:w="3456"/>
            <w:shd w:fill="F8FAFC"/>
            <w:tcMar>
              <w:top w:w="80" w:type="dxa"/>
              <w:bottom w:w="80" w:type="dxa"/>
              <w:left w:w="120" w:type="dxa"/>
              <w:right w:w="120" w:type="dxa"/>
            </w:tcMar>
          </w:tcPr>
          <w:p>
            <w:pPr>
              <w:jc w:val="left"/>
            </w:pPr>
            <w:r>
              <w:rPr>
                <w:rFonts w:ascii="Segoe UI" w:hAnsi="Segoe UI"/>
                <w:color w:val="1E293B"/>
                <w:sz w:val="18"/>
              </w:rPr>
              <w:t>Real-Time Aggregated Ballots, Candidate Vote Counts, Cryptographic Election Audit Log</w:t>
            </w:r>
          </w:p>
        </w:tc>
      </w:tr>
      <w:tr>
        <w:tc>
          <w:tcPr>
            <w:tcW w:type="dxa" w:w="2160"/>
            <w:shd w:fill="FFFFFF"/>
            <w:tcMar>
              <w:top w:w="80" w:type="dxa"/>
              <w:bottom w:w="80" w:type="dxa"/>
              <w:left w:w="120" w:type="dxa"/>
              <w:right w:w="120" w:type="dxa"/>
            </w:tcMar>
          </w:tcPr>
          <w:p>
            <w:pPr>
              <w:jc w:val="left"/>
            </w:pPr>
            <w:r>
              <w:rPr>
                <w:rFonts w:ascii="Segoe UI" w:hAnsi="Segoe UI"/>
                <w:color w:val="1E293B"/>
                <w:sz w:val="18"/>
              </w:rPr>
              <w:t>Super Administrator</w:t>
            </w:r>
          </w:p>
        </w:tc>
        <w:tc>
          <w:tcPr>
            <w:tcW w:type="dxa" w:w="1152"/>
            <w:shd w:fill="FFFFFF"/>
            <w:tcMar>
              <w:top w:w="80" w:type="dxa"/>
              <w:bottom w:w="80" w:type="dxa"/>
              <w:left w:w="120" w:type="dxa"/>
              <w:right w:w="120" w:type="dxa"/>
            </w:tcMar>
          </w:tcPr>
          <w:p>
            <w:pPr>
              <w:jc w:val="left"/>
            </w:pPr>
            <w:r>
              <w:rPr>
                <w:rFonts w:ascii="Segoe UI" w:hAnsi="Segoe UI"/>
                <w:color w:val="1E293B"/>
                <w:sz w:val="18"/>
              </w:rPr>
              <w:t>Inbound</w:t>
            </w:r>
          </w:p>
        </w:tc>
        <w:tc>
          <w:tcPr>
            <w:tcW w:type="dxa" w:w="2592"/>
            <w:shd w:fill="FFFFFF"/>
            <w:tcMar>
              <w:top w:w="80" w:type="dxa"/>
              <w:bottom w:w="80" w:type="dxa"/>
              <w:left w:w="120" w:type="dxa"/>
              <w:right w:w="120" w:type="dxa"/>
            </w:tcMar>
          </w:tcPr>
          <w:p>
            <w:pPr>
              <w:jc w:val="left"/>
            </w:pPr>
            <w:r>
              <w:rPr>
                <w:rFonts w:ascii="Segoe UI" w:hAnsi="Segoe UI"/>
                <w:color w:val="1E293B"/>
                <w:sz w:val="18"/>
              </w:rPr>
              <w:t>System Maintenance &amp; Multi-Role</w:t>
            </w:r>
          </w:p>
        </w:tc>
        <w:tc>
          <w:tcPr>
            <w:tcW w:type="dxa" w:w="3456"/>
            <w:shd w:fill="FFFFFF"/>
            <w:tcMar>
              <w:top w:w="80" w:type="dxa"/>
              <w:bottom w:w="80" w:type="dxa"/>
              <w:left w:w="120" w:type="dxa"/>
              <w:right w:w="120" w:type="dxa"/>
            </w:tcMar>
          </w:tcPr>
          <w:p>
            <w:pPr>
              <w:jc w:val="left"/>
            </w:pPr>
            <w:r>
              <w:rPr>
                <w:rFonts w:ascii="Segoe UI" w:hAnsi="Segoe UI"/>
                <w:color w:val="1E293B"/>
                <w:sz w:val="18"/>
              </w:rPr>
              <w:t>Role Definitions, User Account Provisioning, Role Assignments, System Configs</w:t>
            </w:r>
          </w:p>
        </w:tc>
      </w:tr>
      <w:tr>
        <w:tc>
          <w:tcPr>
            <w:tcW w:type="dxa" w:w="2160"/>
            <w:shd w:fill="F8FAFC"/>
            <w:tcMar>
              <w:top w:w="80" w:type="dxa"/>
              <w:bottom w:w="80" w:type="dxa"/>
              <w:left w:w="120" w:type="dxa"/>
              <w:right w:w="120" w:type="dxa"/>
            </w:tcMar>
          </w:tcPr>
          <w:p>
            <w:pPr>
              <w:jc w:val="left"/>
            </w:pPr>
            <w:r>
              <w:rPr>
                <w:rFonts w:ascii="Segoe UI" w:hAnsi="Segoe UI"/>
                <w:color w:val="1E293B"/>
                <w:sz w:val="18"/>
              </w:rPr>
              <w:t>Super Administrator</w:t>
            </w:r>
          </w:p>
        </w:tc>
        <w:tc>
          <w:tcPr>
            <w:tcW w:type="dxa" w:w="1152"/>
            <w:shd w:fill="F8FAFC"/>
            <w:tcMar>
              <w:top w:w="80" w:type="dxa"/>
              <w:bottom w:w="80" w:type="dxa"/>
              <w:left w:w="120" w:type="dxa"/>
              <w:right w:w="120" w:type="dxa"/>
            </w:tcMar>
          </w:tcPr>
          <w:p>
            <w:pPr>
              <w:jc w:val="left"/>
            </w:pPr>
            <w:r>
              <w:rPr>
                <w:rFonts w:ascii="Segoe UI" w:hAnsi="Segoe UI"/>
                <w:color w:val="1E293B"/>
                <w:sz w:val="18"/>
              </w:rPr>
              <w:t>Outbound</w:t>
            </w:r>
          </w:p>
        </w:tc>
        <w:tc>
          <w:tcPr>
            <w:tcW w:type="dxa" w:w="2592"/>
            <w:shd w:fill="F8FAFC"/>
            <w:tcMar>
              <w:top w:w="80" w:type="dxa"/>
              <w:bottom w:w="80" w:type="dxa"/>
              <w:left w:w="120" w:type="dxa"/>
              <w:right w:w="120" w:type="dxa"/>
            </w:tcMar>
          </w:tcPr>
          <w:p>
            <w:pPr>
              <w:jc w:val="left"/>
            </w:pPr>
            <w:r>
              <w:rPr>
                <w:rFonts w:ascii="Segoe UI" w:hAnsi="Segoe UI"/>
                <w:color w:val="1E293B"/>
                <w:sz w:val="18"/>
              </w:rPr>
              <w:t>Telemetry &amp; Security Logs</w:t>
            </w:r>
          </w:p>
        </w:tc>
        <w:tc>
          <w:tcPr>
            <w:tcW w:type="dxa" w:w="3456"/>
            <w:shd w:fill="F8FAFC"/>
            <w:tcMar>
              <w:top w:w="80" w:type="dxa"/>
              <w:bottom w:w="80" w:type="dxa"/>
              <w:left w:w="120" w:type="dxa"/>
              <w:right w:w="120" w:type="dxa"/>
            </w:tcMar>
          </w:tcPr>
          <w:p>
            <w:pPr>
              <w:jc w:val="left"/>
            </w:pPr>
            <w:r>
              <w:rPr>
                <w:rFonts w:ascii="Segoe UI" w:hAnsi="Segoe UI"/>
                <w:color w:val="1E293B"/>
                <w:sz w:val="18"/>
              </w:rPr>
              <w:t>System Exception Traces, User Login Audits, Database Backup Reports, Queue Status</w:t>
            </w:r>
          </w:p>
        </w:tc>
      </w:tr>
    </w:tbl>
    <w:p>
      <w:pPr>
        <w:spacing w:before="40" w:after="160"/>
      </w:pPr>
    </w:p>
    <w:p>
      <w:pPr>
        <w:keepNext/>
        <w:spacing w:before="320" w:after="120"/>
      </w:pPr>
      <w:r>
        <w:rPr>
          <w:rFonts w:ascii="Segoe UI" w:hAnsi="Segoe UI"/>
          <w:b/>
          <w:color w:val="2563EB"/>
          <w:sz w:val="28"/>
        </w:rPr>
        <w:t>6.2. Level 1: System Process Decomposition Diagram</w:t>
      </w:r>
    </w:p>
    <w:p>
      <w:pPr>
        <w:spacing w:before="0" w:after="120" w:line="276" w:lineRule="auto"/>
      </w:pPr>
      <w:r>
        <w:rPr>
          <w:rFonts w:ascii="Segoe UI" w:hAnsi="Segoe UI"/>
          <w:i w:val="0"/>
          <w:color w:val="1E293B"/>
          <w:sz w:val="20"/>
        </w:rPr>
        <w:t>The Level 1 DFD decomposes the monolithic system into five specialized transactional processes and six centralized relational data stores.</w:t>
      </w:r>
    </w:p>
    <w:p>
      <w:pPr>
        <w:spacing w:before="200" w:after="60"/>
        <w:jc w:val="center"/>
      </w:pPr>
      <w:r>
        <w:drawing>
          <wp:inline xmlns:a="http://schemas.openxmlformats.org/drawingml/2006/main" xmlns:pic="http://schemas.openxmlformats.org/drawingml/2006/picture">
            <wp:extent cx="5852160" cy="3121152"/>
            <wp:docPr id="8" name="Picture 8"/>
            <wp:cNvGraphicFramePr>
              <a:graphicFrameLocks noChangeAspect="1"/>
            </wp:cNvGraphicFramePr>
            <a:graphic>
              <a:graphicData uri="http://schemas.openxmlformats.org/drawingml/2006/picture">
                <pic:pic>
                  <pic:nvPicPr>
                    <pic:cNvPr id="0" name="diagram_dfd_level_1.png"/>
                    <pic:cNvPicPr/>
                  </pic:nvPicPr>
                  <pic:blipFill>
                    <a:blip r:embed="rId18"/>
                    <a:stretch>
                      <a:fillRect/>
                    </a:stretch>
                  </pic:blipFill>
                  <pic:spPr>
                    <a:xfrm>
                      <a:off x="0" y="0"/>
                      <a:ext cx="5852160" cy="3121152"/>
                    </a:xfrm>
                    <a:prstGeom prst="rect"/>
                  </pic:spPr>
                </pic:pic>
              </a:graphicData>
            </a:graphic>
          </wp:inline>
        </w:drawing>
      </w:r>
    </w:p>
    <w:p>
      <w:pPr>
        <w:spacing w:before="0" w:after="280"/>
        <w:jc w:val="center"/>
      </w:pPr>
      <w:r>
        <w:rPr>
          <w:rFonts w:ascii="Segoe UI" w:hAnsi="Segoe UI"/>
          <w:b/>
          <w:i/>
          <w:color w:val="64748B"/>
          <w:sz w:val="19"/>
        </w:rPr>
        <w:t>Figure: DFD Level 1: System Process Decomposition &amp; Data Store Architecture</w:t>
      </w:r>
    </w:p>
    <w:p>
      <w:pPr>
        <w:spacing w:before="0" w:after="120" w:line="276" w:lineRule="auto"/>
      </w:pPr>
      <w:r>
        <w:rPr>
          <w:rFonts w:ascii="Segoe UI" w:hAnsi="Segoe UI"/>
          <w:i w:val="0"/>
          <w:color w:val="1E293B"/>
          <w:sz w:val="20"/>
        </w:rPr>
        <w:t>Below are formal Process Specifications (P-Specs) detailing the mathematical and functional logic of each Level 1 process:</w:t>
      </w:r>
    </w:p>
    <w:p>
      <w:pPr>
        <w:keepNext/>
        <w:spacing w:before="240" w:after="80"/>
      </w:pPr>
      <w:r>
        <w:rPr>
          <w:rFonts w:ascii="Segoe UI" w:hAnsi="Segoe UI"/>
          <w:b/>
          <w:color w:val="334155"/>
          <w:sz w:val="24"/>
        </w:rPr>
        <w:t>Process Specification 1.0: Admissions &amp; Student Identity Provisioning</w:t>
      </w:r>
    </w:p>
    <w:p>
      <w:pPr>
        <w:spacing w:before="0" w:after="120" w:line="276" w:lineRule="auto"/>
      </w:pPr>
      <w:r>
        <w:rPr>
          <w:rFonts w:ascii="Segoe UI" w:hAnsi="Segoe UI"/>
          <w:b/>
          <w:color w:val="1E3A8A"/>
          <w:sz w:val="20"/>
        </w:rPr>
        <w:t xml:space="preserve">Purpose: </w:t>
      </w:r>
      <w:r>
        <w:rPr>
          <w:rFonts w:ascii="Segoe UI" w:hAnsi="Segoe UI"/>
          <w:i w:val="0"/>
          <w:color w:val="1E293B"/>
          <w:sz w:val="20"/>
        </w:rPr>
        <w:t>Processes incoming prospective applications, validates documentary evidence, coordinates fee clearance, and provisions verified student user accounts.</w:t>
      </w:r>
    </w:p>
    <w:p>
      <w:pPr>
        <w:spacing w:before="0" w:after="120" w:line="276" w:lineRule="auto"/>
      </w:pPr>
      <w:r>
        <w:rPr>
          <w:rFonts w:ascii="Segoe UI" w:hAnsi="Segoe UI"/>
          <w:b/>
          <w:color w:val="1E3A8A"/>
          <w:sz w:val="20"/>
        </w:rPr>
        <w:t xml:space="preserve">Inputs: </w:t>
      </w:r>
      <w:r>
        <w:rPr>
          <w:rFonts w:ascii="Segoe UI" w:hAnsi="Segoe UI"/>
          <w:i w:val="0"/>
          <w:color w:val="1E293B"/>
          <w:sz w:val="20"/>
        </w:rPr>
        <w:t>Application Submissions, Certificate Blobs, Application Fee Clearance, Registrar Approval Tokens.</w:t>
      </w:r>
    </w:p>
    <w:p>
      <w:pPr>
        <w:spacing w:before="0" w:after="120" w:line="276" w:lineRule="auto"/>
      </w:pPr>
      <w:r>
        <w:rPr>
          <w:rFonts w:ascii="Segoe UI" w:hAnsi="Segoe UI"/>
          <w:b/>
          <w:color w:val="1E3A8A"/>
          <w:sz w:val="20"/>
        </w:rPr>
        <w:t xml:space="preserve">Outputs: </w:t>
      </w:r>
      <w:r>
        <w:rPr>
          <w:rFonts w:ascii="Segoe UI" w:hAnsi="Segoe UI"/>
          <w:i w:val="0"/>
          <w:color w:val="1E293B"/>
          <w:sz w:val="20"/>
        </w:rPr>
        <w:t>Admission Letters, Generated Matriculation Numbers, Student User Accounts, Identity Activation Links.</w:t>
      </w:r>
    </w:p>
    <w:p>
      <w:pPr>
        <w:spacing w:before="0" w:after="120" w:line="276" w:lineRule="auto"/>
      </w:pPr>
      <w:r>
        <w:rPr>
          <w:rFonts w:ascii="Segoe UI" w:hAnsi="Segoe UI"/>
          <w:b/>
          <w:color w:val="1E3A8A"/>
          <w:sz w:val="20"/>
        </w:rPr>
        <w:t xml:space="preserve">Data Stores: </w:t>
      </w:r>
      <w:r>
        <w:rPr>
          <w:rFonts w:ascii="Segoe UI" w:hAnsi="Segoe UI"/>
          <w:i w:val="0"/>
          <w:color w:val="1E293B"/>
          <w:sz w:val="20"/>
        </w:rPr>
        <w:t>D1: Users &amp; Multi-Role Auth, D2: Student Master Records, D3: Financial Ledgers.</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left w:val="single" w:sz="36" w:space="0" w:color="3B82F6"/>
              <w:top w:val="none"/>
              <w:right w:val="none"/>
              <w:bottom w:val="none"/>
            </w:tcBorders>
          </w:tcPr>
          <w:p>
            <w:pPr>
              <w:spacing w:after="80"/>
            </w:pPr>
            <w:r>
              <w:rPr>
                <w:rFonts w:ascii="Segoe UI" w:hAnsi="Segoe UI"/>
                <w:b/>
                <w:color w:val="2563EB"/>
                <w:sz w:val="22"/>
              </w:rPr>
              <w:t>■ P-Spec 1.0 Algorithmic Logic</w:t>
              <w:br/>
            </w:r>
            <w:r>
              <w:rPr>
                <w:rFonts w:ascii="Segoe UI" w:hAnsi="Segoe UI"/>
                <w:color w:val="1E293B"/>
                <w:sz w:val="19"/>
              </w:rPr>
              <w:t>1. Receive applicant credentials and compute program qualification index: Q_idx = sum(weight_i * grade_i).</w:t>
              <w:br/>
              <w:t>2. If Q_idx &gt;= Cutoff(program_id):</w:t>
              <w:br/>
              <w:t xml:space="preserve">     Store application in D2 with status = 'PENDING_PAYMENT'.</w:t>
              <w:br/>
              <w:t xml:space="preserve">     Trigger PRN generation via Process 2.0.</w:t>
              <w:br/>
              <w:t>3. Upon receipt of payment webhook:</w:t>
              <w:br/>
              <w:t xml:space="preserve">     Update application status to 'UNDER_REVIEW'.</w:t>
              <w:br/>
              <w:t>4. When Registrar issues approval:</w:t>
              <w:br/>
              <w:t xml:space="preserve">     Lock admissions counter with SELECT FOR UPDATE.</w:t>
              <w:br/>
              <w:t xml:space="preserve">     reg_no = 'ADM-' + CurrentYear + '-' + PadZero(counter + 1, 4).</w:t>
              <w:br/>
              <w:t xml:space="preserve">     Insert user into D1 with role = 'student'.</w:t>
              <w:br/>
              <w:t xml:space="preserve">     Insert student profile into D2 with gpa = 0.0, status = 'active'.</w:t>
              <w:br/>
              <w:t xml:space="preserve">     Trigger email notification with one-time activation token.</w:t>
            </w:r>
          </w:p>
        </w:tc>
      </w:tr>
    </w:tbl>
    <w:p>
      <w:pPr>
        <w:spacing w:before="80" w:after="120"/>
      </w:pPr>
    </w:p>
    <w:p>
      <w:pPr>
        <w:keepNext/>
        <w:spacing w:before="240" w:after="80"/>
      </w:pPr>
      <w:r>
        <w:rPr>
          <w:rFonts w:ascii="Segoe UI" w:hAnsi="Segoe UI"/>
          <w:b/>
          <w:color w:val="334155"/>
          <w:sz w:val="24"/>
        </w:rPr>
        <w:t>Process Specification 2.0: Fee Billing &amp; Payment Reconciliation Engine</w:t>
      </w:r>
    </w:p>
    <w:p>
      <w:pPr>
        <w:spacing w:before="0" w:after="120" w:line="276" w:lineRule="auto"/>
      </w:pPr>
      <w:r>
        <w:rPr>
          <w:rFonts w:ascii="Segoe UI" w:hAnsi="Segoe UI"/>
          <w:b/>
          <w:color w:val="1E3A8A"/>
          <w:sz w:val="20"/>
        </w:rPr>
        <w:t xml:space="preserve">Purpose: </w:t>
      </w:r>
      <w:r>
        <w:rPr>
          <w:rFonts w:ascii="Segoe UI" w:hAnsi="Segoe UI"/>
          <w:i w:val="0"/>
          <w:color w:val="1E293B"/>
          <w:sz w:val="20"/>
        </w:rPr>
        <w:t>Administers student fee schedules, computes semester billing invoices, generates PRN tokens, and reconciles commercial bank callbacks.</w:t>
      </w:r>
    </w:p>
    <w:p>
      <w:pPr>
        <w:spacing w:before="0" w:after="120" w:line="276" w:lineRule="auto"/>
      </w:pPr>
      <w:r>
        <w:rPr>
          <w:rFonts w:ascii="Segoe UI" w:hAnsi="Segoe UI"/>
          <w:b/>
          <w:color w:val="1E3A8A"/>
          <w:sz w:val="20"/>
        </w:rPr>
        <w:t xml:space="preserve">Inputs: </w:t>
      </w:r>
      <w:r>
        <w:rPr>
          <w:rFonts w:ascii="Segoe UI" w:hAnsi="Segoe UI"/>
          <w:i w:val="0"/>
          <w:color w:val="1E293B"/>
          <w:sz w:val="20"/>
        </w:rPr>
        <w:t>Fee Structure Definitions, Student Ledger Requests, Bank Callback Webhooks.</w:t>
      </w:r>
    </w:p>
    <w:p>
      <w:pPr>
        <w:spacing w:before="0" w:after="120" w:line="276" w:lineRule="auto"/>
      </w:pPr>
      <w:r>
        <w:rPr>
          <w:rFonts w:ascii="Segoe UI" w:hAnsi="Segoe UI"/>
          <w:b/>
          <w:color w:val="1E3A8A"/>
          <w:sz w:val="20"/>
        </w:rPr>
        <w:t xml:space="preserve">Outputs: </w:t>
      </w:r>
      <w:r>
        <w:rPr>
          <w:rFonts w:ascii="Segoe UI" w:hAnsi="Segoe UI"/>
          <w:i w:val="0"/>
          <w:color w:val="1E293B"/>
          <w:sz w:val="20"/>
        </w:rPr>
        <w:t>PRN Registration Tokens, Student Fee Statements, Cleared Payment Receipts, Financial Ledger Entries.</w:t>
      </w:r>
    </w:p>
    <w:p>
      <w:pPr>
        <w:spacing w:before="0" w:after="120" w:line="276" w:lineRule="auto"/>
      </w:pPr>
      <w:r>
        <w:rPr>
          <w:rFonts w:ascii="Segoe UI" w:hAnsi="Segoe UI"/>
          <w:b/>
          <w:color w:val="1E3A8A"/>
          <w:sz w:val="20"/>
        </w:rPr>
        <w:t xml:space="preserve">Data Stores: </w:t>
      </w:r>
      <w:r>
        <w:rPr>
          <w:rFonts w:ascii="Segoe UI" w:hAnsi="Segoe UI"/>
          <w:i w:val="0"/>
          <w:color w:val="1E293B"/>
          <w:sz w:val="20"/>
        </w:rPr>
        <w:t>D2: Student Master Records, D3: Financial Ledgers.</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left w:val="single" w:sz="36" w:space="0" w:color="3B82F6"/>
              <w:top w:val="none"/>
              <w:right w:val="none"/>
              <w:bottom w:val="none"/>
            </w:tcBorders>
          </w:tcPr>
          <w:p>
            <w:pPr>
              <w:spacing w:after="80"/>
            </w:pPr>
            <w:r>
              <w:rPr>
                <w:rFonts w:ascii="Segoe UI" w:hAnsi="Segoe UI"/>
                <w:b/>
                <w:color w:val="2563EB"/>
                <w:sz w:val="22"/>
              </w:rPr>
              <w:t>■ P-Spec 2.0 Algorithmic Logic</w:t>
              <w:br/>
            </w:r>
            <w:r>
              <w:rPr>
                <w:rFonts w:ascii="Segoe UI" w:hAnsi="Segoe UI"/>
                <w:color w:val="1E293B"/>
                <w:sz w:val="19"/>
              </w:rPr>
              <w:t>1. For each registered student at semester commencement:</w:t>
              <w:br/>
              <w:t xml:space="preserve">     InvoiceAmount = BaseTuition(program_id) + FunctionalFees(program_id) + HostelFee(if allocated).</w:t>
              <w:br/>
              <w:t xml:space="preserve">     Write ledger_invoice into D3 with balance_due = InvoiceAmount.</w:t>
              <w:br/>
              <w:t>2. When student requests payment:</w:t>
              <w:br/>
              <w:t xml:space="preserve">     PRN = GeneratePRN(student_id, Amount).</w:t>
              <w:br/>
              <w:t xml:space="preserve">     Register PRN with Commercial Banking Switch API.</w:t>
              <w:br/>
              <w:t>3. On receiving webhook POST /api/webhooks/prn:</w:t>
              <w:br/>
              <w:t xml:space="preserve">     Verify HMAC_SHA256(Payload, SecretKey) == HeaderSignature.</w:t>
              <w:br/>
              <w:t xml:space="preserve">     If valid: Commit payment record to D3; balance_due = balance_due - PaidAmount.</w:t>
              <w:br/>
              <w:t xml:space="preserve">     If balance_due &lt;= Threshold: Lift financial registration hold on D2.</w:t>
            </w:r>
          </w:p>
        </w:tc>
      </w:tr>
    </w:tbl>
    <w:p>
      <w:pPr>
        <w:spacing w:before="80" w:after="120"/>
      </w:pPr>
    </w:p>
    <w:p>
      <w:pPr>
        <w:keepNext/>
        <w:spacing w:before="240" w:after="80"/>
      </w:pPr>
      <w:r>
        <w:rPr>
          <w:rFonts w:ascii="Segoe UI" w:hAnsi="Segoe UI"/>
          <w:b/>
          <w:color w:val="334155"/>
          <w:sz w:val="24"/>
        </w:rPr>
        <w:t>Process Specification 3.0: Curriculum, Course Registration &amp; Assessment Engine</w:t>
      </w:r>
    </w:p>
    <w:p>
      <w:pPr>
        <w:spacing w:before="0" w:after="120" w:line="276" w:lineRule="auto"/>
      </w:pPr>
      <w:r>
        <w:rPr>
          <w:rFonts w:ascii="Segoe UI" w:hAnsi="Segoe UI"/>
          <w:b/>
          <w:color w:val="1E3A8A"/>
          <w:sz w:val="20"/>
        </w:rPr>
        <w:t xml:space="preserve">Purpose: </w:t>
      </w:r>
      <w:r>
        <w:rPr>
          <w:rFonts w:ascii="Segoe UI" w:hAnsi="Segoe UI"/>
          <w:i w:val="0"/>
          <w:color w:val="1E293B"/>
          <w:sz w:val="20"/>
        </w:rPr>
        <w:t>Governs academic program structures, course enrollments, prerequisite verification, continuous assessments, examination grading, and dean endorsements.</w:t>
      </w:r>
    </w:p>
    <w:p>
      <w:pPr>
        <w:spacing w:before="0" w:after="120" w:line="276" w:lineRule="auto"/>
      </w:pPr>
      <w:r>
        <w:rPr>
          <w:rFonts w:ascii="Segoe UI" w:hAnsi="Segoe UI"/>
          <w:b/>
          <w:color w:val="1E3A8A"/>
          <w:sz w:val="20"/>
        </w:rPr>
        <w:t xml:space="preserve">Inputs: </w:t>
      </w:r>
      <w:r>
        <w:rPr>
          <w:rFonts w:ascii="Segoe UI" w:hAnsi="Segoe UI"/>
          <w:i w:val="0"/>
          <w:color w:val="1E293B"/>
          <w:sz w:val="20"/>
        </w:rPr>
        <w:t>Course Registration Requests, CA Scores, Exam Marks, HOD Moderation Signoffs, Dean Endorsements.</w:t>
      </w:r>
    </w:p>
    <w:p>
      <w:pPr>
        <w:spacing w:before="0" w:after="120" w:line="276" w:lineRule="auto"/>
      </w:pPr>
      <w:r>
        <w:rPr>
          <w:rFonts w:ascii="Segoe UI" w:hAnsi="Segoe UI"/>
          <w:b/>
          <w:color w:val="1E3A8A"/>
          <w:sz w:val="20"/>
        </w:rPr>
        <w:t xml:space="preserve">Outputs: </w:t>
      </w:r>
      <w:r>
        <w:rPr>
          <w:rFonts w:ascii="Segoe UI" w:hAnsi="Segoe UI"/>
          <w:i w:val="0"/>
          <w:color w:val="1E293B"/>
          <w:sz w:val="20"/>
        </w:rPr>
        <w:t>Course Rosters, Grade Distribution Sheets, Certified Academic Transcripts, Student CGPA Updates.</w:t>
      </w:r>
    </w:p>
    <w:p>
      <w:pPr>
        <w:spacing w:before="0" w:after="120" w:line="276" w:lineRule="auto"/>
      </w:pPr>
      <w:r>
        <w:rPr>
          <w:rFonts w:ascii="Segoe UI" w:hAnsi="Segoe UI"/>
          <w:b/>
          <w:color w:val="1E3A8A"/>
          <w:sz w:val="20"/>
        </w:rPr>
        <w:t xml:space="preserve">Data Stores: </w:t>
      </w:r>
      <w:r>
        <w:rPr>
          <w:rFonts w:ascii="Segoe UI" w:hAnsi="Segoe UI"/>
          <w:i w:val="0"/>
          <w:color w:val="1E293B"/>
          <w:sz w:val="20"/>
        </w:rPr>
        <w:t>D1: Users &amp; Multi-Role Auth, D2: Student Master Records, D4: Curriculum &amp; Assessment.</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left w:val="single" w:sz="36" w:space="0" w:color="3B82F6"/>
              <w:top w:val="none"/>
              <w:right w:val="none"/>
              <w:bottom w:val="none"/>
            </w:tcBorders>
          </w:tcPr>
          <w:p>
            <w:pPr>
              <w:spacing w:after="80"/>
            </w:pPr>
            <w:r>
              <w:rPr>
                <w:rFonts w:ascii="Segoe UI" w:hAnsi="Segoe UI"/>
                <w:b/>
                <w:color w:val="2563EB"/>
                <w:sz w:val="22"/>
              </w:rPr>
              <w:t>■ P-Spec 3.0 Algorithmic Logic</w:t>
              <w:br/>
            </w:r>
            <w:r>
              <w:rPr>
                <w:rFonts w:ascii="Segoe UI" w:hAnsi="Segoe UI"/>
                <w:color w:val="1E293B"/>
                <w:sz w:val="19"/>
              </w:rPr>
              <w:t>1. Course Registration: For each course_id in student request:</w:t>
              <w:br/>
              <w:t xml:space="preserve">     Validate prerequisites: Ensure prerequisite_courses exist in D4 with grade != 'F'.</w:t>
              <w:br/>
              <w:t xml:space="preserve">     Validate credit load: Ensure sum(credits) &lt;= MaxCreditLoad (24 CU).</w:t>
              <w:br/>
              <w:t xml:space="preserve">     Commit pending enrollment to D4.</w:t>
              <w:br/>
              <w:t>2. Assessment Lifecycle: Lecturer submits CA (40%) and Exam (60%).</w:t>
              <w:br/>
              <w:t xml:space="preserve">     Total = CA + Exam. Map to Grade Point (0.0 - 5.0) and Letter Grade.</w:t>
              <w:br/>
              <w:t xml:space="preserve">     HOD reviews and moderates. Dean reviews and endorses.</w:t>
              <w:br/>
              <w:t xml:space="preserve">     Upon Senate approval: Update D2 student CGPA using cumulative weighted formula:</w:t>
              <w:br/>
              <w:t xml:space="preserve">     CGPA = sum(GradePoint_i * CreditUnits_i) / sum(CreditUnits_i).</w:t>
            </w:r>
          </w:p>
        </w:tc>
      </w:tr>
    </w:tbl>
    <w:p>
      <w:pPr>
        <w:spacing w:before="80" w:after="120"/>
      </w:pPr>
    </w:p>
    <w:p>
      <w:pPr>
        <w:keepNext/>
        <w:spacing w:before="240" w:after="80"/>
      </w:pPr>
      <w:r>
        <w:rPr>
          <w:rFonts w:ascii="Segoe UI" w:hAnsi="Segoe UI"/>
          <w:b/>
          <w:color w:val="334155"/>
          <w:sz w:val="24"/>
        </w:rPr>
        <w:t>Process Specification 4.0: Student Union E-Voting &amp; Academic Integrity Vetting</w:t>
      </w:r>
    </w:p>
    <w:p>
      <w:pPr>
        <w:spacing w:before="0" w:after="120" w:line="276" w:lineRule="auto"/>
      </w:pPr>
      <w:r>
        <w:rPr>
          <w:rFonts w:ascii="Segoe UI" w:hAnsi="Segoe UI"/>
          <w:b/>
          <w:color w:val="1E3A8A"/>
          <w:sz w:val="20"/>
        </w:rPr>
        <w:t xml:space="preserve">Purpose: </w:t>
      </w:r>
      <w:r>
        <w:rPr>
          <w:rFonts w:ascii="Segoe UI" w:hAnsi="Segoe UI"/>
          <w:i w:val="0"/>
          <w:color w:val="1E293B"/>
          <w:sz w:val="20"/>
        </w:rPr>
        <w:t>Facilitates transparent democratic student elections while enforcing strict constitutional academic vetting to disqualify students with failing grades.</w:t>
      </w:r>
    </w:p>
    <w:p>
      <w:pPr>
        <w:spacing w:before="0" w:after="120" w:line="276" w:lineRule="auto"/>
      </w:pPr>
      <w:r>
        <w:rPr>
          <w:rFonts w:ascii="Segoe UI" w:hAnsi="Segoe UI"/>
          <w:b/>
          <w:color w:val="1E3A8A"/>
          <w:sz w:val="20"/>
        </w:rPr>
        <w:t xml:space="preserve">Inputs: </w:t>
      </w:r>
      <w:r>
        <w:rPr>
          <w:rFonts w:ascii="Segoe UI" w:hAnsi="Segoe UI"/>
          <w:i w:val="0"/>
          <w:color w:val="1E293B"/>
          <w:sz w:val="20"/>
        </w:rPr>
        <w:t>Candidate Nominations, Manifesto Data, Secret Voter Ballots, Electoral Commission Rules.</w:t>
      </w:r>
    </w:p>
    <w:p>
      <w:pPr>
        <w:spacing w:before="0" w:after="120" w:line="276" w:lineRule="auto"/>
      </w:pPr>
      <w:r>
        <w:rPr>
          <w:rFonts w:ascii="Segoe UI" w:hAnsi="Segoe UI"/>
          <w:b/>
          <w:color w:val="1E3A8A"/>
          <w:sz w:val="20"/>
        </w:rPr>
        <w:t xml:space="preserve">Outputs: </w:t>
      </w:r>
      <w:r>
        <w:rPr>
          <w:rFonts w:ascii="Segoe UI" w:hAnsi="Segoe UI"/>
          <w:i w:val="0"/>
          <w:color w:val="1E293B"/>
          <w:sz w:val="20"/>
        </w:rPr>
        <w:t>Vetting Clearance Reports, Anonymized Cryptographic Ballots, Certified Election Tallies.</w:t>
      </w:r>
    </w:p>
    <w:p>
      <w:pPr>
        <w:spacing w:before="0" w:after="120" w:line="276" w:lineRule="auto"/>
      </w:pPr>
      <w:r>
        <w:rPr>
          <w:rFonts w:ascii="Segoe UI" w:hAnsi="Segoe UI"/>
          <w:b/>
          <w:color w:val="1E3A8A"/>
          <w:sz w:val="20"/>
        </w:rPr>
        <w:t xml:space="preserve">Data Stores: </w:t>
      </w:r>
      <w:r>
        <w:rPr>
          <w:rFonts w:ascii="Segoe UI" w:hAnsi="Segoe UI"/>
          <w:i w:val="0"/>
          <w:color w:val="1E293B"/>
          <w:sz w:val="20"/>
        </w:rPr>
        <w:t>D1: Users &amp; Multi-Role Auth, D2: Student Master Records, D4: Curriculum &amp; Assessment, D5: E-Voting &amp; Ballots.</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left w:val="single" w:sz="36" w:space="0" w:color="3B82F6"/>
              <w:top w:val="none"/>
              <w:right w:val="none"/>
              <w:bottom w:val="none"/>
            </w:tcBorders>
          </w:tcPr>
          <w:p>
            <w:pPr>
              <w:spacing w:after="80"/>
            </w:pPr>
            <w:r>
              <w:rPr>
                <w:rFonts w:ascii="Segoe UI" w:hAnsi="Segoe UI"/>
                <w:b/>
                <w:color w:val="2563EB"/>
                <w:sz w:val="22"/>
              </w:rPr>
              <w:t>■ P-Spec 4.0 Algorithmic Logic</w:t>
              <w:br/>
            </w:r>
            <w:r>
              <w:rPr>
                <w:rFonts w:ascii="Segoe UI" w:hAnsi="Segoe UI"/>
                <w:color w:val="1E293B"/>
                <w:sz w:val="19"/>
              </w:rPr>
              <w:t>1. Candidate Vetting: When student applies for executive guild office:</w:t>
              <w:br/>
              <w:t xml:space="preserve">     Query D4: SELECT COUNT(*) FROM grades WHERE student_id = candidate_id AND (grade_letter = 'F' OR status = 'retake').</w:t>
              <w:br/>
              <w:t xml:space="preserve">     If retakeCount &gt; 0:</w:t>
              <w:br/>
              <w:t xml:space="preserve">         Reject nomination. Set status = 'DISQUALIFIED' with statutory notice.</w:t>
              <w:br/>
              <w:t xml:space="preserve">     Else:</w:t>
              <w:br/>
              <w:t xml:space="preserve">         Approve nomination. Add candidate to D5 candidate roster.</w:t>
              <w:br/>
              <w:t>2. Secret Balloting: When voter submits ballot:</w:t>
              <w:br/>
              <w:t xml:space="preserve">     Verify D5 voter_participations: Ensure student_id has not already voted.</w:t>
              <w:br/>
              <w:t xml:space="preserve">     Hash ballot = SHA256(candidate_id + session_id + timestamp + salt).</w:t>
              <w:br/>
              <w:t xml:space="preserve">     Insert ballot into D5 votes table without student_id.</w:t>
              <w:br/>
              <w:t xml:space="preserve">     Insert voter_id into D5 voter_participations table to prevent duplicate voting.</w:t>
            </w:r>
          </w:p>
        </w:tc>
      </w:tr>
    </w:tbl>
    <w:p>
      <w:pPr>
        <w:spacing w:before="80" w:after="120"/>
      </w:pPr>
    </w:p>
    <w:p>
      <w:pPr>
        <w:keepNext/>
        <w:spacing w:before="240" w:after="80"/>
      </w:pPr>
      <w:r>
        <w:rPr>
          <w:rFonts w:ascii="Segoe UI" w:hAnsi="Segoe UI"/>
          <w:b/>
          <w:color w:val="334155"/>
          <w:sz w:val="24"/>
        </w:rPr>
        <w:t>Process Specification 5.0: Campus Infrastructure &amp; Estates Management</w:t>
      </w:r>
    </w:p>
    <w:p>
      <w:pPr>
        <w:spacing w:before="0" w:after="120" w:line="276" w:lineRule="auto"/>
      </w:pPr>
      <w:r>
        <w:rPr>
          <w:rFonts w:ascii="Segoe UI" w:hAnsi="Segoe UI"/>
          <w:b/>
          <w:color w:val="1E3A8A"/>
          <w:sz w:val="20"/>
        </w:rPr>
        <w:t xml:space="preserve">Purpose: </w:t>
      </w:r>
      <w:r>
        <w:rPr>
          <w:rFonts w:ascii="Segoe UI" w:hAnsi="Segoe UI"/>
          <w:i w:val="0"/>
          <w:color w:val="1E293B"/>
          <w:sz w:val="20"/>
        </w:rPr>
        <w:t>Coordinates lecture theater allocations, student residence hall allocations, and campus maintenance work orders.</w:t>
      </w:r>
    </w:p>
    <w:p>
      <w:pPr>
        <w:spacing w:before="0" w:after="120" w:line="276" w:lineRule="auto"/>
      </w:pPr>
      <w:r>
        <w:rPr>
          <w:rFonts w:ascii="Segoe UI" w:hAnsi="Segoe UI"/>
          <w:b/>
          <w:color w:val="1E3A8A"/>
          <w:sz w:val="20"/>
        </w:rPr>
        <w:t xml:space="preserve">Inputs: </w:t>
      </w:r>
      <w:r>
        <w:rPr>
          <w:rFonts w:ascii="Segoe UI" w:hAnsi="Segoe UI"/>
          <w:i w:val="0"/>
          <w:color w:val="1E293B"/>
          <w:sz w:val="20"/>
        </w:rPr>
        <w:t>Room Allocation Requests, Timetable Requirements, Maintenance Trouble Tickets.</w:t>
      </w:r>
    </w:p>
    <w:p>
      <w:pPr>
        <w:spacing w:before="0" w:after="120" w:line="276" w:lineRule="auto"/>
      </w:pPr>
      <w:r>
        <w:rPr>
          <w:rFonts w:ascii="Segoe UI" w:hAnsi="Segoe UI"/>
          <w:b/>
          <w:color w:val="1E3A8A"/>
          <w:sz w:val="20"/>
        </w:rPr>
        <w:t xml:space="preserve">Outputs: </w:t>
      </w:r>
      <w:r>
        <w:rPr>
          <w:rFonts w:ascii="Segoe UI" w:hAnsi="Segoe UI"/>
          <w:i w:val="0"/>
          <w:color w:val="1E293B"/>
          <w:sz w:val="20"/>
        </w:rPr>
        <w:t>Classroom Timetables, Hostel Room Keys, Work Order Assignments, Facility Occupancy Reports.</w:t>
      </w:r>
    </w:p>
    <w:p>
      <w:pPr>
        <w:spacing w:before="0" w:after="120" w:line="276" w:lineRule="auto"/>
      </w:pPr>
      <w:r>
        <w:rPr>
          <w:rFonts w:ascii="Segoe UI" w:hAnsi="Segoe UI"/>
          <w:b/>
          <w:color w:val="1E3A8A"/>
          <w:sz w:val="20"/>
        </w:rPr>
        <w:t xml:space="preserve">Data Stores: </w:t>
      </w:r>
      <w:r>
        <w:rPr>
          <w:rFonts w:ascii="Segoe UI" w:hAnsi="Segoe UI"/>
          <w:i w:val="0"/>
          <w:color w:val="1E293B"/>
          <w:sz w:val="20"/>
        </w:rPr>
        <w:t>D2: Student Master Records, D6: Campus Facilities &amp; Residence Halls.</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left w:val="single" w:sz="36" w:space="0" w:color="3B82F6"/>
              <w:top w:val="none"/>
              <w:right w:val="none"/>
              <w:bottom w:val="none"/>
            </w:tcBorders>
          </w:tcPr>
          <w:p>
            <w:pPr>
              <w:spacing w:after="80"/>
            </w:pPr>
            <w:r>
              <w:rPr>
                <w:rFonts w:ascii="Segoe UI" w:hAnsi="Segoe UI"/>
                <w:b/>
                <w:color w:val="2563EB"/>
                <w:sz w:val="22"/>
              </w:rPr>
              <w:t>■ P-Spec 5.0 Algorithmic Logic</w:t>
              <w:br/>
            </w:r>
            <w:r>
              <w:rPr>
                <w:rFonts w:ascii="Segoe UI" w:hAnsi="Segoe UI"/>
                <w:color w:val="1E293B"/>
                <w:sz w:val="19"/>
              </w:rPr>
              <w:t>1. Timetable Scheduling: For each course section:</w:t>
              <w:br/>
              <w:t xml:space="preserve">     Query D6: Find rooms where capacity &gt;= expected_enrollment AND room_type == required_type.</w:t>
              <w:br/>
              <w:t xml:space="preserve">     Verify no overlapping bookings: start_time &lt; existing_end AND end_time &gt; existing_start.</w:t>
              <w:br/>
              <w:t xml:space="preserve">     Commit booking to D6 facility_bookings.</w:t>
              <w:br/>
              <w:t>2. Hostel Allocation: When student requests room:</w:t>
              <w:br/>
              <w:t xml:space="preserve">     Verify gender compatibility and fee payment in D3.</w:t>
              <w:br/>
              <w:t xml:space="preserve">     Decrement available_beds in D6 hostel_rooms.</w:t>
              <w:br/>
              <w:t xml:space="preserve">     Create allocation record in D6 with check_in_status = 'Pending'.</w:t>
            </w:r>
          </w:p>
        </w:tc>
      </w:tr>
    </w:tbl>
    <w:p>
      <w:pPr>
        <w:spacing w:before="80" w:after="120"/>
      </w:pPr>
    </w:p>
    <w:p>
      <w:pPr>
        <w:keepNext/>
        <w:spacing w:before="320" w:after="120"/>
      </w:pPr>
      <w:r>
        <w:rPr>
          <w:rFonts w:ascii="Segoe UI" w:hAnsi="Segoe UI"/>
          <w:b/>
          <w:color w:val="2563EB"/>
          <w:sz w:val="28"/>
        </w:rPr>
        <w:t>6.3. Level 2: Subsystem Process Decomposition (Academic Assessment)</w:t>
      </w:r>
    </w:p>
    <w:p>
      <w:pPr>
        <w:spacing w:before="0" w:after="120" w:line="276" w:lineRule="auto"/>
      </w:pPr>
      <w:r>
        <w:rPr>
          <w:rFonts w:ascii="Segoe UI" w:hAnsi="Segoe UI"/>
          <w:i w:val="0"/>
          <w:color w:val="1E293B"/>
          <w:sz w:val="20"/>
        </w:rPr>
        <w:t>The Level 2 DFD decomposes Process 3.0 (Curriculum, Course Registration &amp; Assessment Engine) into its four core constituent sub-processes, modeling the exact journey of continuous assessment, final examination grading, departmental moderation, and dean executive endorsement.</w:t>
      </w:r>
    </w:p>
    <w:p>
      <w:pPr>
        <w:spacing w:before="200" w:after="60"/>
        <w:jc w:val="center"/>
      </w:pPr>
      <w:r>
        <w:drawing>
          <wp:inline xmlns:a="http://schemas.openxmlformats.org/drawingml/2006/main" xmlns:pic="http://schemas.openxmlformats.org/drawingml/2006/picture">
            <wp:extent cx="5852160" cy="2731008"/>
            <wp:docPr id="9" name="Picture 9"/>
            <wp:cNvGraphicFramePr>
              <a:graphicFrameLocks noChangeAspect="1"/>
            </wp:cNvGraphicFramePr>
            <a:graphic>
              <a:graphicData uri="http://schemas.openxmlformats.org/drawingml/2006/picture">
                <pic:pic>
                  <pic:nvPicPr>
                    <pic:cNvPr id="0" name="diagram_dfd_level_2_grading.png"/>
                    <pic:cNvPicPr/>
                  </pic:nvPicPr>
                  <pic:blipFill>
                    <a:blip r:embed="rId19"/>
                    <a:stretch>
                      <a:fillRect/>
                    </a:stretch>
                  </pic:blipFill>
                  <pic:spPr>
                    <a:xfrm>
                      <a:off x="0" y="0"/>
                      <a:ext cx="5852160" cy="2731008"/>
                    </a:xfrm>
                    <a:prstGeom prst="rect"/>
                  </pic:spPr>
                </pic:pic>
              </a:graphicData>
            </a:graphic>
          </wp:inline>
        </w:drawing>
      </w:r>
    </w:p>
    <w:p>
      <w:pPr>
        <w:spacing w:before="0" w:after="280"/>
        <w:jc w:val="center"/>
      </w:pPr>
      <w:r>
        <w:rPr>
          <w:rFonts w:ascii="Segoe UI" w:hAnsi="Segoe UI"/>
          <w:b/>
          <w:i/>
          <w:color w:val="64748B"/>
          <w:sz w:val="19"/>
        </w:rPr>
        <w:t>Figure: DFD Level 2: Academic Assessment &amp; Moderation Subsystem Decomposition</w:t>
      </w:r>
    </w:p>
    <w:p>
      <w:pPr>
        <w:spacing w:before="0" w:after="120" w:line="276" w:lineRule="auto"/>
      </w:pPr>
      <w:r>
        <w:rPr>
          <w:rFonts w:ascii="Segoe UI" w:hAnsi="Segoe UI"/>
          <w:i w:val="0"/>
          <w:color w:val="1E293B"/>
          <w:sz w:val="20"/>
        </w:rPr>
        <w:t>Below are the detailed Process Specifications for sub-processes 3.1 through 3.4:</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440"/>
            <w:shd w:fill="1E3A8A"/>
            <w:tcMar>
              <w:top w:w="120" w:type="dxa"/>
              <w:bottom w:w="120" w:type="dxa"/>
              <w:left w:w="140" w:type="dxa"/>
              <w:right w:w="140" w:type="dxa"/>
            </w:tcMar>
          </w:tcPr>
          <w:p>
            <w:pPr>
              <w:jc w:val="left"/>
            </w:pPr>
            <w:r>
              <w:rPr>
                <w:rFonts w:ascii="Segoe UI" w:hAnsi="Segoe UI"/>
                <w:b/>
                <w:color w:val="FFFFFF"/>
                <w:sz w:val="19"/>
              </w:rPr>
              <w:t>Sub-Process ID</w:t>
            </w:r>
          </w:p>
        </w:tc>
        <w:tc>
          <w:tcPr>
            <w:tcW w:type="dxa" w:w="2016"/>
            <w:shd w:fill="1E3A8A"/>
            <w:tcMar>
              <w:top w:w="120" w:type="dxa"/>
              <w:bottom w:w="120" w:type="dxa"/>
              <w:left w:w="140" w:type="dxa"/>
              <w:right w:w="140" w:type="dxa"/>
            </w:tcMar>
          </w:tcPr>
          <w:p>
            <w:pPr>
              <w:jc w:val="left"/>
            </w:pPr>
            <w:r>
              <w:rPr>
                <w:rFonts w:ascii="Segoe UI" w:hAnsi="Segoe UI"/>
                <w:b/>
                <w:color w:val="FFFFFF"/>
                <w:sz w:val="19"/>
              </w:rPr>
              <w:t>Sub-Process Name</w:t>
            </w:r>
          </w:p>
        </w:tc>
        <w:tc>
          <w:tcPr>
            <w:tcW w:type="dxa" w:w="1872"/>
            <w:shd w:fill="1E3A8A"/>
            <w:tcMar>
              <w:top w:w="120" w:type="dxa"/>
              <w:bottom w:w="120" w:type="dxa"/>
              <w:left w:w="140" w:type="dxa"/>
              <w:right w:w="140" w:type="dxa"/>
            </w:tcMar>
          </w:tcPr>
          <w:p>
            <w:pPr>
              <w:jc w:val="left"/>
            </w:pPr>
            <w:r>
              <w:rPr>
                <w:rFonts w:ascii="Segoe UI" w:hAnsi="Segoe UI"/>
                <w:b/>
                <w:color w:val="FFFFFF"/>
                <w:sz w:val="19"/>
              </w:rPr>
              <w:t>Inputs</w:t>
            </w:r>
          </w:p>
        </w:tc>
        <w:tc>
          <w:tcPr>
            <w:tcW w:type="dxa" w:w="1872"/>
            <w:shd w:fill="1E3A8A"/>
            <w:tcMar>
              <w:top w:w="120" w:type="dxa"/>
              <w:bottom w:w="120" w:type="dxa"/>
              <w:left w:w="140" w:type="dxa"/>
              <w:right w:w="140" w:type="dxa"/>
            </w:tcMar>
          </w:tcPr>
          <w:p>
            <w:pPr>
              <w:jc w:val="left"/>
            </w:pPr>
            <w:r>
              <w:rPr>
                <w:rFonts w:ascii="Segoe UI" w:hAnsi="Segoe UI"/>
                <w:b/>
                <w:color w:val="FFFFFF"/>
                <w:sz w:val="19"/>
              </w:rPr>
              <w:t>Outputs</w:t>
            </w:r>
          </w:p>
        </w:tc>
        <w:tc>
          <w:tcPr>
            <w:tcW w:type="dxa" w:w="2160"/>
            <w:shd w:fill="1E3A8A"/>
            <w:tcMar>
              <w:top w:w="120" w:type="dxa"/>
              <w:bottom w:w="120" w:type="dxa"/>
              <w:left w:w="140" w:type="dxa"/>
              <w:right w:w="140" w:type="dxa"/>
            </w:tcMar>
          </w:tcPr>
          <w:p>
            <w:pPr>
              <w:jc w:val="left"/>
            </w:pPr>
            <w:r>
              <w:rPr>
                <w:rFonts w:ascii="Segoe UI" w:hAnsi="Segoe UI"/>
                <w:b/>
                <w:color w:val="FFFFFF"/>
                <w:sz w:val="19"/>
              </w:rPr>
              <w:t>Functional / Algorithmic Rules</w:t>
            </w:r>
          </w:p>
        </w:tc>
      </w:tr>
      <w:tr>
        <w:tc>
          <w:tcPr>
            <w:tcW w:type="dxa" w:w="1440"/>
            <w:shd w:fill="FFFFFF"/>
            <w:tcMar>
              <w:top w:w="80" w:type="dxa"/>
              <w:bottom w:w="80" w:type="dxa"/>
              <w:left w:w="120" w:type="dxa"/>
              <w:right w:w="120" w:type="dxa"/>
            </w:tcMar>
          </w:tcPr>
          <w:p>
            <w:pPr>
              <w:jc w:val="left"/>
            </w:pPr>
            <w:r>
              <w:rPr>
                <w:rFonts w:ascii="Segoe UI" w:hAnsi="Segoe UI"/>
                <w:color w:val="1E293B"/>
                <w:sz w:val="18"/>
              </w:rPr>
              <w:t>3.1</w:t>
            </w:r>
          </w:p>
        </w:tc>
        <w:tc>
          <w:tcPr>
            <w:tcW w:type="dxa" w:w="2016"/>
            <w:shd w:fill="FFFFFF"/>
            <w:tcMar>
              <w:top w:w="80" w:type="dxa"/>
              <w:bottom w:w="80" w:type="dxa"/>
              <w:left w:w="120" w:type="dxa"/>
              <w:right w:w="120" w:type="dxa"/>
            </w:tcMar>
          </w:tcPr>
          <w:p>
            <w:pPr>
              <w:jc w:val="left"/>
            </w:pPr>
            <w:r>
              <w:rPr>
                <w:rFonts w:ascii="Segoe UI" w:hAnsi="Segoe UI"/>
                <w:color w:val="1E293B"/>
                <w:sz w:val="18"/>
              </w:rPr>
              <w:t>Continuous Assessment &amp; Attendance Aggregation</w:t>
            </w:r>
          </w:p>
        </w:tc>
        <w:tc>
          <w:tcPr>
            <w:tcW w:type="dxa" w:w="1872"/>
            <w:shd w:fill="FFFFFF"/>
            <w:tcMar>
              <w:top w:w="80" w:type="dxa"/>
              <w:bottom w:w="80" w:type="dxa"/>
              <w:left w:w="120" w:type="dxa"/>
              <w:right w:w="120" w:type="dxa"/>
            </w:tcMar>
          </w:tcPr>
          <w:p>
            <w:pPr>
              <w:jc w:val="left"/>
            </w:pPr>
            <w:r>
              <w:rPr>
                <w:rFonts w:ascii="Segoe UI" w:hAnsi="Segoe UI"/>
                <w:color w:val="1E293B"/>
                <w:sz w:val="18"/>
              </w:rPr>
              <w:t>Daily QR Attendance Scans, Assignment Submissions, Quiz Marks</w:t>
            </w:r>
          </w:p>
        </w:tc>
        <w:tc>
          <w:tcPr>
            <w:tcW w:type="dxa" w:w="1872"/>
            <w:shd w:fill="FFFFFF"/>
            <w:tcMar>
              <w:top w:w="80" w:type="dxa"/>
              <w:bottom w:w="80" w:type="dxa"/>
              <w:left w:w="120" w:type="dxa"/>
              <w:right w:w="120" w:type="dxa"/>
            </w:tcMar>
          </w:tcPr>
          <w:p>
            <w:pPr>
              <w:jc w:val="left"/>
            </w:pPr>
            <w:r>
              <w:rPr>
                <w:rFonts w:ascii="Segoe UI" w:hAnsi="Segoe UI"/>
                <w:color w:val="1E293B"/>
                <w:sz w:val="18"/>
              </w:rPr>
              <w:t>Aggregate CA Score (Max 40%), Attendance Percentage</w:t>
            </w:r>
          </w:p>
        </w:tc>
        <w:tc>
          <w:tcPr>
            <w:tcW w:type="dxa" w:w="2160"/>
            <w:shd w:fill="FFFFFF"/>
            <w:tcMar>
              <w:top w:w="80" w:type="dxa"/>
              <w:bottom w:w="80" w:type="dxa"/>
              <w:left w:w="120" w:type="dxa"/>
              <w:right w:w="120" w:type="dxa"/>
            </w:tcMar>
          </w:tcPr>
          <w:p>
            <w:pPr>
              <w:jc w:val="left"/>
            </w:pPr>
            <w:r>
              <w:rPr>
                <w:rFonts w:ascii="Segoe UI" w:hAnsi="Segoe UI"/>
                <w:color w:val="1E293B"/>
                <w:sz w:val="18"/>
              </w:rPr>
              <w:t>Aggregates raw coursework and lab submissions. If attendance &lt; 75%, flags student record with 'ATTENDANCE_BARRED' for final exam.</w:t>
            </w:r>
          </w:p>
        </w:tc>
      </w:tr>
      <w:tr>
        <w:tc>
          <w:tcPr>
            <w:tcW w:type="dxa" w:w="1440"/>
            <w:shd w:fill="F8FAFC"/>
            <w:tcMar>
              <w:top w:w="80" w:type="dxa"/>
              <w:bottom w:w="80" w:type="dxa"/>
              <w:left w:w="120" w:type="dxa"/>
              <w:right w:w="120" w:type="dxa"/>
            </w:tcMar>
          </w:tcPr>
          <w:p>
            <w:pPr>
              <w:jc w:val="left"/>
            </w:pPr>
            <w:r>
              <w:rPr>
                <w:rFonts w:ascii="Segoe UI" w:hAnsi="Segoe UI"/>
                <w:color w:val="1E293B"/>
                <w:sz w:val="18"/>
              </w:rPr>
              <w:t>3.2</w:t>
            </w:r>
          </w:p>
        </w:tc>
        <w:tc>
          <w:tcPr>
            <w:tcW w:type="dxa" w:w="2016"/>
            <w:shd w:fill="F8FAFC"/>
            <w:tcMar>
              <w:top w:w="80" w:type="dxa"/>
              <w:bottom w:w="80" w:type="dxa"/>
              <w:left w:w="120" w:type="dxa"/>
              <w:right w:w="120" w:type="dxa"/>
            </w:tcMar>
          </w:tcPr>
          <w:p>
            <w:pPr>
              <w:jc w:val="left"/>
            </w:pPr>
            <w:r>
              <w:rPr>
                <w:rFonts w:ascii="Segoe UI" w:hAnsi="Segoe UI"/>
                <w:color w:val="1E293B"/>
                <w:sz w:val="18"/>
              </w:rPr>
              <w:t>Examination Score Capture &amp; Letter Grade Computation</w:t>
            </w:r>
          </w:p>
        </w:tc>
        <w:tc>
          <w:tcPr>
            <w:tcW w:type="dxa" w:w="1872"/>
            <w:shd w:fill="F8FAFC"/>
            <w:tcMar>
              <w:top w:w="80" w:type="dxa"/>
              <w:bottom w:w="80" w:type="dxa"/>
              <w:left w:w="120" w:type="dxa"/>
              <w:right w:w="120" w:type="dxa"/>
            </w:tcMar>
          </w:tcPr>
          <w:p>
            <w:pPr>
              <w:jc w:val="left"/>
            </w:pPr>
            <w:r>
              <w:rPr>
                <w:rFonts w:ascii="Segoe UI" w:hAnsi="Segoe UI"/>
                <w:color w:val="1E293B"/>
                <w:sz w:val="18"/>
              </w:rPr>
              <w:t>CA Score (40%), Final Exam Score (60%), Course Scale</w:t>
            </w:r>
          </w:p>
        </w:tc>
        <w:tc>
          <w:tcPr>
            <w:tcW w:type="dxa" w:w="1872"/>
            <w:shd w:fill="F8FAFC"/>
            <w:tcMar>
              <w:top w:w="80" w:type="dxa"/>
              <w:bottom w:w="80" w:type="dxa"/>
              <w:left w:w="120" w:type="dxa"/>
              <w:right w:w="120" w:type="dxa"/>
            </w:tcMar>
          </w:tcPr>
          <w:p>
            <w:pPr>
              <w:jc w:val="left"/>
            </w:pPr>
            <w:r>
              <w:rPr>
                <w:rFonts w:ascii="Segoe UI" w:hAnsi="Segoe UI"/>
                <w:color w:val="1E293B"/>
                <w:sz w:val="18"/>
              </w:rPr>
              <w:t>Composite Mark (100%), Letter Grade (A-F), Grade Point (0.0-5.0)</w:t>
            </w:r>
          </w:p>
        </w:tc>
        <w:tc>
          <w:tcPr>
            <w:tcW w:type="dxa" w:w="2160"/>
            <w:shd w:fill="F8FAFC"/>
            <w:tcMar>
              <w:top w:w="80" w:type="dxa"/>
              <w:bottom w:w="80" w:type="dxa"/>
              <w:left w:w="120" w:type="dxa"/>
              <w:right w:w="120" w:type="dxa"/>
            </w:tcMar>
          </w:tcPr>
          <w:p>
            <w:pPr>
              <w:jc w:val="left"/>
            </w:pPr>
            <w:r>
              <w:rPr>
                <w:rFonts w:ascii="Segoe UI" w:hAnsi="Segoe UI"/>
                <w:color w:val="1E293B"/>
                <w:sz w:val="18"/>
              </w:rPr>
              <w:t>Total = CA + Exam. Applies institutional grade boundaries: 80-100% (A, 5.0), 75-79% (B+, 4.5), 70-74% (B, 4.0), 65-69% (C+, 3.5), 60-64% (C, 3.0), 55-59% (D+, 2.5), 50-54% (D, 2.0), &lt;50% (F, 0.0 - Retake).</w:t>
            </w:r>
          </w:p>
        </w:tc>
      </w:tr>
      <w:tr>
        <w:tc>
          <w:tcPr>
            <w:tcW w:type="dxa" w:w="1440"/>
            <w:shd w:fill="FFFFFF"/>
            <w:tcMar>
              <w:top w:w="80" w:type="dxa"/>
              <w:bottom w:w="80" w:type="dxa"/>
              <w:left w:w="120" w:type="dxa"/>
              <w:right w:w="120" w:type="dxa"/>
            </w:tcMar>
          </w:tcPr>
          <w:p>
            <w:pPr>
              <w:jc w:val="left"/>
            </w:pPr>
            <w:r>
              <w:rPr>
                <w:rFonts w:ascii="Segoe UI" w:hAnsi="Segoe UI"/>
                <w:color w:val="1E293B"/>
                <w:sz w:val="18"/>
              </w:rPr>
              <w:t>3.3</w:t>
            </w:r>
          </w:p>
        </w:tc>
        <w:tc>
          <w:tcPr>
            <w:tcW w:type="dxa" w:w="2016"/>
            <w:shd w:fill="FFFFFF"/>
            <w:tcMar>
              <w:top w:w="80" w:type="dxa"/>
              <w:bottom w:w="80" w:type="dxa"/>
              <w:left w:w="120" w:type="dxa"/>
              <w:right w:w="120" w:type="dxa"/>
            </w:tcMar>
          </w:tcPr>
          <w:p>
            <w:pPr>
              <w:jc w:val="left"/>
            </w:pPr>
            <w:r>
              <w:rPr>
                <w:rFonts w:ascii="Segoe UI" w:hAnsi="Segoe UI"/>
                <w:color w:val="1E293B"/>
                <w:sz w:val="18"/>
              </w:rPr>
              <w:t>Departmental Moderation &amp; Variance Auditing</w:t>
            </w:r>
          </w:p>
        </w:tc>
        <w:tc>
          <w:tcPr>
            <w:tcW w:type="dxa" w:w="1872"/>
            <w:shd w:fill="FFFFFF"/>
            <w:tcMar>
              <w:top w:w="80" w:type="dxa"/>
              <w:bottom w:w="80" w:type="dxa"/>
              <w:left w:w="120" w:type="dxa"/>
              <w:right w:w="120" w:type="dxa"/>
            </w:tcMar>
          </w:tcPr>
          <w:p>
            <w:pPr>
              <w:jc w:val="left"/>
            </w:pPr>
            <w:r>
              <w:rPr>
                <w:rFonts w:ascii="Segoe UI" w:hAnsi="Segoe UI"/>
                <w:color w:val="1E293B"/>
                <w:sz w:val="18"/>
              </w:rPr>
              <w:t>Draft Grade Sheets, Lecturer Submissions, Historical Department Norms</w:t>
            </w:r>
          </w:p>
        </w:tc>
        <w:tc>
          <w:tcPr>
            <w:tcW w:type="dxa" w:w="1872"/>
            <w:shd w:fill="FFFFFF"/>
            <w:tcMar>
              <w:top w:w="80" w:type="dxa"/>
              <w:bottom w:w="80" w:type="dxa"/>
              <w:left w:w="120" w:type="dxa"/>
              <w:right w:w="120" w:type="dxa"/>
            </w:tcMar>
          </w:tcPr>
          <w:p>
            <w:pPr>
              <w:jc w:val="left"/>
            </w:pPr>
            <w:r>
              <w:rPr>
                <w:rFonts w:ascii="Segoe UI" w:hAnsi="Segoe UI"/>
                <w:color w:val="1E293B"/>
                <w:sz w:val="18"/>
              </w:rPr>
              <w:t>Moderated Grade Sheets, Variance Flags, HOD Endorsement Seal</w:t>
            </w:r>
          </w:p>
        </w:tc>
        <w:tc>
          <w:tcPr>
            <w:tcW w:type="dxa" w:w="2160"/>
            <w:shd w:fill="FFFFFF"/>
            <w:tcMar>
              <w:top w:w="80" w:type="dxa"/>
              <w:bottom w:w="80" w:type="dxa"/>
              <w:left w:w="120" w:type="dxa"/>
              <w:right w:w="120" w:type="dxa"/>
            </w:tcMar>
          </w:tcPr>
          <w:p>
            <w:pPr>
              <w:jc w:val="left"/>
            </w:pPr>
            <w:r>
              <w:rPr>
                <w:rFonts w:ascii="Segoe UI" w:hAnsi="Segoe UI"/>
                <w:color w:val="1E293B"/>
                <w:sz w:val="18"/>
              </w:rPr>
              <w:t>HOD inspects grade distribution curve. Detects abnormal skew (e.g., &gt;80% As or &gt;50% Fs). Requests lecturer justification or adjusts marks within statutory variance (+/- 3%).</w:t>
            </w:r>
          </w:p>
        </w:tc>
      </w:tr>
      <w:tr>
        <w:tc>
          <w:tcPr>
            <w:tcW w:type="dxa" w:w="1440"/>
            <w:shd w:fill="F8FAFC"/>
            <w:tcMar>
              <w:top w:w="80" w:type="dxa"/>
              <w:bottom w:w="80" w:type="dxa"/>
              <w:left w:w="120" w:type="dxa"/>
              <w:right w:w="120" w:type="dxa"/>
            </w:tcMar>
          </w:tcPr>
          <w:p>
            <w:pPr>
              <w:jc w:val="left"/>
            </w:pPr>
            <w:r>
              <w:rPr>
                <w:rFonts w:ascii="Segoe UI" w:hAnsi="Segoe UI"/>
                <w:color w:val="1E293B"/>
                <w:sz w:val="18"/>
              </w:rPr>
              <w:t>3.4</w:t>
            </w:r>
          </w:p>
        </w:tc>
        <w:tc>
          <w:tcPr>
            <w:tcW w:type="dxa" w:w="2016"/>
            <w:shd w:fill="F8FAFC"/>
            <w:tcMar>
              <w:top w:w="80" w:type="dxa"/>
              <w:bottom w:w="80" w:type="dxa"/>
              <w:left w:w="120" w:type="dxa"/>
              <w:right w:w="120" w:type="dxa"/>
            </w:tcMar>
          </w:tcPr>
          <w:p>
            <w:pPr>
              <w:jc w:val="left"/>
            </w:pPr>
            <w:r>
              <w:rPr>
                <w:rFonts w:ascii="Segoe UI" w:hAnsi="Segoe UI"/>
                <w:color w:val="1E293B"/>
                <w:sz w:val="18"/>
              </w:rPr>
              <w:t>Dean Endorsement &amp; Senate Transcript Publication</w:t>
            </w:r>
          </w:p>
        </w:tc>
        <w:tc>
          <w:tcPr>
            <w:tcW w:type="dxa" w:w="1872"/>
            <w:shd w:fill="F8FAFC"/>
            <w:tcMar>
              <w:top w:w="80" w:type="dxa"/>
              <w:bottom w:w="80" w:type="dxa"/>
              <w:left w:w="120" w:type="dxa"/>
              <w:right w:w="120" w:type="dxa"/>
            </w:tcMar>
          </w:tcPr>
          <w:p>
            <w:pPr>
              <w:jc w:val="left"/>
            </w:pPr>
            <w:r>
              <w:rPr>
                <w:rFonts w:ascii="Segoe UI" w:hAnsi="Segoe UI"/>
                <w:color w:val="1E293B"/>
                <w:sz w:val="18"/>
              </w:rPr>
              <w:t>Moderated Grade Sheets, Faculty Quality Standards, Senate Resolution</w:t>
            </w:r>
          </w:p>
        </w:tc>
        <w:tc>
          <w:tcPr>
            <w:tcW w:type="dxa" w:w="1872"/>
            <w:shd w:fill="F8FAFC"/>
            <w:tcMar>
              <w:top w:w="80" w:type="dxa"/>
              <w:bottom w:w="80" w:type="dxa"/>
              <w:left w:w="120" w:type="dxa"/>
              <w:right w:w="120" w:type="dxa"/>
            </w:tcMar>
          </w:tcPr>
          <w:p>
            <w:pPr>
              <w:jc w:val="left"/>
            </w:pPr>
            <w:r>
              <w:rPr>
                <w:rFonts w:ascii="Segoe UI" w:hAnsi="Segoe UI"/>
                <w:color w:val="1E293B"/>
                <w:sz w:val="18"/>
              </w:rPr>
              <w:t>Endorsed Divisional Grades, Published Student Transcripts, CGPA Updates</w:t>
            </w:r>
          </w:p>
        </w:tc>
        <w:tc>
          <w:tcPr>
            <w:tcW w:type="dxa" w:w="2160"/>
            <w:shd w:fill="F8FAFC"/>
            <w:tcMar>
              <w:top w:w="80" w:type="dxa"/>
              <w:bottom w:w="80" w:type="dxa"/>
              <w:left w:w="120" w:type="dxa"/>
              <w:right w:w="120" w:type="dxa"/>
            </w:tcMar>
          </w:tcPr>
          <w:p>
            <w:pPr>
              <w:jc w:val="left"/>
            </w:pPr>
            <w:r>
              <w:rPr>
                <w:rFonts w:ascii="Segoe UI" w:hAnsi="Segoe UI"/>
                <w:color w:val="1E293B"/>
                <w:sz w:val="18"/>
              </w:rPr>
              <w:t>Dean of Faculty audits divisional compliance. Signs off digital endorsement seal. Submits to Senate. Upon Senate approval, updates student_profiles.cgpa and publishes results to student portal.</w:t>
            </w:r>
          </w:p>
        </w:tc>
      </w:tr>
    </w:tbl>
    <w:p>
      <w:pPr>
        <w:spacing w:before="40" w:after="160"/>
      </w:pPr>
    </w:p>
    <w:p>
      <w:r>
        <w:br w:type="page"/>
      </w:r>
    </w:p>
    <w:p>
      <w:pPr>
        <w:keepNext/>
        <w:spacing w:before="440" w:after="160"/>
      </w:pPr>
      <w:r>
        <w:rPr>
          <w:rFonts w:ascii="Segoe UI" w:hAnsi="Segoe UI"/>
          <w:b/>
          <w:color w:val="1E3A8A"/>
          <w:sz w:val="36"/>
        </w:rPr>
        <w:t>7. Database Architecture, Relational Data Dictionary &amp; Normalization Analysis</w:t>
      </w:r>
    </w:p>
    <w:p>
      <w:pPr>
        <w:spacing w:before="0" w:after="120" w:line="276" w:lineRule="auto"/>
      </w:pPr>
      <w:r>
        <w:rPr>
          <w:rFonts w:ascii="Segoe UI" w:hAnsi="Segoe UI"/>
          <w:i w:val="0"/>
          <w:color w:val="1E293B"/>
          <w:sz w:val="20"/>
        </w:rPr>
        <w:t>The JBI University Management System is engineered atop an enterprise-grade relational database architecture (MySQL 8.x InnoDB). The schema enforces strict referential integrity, foreign key cascading constraints, ACID transactional guarantees, and high-performance indexing across 103 tables.</w:t>
      </w:r>
    </w:p>
    <w:p>
      <w:pPr>
        <w:keepNext/>
        <w:spacing w:before="320" w:after="120"/>
      </w:pPr>
      <w:r>
        <w:rPr>
          <w:rFonts w:ascii="Segoe UI" w:hAnsi="Segoe UI"/>
          <w:b/>
          <w:color w:val="2563EB"/>
          <w:sz w:val="28"/>
        </w:rPr>
        <w:t>7.1. Entity-Relationship Model (ERD) &amp; Relational Design</w:t>
      </w:r>
    </w:p>
    <w:p>
      <w:pPr>
        <w:spacing w:before="0" w:after="120" w:line="276" w:lineRule="auto"/>
      </w:pPr>
      <w:r>
        <w:rPr>
          <w:rFonts w:ascii="Segoe UI" w:hAnsi="Segoe UI"/>
          <w:i w:val="0"/>
          <w:color w:val="1E293B"/>
          <w:sz w:val="20"/>
        </w:rPr>
        <w:t>The relational model establishes clear boundaries between academic entities (Faculties, Departments, Programs, Courses), user identities (Users, Roles, RoleUser pivot), financial ledgers (FeeStructures, FeeRecords, PRNs), and campus governance (VotingSessions, VotingCandidates, Votes, Facilities, HostelRooms).</w:t>
      </w:r>
    </w:p>
    <w:p>
      <w:pPr>
        <w:spacing w:before="200" w:after="60"/>
        <w:jc w:val="center"/>
      </w:pPr>
      <w:r>
        <w:drawing>
          <wp:inline xmlns:a="http://schemas.openxmlformats.org/drawingml/2006/main" xmlns:pic="http://schemas.openxmlformats.org/drawingml/2006/picture">
            <wp:extent cx="5852160" cy="3657600"/>
            <wp:docPr id="10" name="Picture 10"/>
            <wp:cNvGraphicFramePr>
              <a:graphicFrameLocks noChangeAspect="1"/>
            </wp:cNvGraphicFramePr>
            <a:graphic>
              <a:graphicData uri="http://schemas.openxmlformats.org/drawingml/2006/picture">
                <pic:pic>
                  <pic:nvPicPr>
                    <pic:cNvPr id="0" name="diagram_erd_database.png"/>
                    <pic:cNvPicPr/>
                  </pic:nvPicPr>
                  <pic:blipFill>
                    <a:blip r:embed="rId20"/>
                    <a:stretch>
                      <a:fillRect/>
                    </a:stretch>
                  </pic:blipFill>
                  <pic:spPr>
                    <a:xfrm>
                      <a:off x="0" y="0"/>
                      <a:ext cx="5852160" cy="3657600"/>
                    </a:xfrm>
                    <a:prstGeom prst="rect"/>
                  </pic:spPr>
                </pic:pic>
              </a:graphicData>
            </a:graphic>
          </wp:inline>
        </w:drawing>
      </w:r>
    </w:p>
    <w:p>
      <w:pPr>
        <w:spacing w:before="0" w:after="280"/>
        <w:jc w:val="center"/>
      </w:pPr>
      <w:r>
        <w:rPr>
          <w:rFonts w:ascii="Segoe UI" w:hAnsi="Segoe UI"/>
          <w:b/>
          <w:i/>
          <w:color w:val="64748B"/>
          <w:sz w:val="19"/>
        </w:rPr>
        <w:t>Figure: Comprehensive Entity-Relationship Diagram (Core University System)</w:t>
      </w:r>
    </w:p>
    <w:p>
      <w:pPr>
        <w:keepNext/>
        <w:spacing w:before="320" w:after="120"/>
      </w:pPr>
      <w:r>
        <w:rPr>
          <w:rFonts w:ascii="Segoe UI" w:hAnsi="Segoe UI"/>
          <w:b/>
          <w:color w:val="2563EB"/>
          <w:sz w:val="28"/>
        </w:rPr>
        <w:t>7.2. Relational Data Dictionary for Core Institutional Entities</w:t>
      </w:r>
    </w:p>
    <w:p>
      <w:pPr>
        <w:spacing w:before="0" w:after="120" w:line="276" w:lineRule="auto"/>
      </w:pPr>
      <w:r>
        <w:rPr>
          <w:rFonts w:ascii="Segoe UI" w:hAnsi="Segoe UI"/>
          <w:i w:val="0"/>
          <w:color w:val="1E293B"/>
          <w:sz w:val="20"/>
        </w:rPr>
        <w:t>Below is the official Relational Data Dictionary extracted directly from the production database schema. It documents columns, storage types, nullability, index keys, default values, and architectural usage for the core institutional tables.</w:t>
      </w:r>
    </w:p>
    <w:p>
      <w:pPr>
        <w:keepNext/>
        <w:spacing w:before="240" w:after="80"/>
      </w:pPr>
      <w:r>
        <w:rPr>
          <w:rFonts w:ascii="Segoe UI" w:hAnsi="Segoe UI"/>
          <w:b/>
          <w:color w:val="334155"/>
          <w:sz w:val="24"/>
        </w:rPr>
        <w:t>Table: users</w:t>
      </w:r>
    </w:p>
    <w:p>
      <w:pPr>
        <w:spacing w:before="0" w:after="120" w:line="276" w:lineRule="auto"/>
      </w:pPr>
      <w:r>
        <w:rPr>
          <w:rFonts w:ascii="Segoe UI" w:hAnsi="Segoe UI"/>
          <w:b/>
          <w:color w:val="1E3A8A"/>
          <w:sz w:val="20"/>
        </w:rPr>
        <w:t xml:space="preserve">Description: </w:t>
      </w:r>
      <w:r>
        <w:rPr>
          <w:rFonts w:ascii="Segoe UI" w:hAnsi="Segoe UI"/>
          <w:i w:val="0"/>
          <w:color w:val="1E293B"/>
          <w:sz w:val="20"/>
        </w:rPr>
        <w:t>Central authentication identity table storing credentials, primary role slug, and contact info.</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2016"/>
            <w:shd w:fill="1E3A8A"/>
            <w:tcMar>
              <w:top w:w="120" w:type="dxa"/>
              <w:bottom w:w="120" w:type="dxa"/>
              <w:left w:w="140" w:type="dxa"/>
              <w:right w:w="140" w:type="dxa"/>
            </w:tcMar>
          </w:tcPr>
          <w:p>
            <w:pPr>
              <w:jc w:val="left"/>
            </w:pPr>
            <w:r>
              <w:rPr>
                <w:rFonts w:ascii="Segoe UI" w:hAnsi="Segoe UI"/>
                <w:b/>
                <w:color w:val="FFFFFF"/>
                <w:sz w:val="19"/>
              </w:rPr>
              <w:t>Field / Column</w:t>
            </w:r>
          </w:p>
        </w:tc>
        <w:tc>
          <w:tcPr>
            <w:tcW w:type="dxa" w:w="1584"/>
            <w:shd w:fill="1E3A8A"/>
            <w:tcMar>
              <w:top w:w="120" w:type="dxa"/>
              <w:bottom w:w="120" w:type="dxa"/>
              <w:left w:w="140" w:type="dxa"/>
              <w:right w:w="140" w:type="dxa"/>
            </w:tcMar>
          </w:tcPr>
          <w:p>
            <w:pPr>
              <w:jc w:val="left"/>
            </w:pPr>
            <w:r>
              <w:rPr>
                <w:rFonts w:ascii="Segoe UI" w:hAnsi="Segoe UI"/>
                <w:b/>
                <w:color w:val="FFFFFF"/>
                <w:sz w:val="19"/>
              </w:rPr>
              <w:t>Data Type</w:t>
            </w:r>
          </w:p>
        </w:tc>
        <w:tc>
          <w:tcPr>
            <w:tcW w:type="dxa" w:w="720"/>
            <w:shd w:fill="1E3A8A"/>
            <w:tcMar>
              <w:top w:w="120" w:type="dxa"/>
              <w:bottom w:w="120" w:type="dxa"/>
              <w:left w:w="140" w:type="dxa"/>
              <w:right w:w="140" w:type="dxa"/>
            </w:tcMar>
          </w:tcPr>
          <w:p>
            <w:pPr>
              <w:jc w:val="left"/>
            </w:pPr>
            <w:r>
              <w:rPr>
                <w:rFonts w:ascii="Segoe UI" w:hAnsi="Segoe UI"/>
                <w:b/>
                <w:color w:val="FFFFFF"/>
                <w:sz w:val="19"/>
              </w:rPr>
              <w:t>Null</w:t>
            </w:r>
          </w:p>
        </w:tc>
        <w:tc>
          <w:tcPr>
            <w:tcW w:type="dxa" w:w="720"/>
            <w:shd w:fill="1E3A8A"/>
            <w:tcMar>
              <w:top w:w="120" w:type="dxa"/>
              <w:bottom w:w="120" w:type="dxa"/>
              <w:left w:w="140" w:type="dxa"/>
              <w:right w:w="140" w:type="dxa"/>
            </w:tcMar>
          </w:tcPr>
          <w:p>
            <w:pPr>
              <w:jc w:val="left"/>
            </w:pPr>
            <w:r>
              <w:rPr>
                <w:rFonts w:ascii="Segoe UI" w:hAnsi="Segoe UI"/>
                <w:b/>
                <w:color w:val="FFFFFF"/>
                <w:sz w:val="19"/>
              </w:rPr>
              <w:t>Key</w:t>
            </w:r>
          </w:p>
        </w:tc>
        <w:tc>
          <w:tcPr>
            <w:tcW w:type="dxa" w:w="1008"/>
            <w:shd w:fill="1E3A8A"/>
            <w:tcMar>
              <w:top w:w="120" w:type="dxa"/>
              <w:bottom w:w="120" w:type="dxa"/>
              <w:left w:w="140" w:type="dxa"/>
              <w:right w:w="140" w:type="dxa"/>
            </w:tcMar>
          </w:tcPr>
          <w:p>
            <w:pPr>
              <w:jc w:val="left"/>
            </w:pPr>
            <w:r>
              <w:rPr>
                <w:rFonts w:ascii="Segoe UI" w:hAnsi="Segoe UI"/>
                <w:b/>
                <w:color w:val="FFFFFF"/>
                <w:sz w:val="19"/>
              </w:rPr>
              <w:t>Default</w:t>
            </w:r>
          </w:p>
        </w:tc>
        <w:tc>
          <w:tcPr>
            <w:tcW w:type="dxa" w:w="3312"/>
            <w:shd w:fill="1E3A8A"/>
            <w:tcMar>
              <w:top w:w="120" w:type="dxa"/>
              <w:bottom w:w="120" w:type="dxa"/>
              <w:left w:w="140" w:type="dxa"/>
              <w:right w:w="140" w:type="dxa"/>
            </w:tcMar>
          </w:tcPr>
          <w:p>
            <w:pPr>
              <w:jc w:val="left"/>
            </w:pPr>
            <w:r>
              <w:rPr>
                <w:rFonts w:ascii="Segoe UI" w:hAnsi="Segoe UI"/>
                <w:b/>
                <w:color w:val="FFFFFF"/>
                <w:sz w:val="19"/>
              </w:rPr>
              <w:t>Engineering Usage</w:t>
            </w:r>
          </w:p>
        </w:tc>
      </w:tr>
      <w:tr>
        <w:tc>
          <w:tcPr>
            <w:tcW w:type="dxa" w:w="2016"/>
            <w:shd w:fill="FFFFFF"/>
            <w:tcMar>
              <w:top w:w="80" w:type="dxa"/>
              <w:bottom w:w="80" w:type="dxa"/>
              <w:left w:w="120" w:type="dxa"/>
              <w:right w:w="120" w:type="dxa"/>
            </w:tcMar>
          </w:tcPr>
          <w:p>
            <w:pPr>
              <w:jc w:val="left"/>
            </w:pPr>
            <w:r>
              <w:rPr>
                <w:rFonts w:ascii="Segoe UI" w:hAnsi="Segoe UI"/>
                <w:color w:val="1E293B"/>
                <w:sz w:val="18"/>
              </w:rPr>
              <w:t>id</w:t>
            </w:r>
          </w:p>
        </w:tc>
        <w:tc>
          <w:tcPr>
            <w:tcW w:type="dxa" w:w="1584"/>
            <w:shd w:fill="FFFFFF"/>
            <w:tcMar>
              <w:top w:w="80" w:type="dxa"/>
              <w:bottom w:w="80" w:type="dxa"/>
              <w:left w:w="120" w:type="dxa"/>
              <w:right w:w="120" w:type="dxa"/>
            </w:tcMar>
          </w:tcPr>
          <w:p>
            <w:pPr>
              <w:jc w:val="left"/>
            </w:pPr>
            <w:r>
              <w:rPr>
                <w:rFonts w:ascii="Segoe UI" w:hAnsi="Segoe UI"/>
                <w:color w:val="1E293B"/>
                <w:sz w:val="18"/>
              </w:rPr>
              <w:t>bigint(20) unsigned</w:t>
            </w:r>
          </w:p>
        </w:tc>
        <w:tc>
          <w:tcPr>
            <w:tcW w:type="dxa" w:w="720"/>
            <w:shd w:fill="FFFFFF"/>
            <w:tcMar>
              <w:top w:w="80" w:type="dxa"/>
              <w:bottom w:w="80" w:type="dxa"/>
              <w:left w:w="120" w:type="dxa"/>
              <w:right w:w="120" w:type="dxa"/>
            </w:tcMar>
          </w:tcPr>
          <w:p>
            <w:pPr>
              <w:jc w:val="left"/>
            </w:pPr>
            <w:r>
              <w:rPr>
                <w:rFonts w:ascii="Segoe UI" w:hAnsi="Segoe UI"/>
                <w:color w:val="1E293B"/>
                <w:sz w:val="18"/>
              </w:rPr>
              <w:t>NO</w:t>
            </w:r>
          </w:p>
        </w:tc>
        <w:tc>
          <w:tcPr>
            <w:tcW w:type="dxa" w:w="720"/>
            <w:shd w:fill="FFFFFF"/>
            <w:tcMar>
              <w:top w:w="80" w:type="dxa"/>
              <w:bottom w:w="80" w:type="dxa"/>
              <w:left w:w="120" w:type="dxa"/>
              <w:right w:w="120" w:type="dxa"/>
            </w:tcMar>
          </w:tcPr>
          <w:p>
            <w:pPr>
              <w:jc w:val="left"/>
            </w:pPr>
            <w:r>
              <w:rPr>
                <w:rFonts w:ascii="Segoe UI" w:hAnsi="Segoe UI"/>
                <w:color w:val="1E293B"/>
                <w:sz w:val="18"/>
              </w:rPr>
              <w:t>PRI</w:t>
            </w:r>
          </w:p>
        </w:tc>
        <w:tc>
          <w:tcPr>
            <w:tcW w:type="dxa" w:w="1008"/>
            <w:shd w:fill="FFFFFF"/>
            <w:tcMar>
              <w:top w:w="80" w:type="dxa"/>
              <w:bottom w:w="80" w:type="dxa"/>
              <w:left w:w="120" w:type="dxa"/>
              <w:right w:w="120" w:type="dxa"/>
            </w:tcMar>
          </w:tcPr>
          <w:p>
            <w:pPr>
              <w:jc w:val="left"/>
            </w:pPr>
            <w:r>
              <w:rPr>
                <w:rFonts w:ascii="Segoe UI" w:hAnsi="Segoe UI"/>
                <w:color w:val="1E293B"/>
                <w:sz w:val="18"/>
              </w:rPr>
              <w:t>NULL</w:t>
            </w:r>
          </w:p>
        </w:tc>
        <w:tc>
          <w:tcPr>
            <w:tcW w:type="dxa" w:w="3312"/>
            <w:shd w:fill="FFFFFF"/>
            <w:tcMar>
              <w:top w:w="80" w:type="dxa"/>
              <w:bottom w:w="80" w:type="dxa"/>
              <w:left w:w="120" w:type="dxa"/>
              <w:right w:w="120" w:type="dxa"/>
            </w:tcMar>
          </w:tcPr>
          <w:p>
            <w:pPr>
              <w:jc w:val="left"/>
            </w:pPr>
            <w:r>
              <w:rPr>
                <w:rFonts w:ascii="Segoe UI" w:hAnsi="Segoe UI"/>
                <w:color w:val="1E293B"/>
                <w:sz w:val="18"/>
              </w:rPr>
              <w:t>Surrogate primary key identifying the user account.</w:t>
            </w:r>
          </w:p>
        </w:tc>
      </w:tr>
      <w:tr>
        <w:tc>
          <w:tcPr>
            <w:tcW w:type="dxa" w:w="2016"/>
            <w:shd w:fill="F8FAFC"/>
            <w:tcMar>
              <w:top w:w="80" w:type="dxa"/>
              <w:bottom w:w="80" w:type="dxa"/>
              <w:left w:w="120" w:type="dxa"/>
              <w:right w:w="120" w:type="dxa"/>
            </w:tcMar>
          </w:tcPr>
          <w:p>
            <w:pPr>
              <w:jc w:val="left"/>
            </w:pPr>
            <w:r>
              <w:rPr>
                <w:rFonts w:ascii="Segoe UI" w:hAnsi="Segoe UI"/>
                <w:color w:val="1E293B"/>
                <w:sz w:val="18"/>
              </w:rPr>
              <w:t>name</w:t>
            </w:r>
          </w:p>
        </w:tc>
        <w:tc>
          <w:tcPr>
            <w:tcW w:type="dxa" w:w="1584"/>
            <w:shd w:fill="F8FAFC"/>
            <w:tcMar>
              <w:top w:w="80" w:type="dxa"/>
              <w:bottom w:w="80" w:type="dxa"/>
              <w:left w:w="120" w:type="dxa"/>
              <w:right w:w="120" w:type="dxa"/>
            </w:tcMar>
          </w:tcPr>
          <w:p>
            <w:pPr>
              <w:jc w:val="left"/>
            </w:pPr>
            <w:r>
              <w:rPr>
                <w:rFonts w:ascii="Segoe UI" w:hAnsi="Segoe UI"/>
                <w:color w:val="1E293B"/>
                <w:sz w:val="18"/>
              </w:rPr>
              <w:t>varchar(255)</w:t>
            </w:r>
          </w:p>
        </w:tc>
        <w:tc>
          <w:tcPr>
            <w:tcW w:type="dxa" w:w="720"/>
            <w:shd w:fill="F8FAFC"/>
            <w:tcMar>
              <w:top w:w="80" w:type="dxa"/>
              <w:bottom w:w="80" w:type="dxa"/>
              <w:left w:w="120" w:type="dxa"/>
              <w:right w:w="120" w:type="dxa"/>
            </w:tcMar>
          </w:tcPr>
          <w:p>
            <w:pPr>
              <w:jc w:val="left"/>
            </w:pPr>
            <w:r>
              <w:rPr>
                <w:rFonts w:ascii="Segoe UI" w:hAnsi="Segoe UI"/>
                <w:color w:val="1E293B"/>
                <w:sz w:val="18"/>
              </w:rPr>
              <w:t>NO</w:t>
            </w:r>
          </w:p>
        </w:tc>
        <w:tc>
          <w:tcPr>
            <w:tcW w:type="dxa" w:w="720"/>
            <w:shd w:fill="F8FAFC"/>
            <w:tcMar>
              <w:top w:w="80" w:type="dxa"/>
              <w:bottom w:w="80" w:type="dxa"/>
              <w:left w:w="120" w:type="dxa"/>
              <w:right w:w="120" w:type="dxa"/>
            </w:tcMar>
          </w:tcPr>
          <w:p>
            <w:pPr>
              <w:jc w:val="left"/>
            </w:pPr>
            <w:r>
              <w:rPr>
                <w:rFonts w:ascii="Segoe UI" w:hAnsi="Segoe UI"/>
                <w:color w:val="1E293B"/>
                <w:sz w:val="18"/>
              </w:rPr>
            </w:r>
          </w:p>
        </w:tc>
        <w:tc>
          <w:tcPr>
            <w:tcW w:type="dxa" w:w="1008"/>
            <w:shd w:fill="F8FAFC"/>
            <w:tcMar>
              <w:top w:w="80" w:type="dxa"/>
              <w:bottom w:w="80" w:type="dxa"/>
              <w:left w:w="120" w:type="dxa"/>
              <w:right w:w="120" w:type="dxa"/>
            </w:tcMar>
          </w:tcPr>
          <w:p>
            <w:pPr>
              <w:jc w:val="left"/>
            </w:pPr>
            <w:r>
              <w:rPr>
                <w:rFonts w:ascii="Segoe UI" w:hAnsi="Segoe UI"/>
                <w:color w:val="1E293B"/>
                <w:sz w:val="18"/>
              </w:rPr>
              <w:t>NULL</w:t>
            </w:r>
          </w:p>
        </w:tc>
        <w:tc>
          <w:tcPr>
            <w:tcW w:type="dxa" w:w="3312"/>
            <w:shd w:fill="F8FAFC"/>
            <w:tcMar>
              <w:top w:w="80" w:type="dxa"/>
              <w:bottom w:w="80" w:type="dxa"/>
              <w:left w:w="120" w:type="dxa"/>
              <w:right w:w="120" w:type="dxa"/>
            </w:tcMar>
          </w:tcPr>
          <w:p>
            <w:pPr>
              <w:jc w:val="left"/>
            </w:pPr>
            <w:r>
              <w:rPr>
                <w:rFonts w:ascii="Segoe UI" w:hAnsi="Segoe UI"/>
                <w:color w:val="1E293B"/>
                <w:sz w:val="18"/>
              </w:rPr>
              <w:t>Full legal name of the user.</w:t>
            </w:r>
          </w:p>
        </w:tc>
      </w:tr>
      <w:tr>
        <w:tc>
          <w:tcPr>
            <w:tcW w:type="dxa" w:w="2016"/>
            <w:shd w:fill="FFFFFF"/>
            <w:tcMar>
              <w:top w:w="80" w:type="dxa"/>
              <w:bottom w:w="80" w:type="dxa"/>
              <w:left w:w="120" w:type="dxa"/>
              <w:right w:w="120" w:type="dxa"/>
            </w:tcMar>
          </w:tcPr>
          <w:p>
            <w:pPr>
              <w:jc w:val="left"/>
            </w:pPr>
            <w:r>
              <w:rPr>
                <w:rFonts w:ascii="Segoe UI" w:hAnsi="Segoe UI"/>
                <w:color w:val="1E293B"/>
                <w:sz w:val="18"/>
              </w:rPr>
              <w:t>first_name</w:t>
            </w:r>
          </w:p>
        </w:tc>
        <w:tc>
          <w:tcPr>
            <w:tcW w:type="dxa" w:w="1584"/>
            <w:shd w:fill="FFFFFF"/>
            <w:tcMar>
              <w:top w:w="80" w:type="dxa"/>
              <w:bottom w:w="80" w:type="dxa"/>
              <w:left w:w="120" w:type="dxa"/>
              <w:right w:w="120" w:type="dxa"/>
            </w:tcMar>
          </w:tcPr>
          <w:p>
            <w:pPr>
              <w:jc w:val="left"/>
            </w:pPr>
            <w:r>
              <w:rPr>
                <w:rFonts w:ascii="Segoe UI" w:hAnsi="Segoe UI"/>
                <w:color w:val="1E293B"/>
                <w:sz w:val="18"/>
              </w:rPr>
              <w:t>varchar(255)</w:t>
            </w:r>
          </w:p>
        </w:tc>
        <w:tc>
          <w:tcPr>
            <w:tcW w:type="dxa" w:w="720"/>
            <w:shd w:fill="FFFFFF"/>
            <w:tcMar>
              <w:top w:w="80" w:type="dxa"/>
              <w:bottom w:w="80" w:type="dxa"/>
              <w:left w:w="120" w:type="dxa"/>
              <w:right w:w="120" w:type="dxa"/>
            </w:tcMar>
          </w:tcPr>
          <w:p>
            <w:pPr>
              <w:jc w:val="left"/>
            </w:pPr>
            <w:r>
              <w:rPr>
                <w:rFonts w:ascii="Segoe UI" w:hAnsi="Segoe UI"/>
                <w:color w:val="1E293B"/>
                <w:sz w:val="18"/>
              </w:rPr>
              <w:t>YES</w:t>
            </w:r>
          </w:p>
        </w:tc>
        <w:tc>
          <w:tcPr>
            <w:tcW w:type="dxa" w:w="720"/>
            <w:shd w:fill="FFFFFF"/>
            <w:tcMar>
              <w:top w:w="80" w:type="dxa"/>
              <w:bottom w:w="80" w:type="dxa"/>
              <w:left w:w="120" w:type="dxa"/>
              <w:right w:w="120" w:type="dxa"/>
            </w:tcMar>
          </w:tcPr>
          <w:p>
            <w:pPr>
              <w:jc w:val="left"/>
            </w:pPr>
            <w:r>
              <w:rPr>
                <w:rFonts w:ascii="Segoe UI" w:hAnsi="Segoe UI"/>
                <w:color w:val="1E293B"/>
                <w:sz w:val="18"/>
              </w:rPr>
            </w:r>
          </w:p>
        </w:tc>
        <w:tc>
          <w:tcPr>
            <w:tcW w:type="dxa" w:w="1008"/>
            <w:shd w:fill="FFFFFF"/>
            <w:tcMar>
              <w:top w:w="80" w:type="dxa"/>
              <w:bottom w:w="80" w:type="dxa"/>
              <w:left w:w="120" w:type="dxa"/>
              <w:right w:w="120" w:type="dxa"/>
            </w:tcMar>
          </w:tcPr>
          <w:p>
            <w:pPr>
              <w:jc w:val="left"/>
            </w:pPr>
            <w:r>
              <w:rPr>
                <w:rFonts w:ascii="Segoe UI" w:hAnsi="Segoe UI"/>
                <w:color w:val="1E293B"/>
                <w:sz w:val="18"/>
              </w:rPr>
              <w:t>NULL</w:t>
            </w:r>
          </w:p>
        </w:tc>
        <w:tc>
          <w:tcPr>
            <w:tcW w:type="dxa" w:w="3312"/>
            <w:shd w:fill="FFFFFF"/>
            <w:tcMar>
              <w:top w:w="80" w:type="dxa"/>
              <w:bottom w:w="80" w:type="dxa"/>
              <w:left w:w="120" w:type="dxa"/>
              <w:right w:w="120" w:type="dxa"/>
            </w:tcMar>
          </w:tcPr>
          <w:p>
            <w:pPr>
              <w:jc w:val="left"/>
            </w:pPr>
            <w:r>
              <w:rPr>
                <w:rFonts w:ascii="Segoe UI" w:hAnsi="Segoe UI"/>
                <w:color w:val="1E293B"/>
                <w:sz w:val="18"/>
              </w:rPr>
              <w:t>Attribute storing first_name state in users.</w:t>
            </w:r>
          </w:p>
        </w:tc>
      </w:tr>
      <w:tr>
        <w:tc>
          <w:tcPr>
            <w:tcW w:type="dxa" w:w="2016"/>
            <w:shd w:fill="F8FAFC"/>
            <w:tcMar>
              <w:top w:w="80" w:type="dxa"/>
              <w:bottom w:w="80" w:type="dxa"/>
              <w:left w:w="120" w:type="dxa"/>
              <w:right w:w="120" w:type="dxa"/>
            </w:tcMar>
          </w:tcPr>
          <w:p>
            <w:pPr>
              <w:jc w:val="left"/>
            </w:pPr>
            <w:r>
              <w:rPr>
                <w:rFonts w:ascii="Segoe UI" w:hAnsi="Segoe UI"/>
                <w:color w:val="1E293B"/>
                <w:sz w:val="18"/>
              </w:rPr>
              <w:t>last_name</w:t>
            </w:r>
          </w:p>
        </w:tc>
        <w:tc>
          <w:tcPr>
            <w:tcW w:type="dxa" w:w="1584"/>
            <w:shd w:fill="F8FAFC"/>
            <w:tcMar>
              <w:top w:w="80" w:type="dxa"/>
              <w:bottom w:w="80" w:type="dxa"/>
              <w:left w:w="120" w:type="dxa"/>
              <w:right w:w="120" w:type="dxa"/>
            </w:tcMar>
          </w:tcPr>
          <w:p>
            <w:pPr>
              <w:jc w:val="left"/>
            </w:pPr>
            <w:r>
              <w:rPr>
                <w:rFonts w:ascii="Segoe UI" w:hAnsi="Segoe UI"/>
                <w:color w:val="1E293B"/>
                <w:sz w:val="18"/>
              </w:rPr>
              <w:t>varchar(255)</w:t>
            </w:r>
          </w:p>
        </w:tc>
        <w:tc>
          <w:tcPr>
            <w:tcW w:type="dxa" w:w="720"/>
            <w:shd w:fill="F8FAFC"/>
            <w:tcMar>
              <w:top w:w="80" w:type="dxa"/>
              <w:bottom w:w="80" w:type="dxa"/>
              <w:left w:w="120" w:type="dxa"/>
              <w:right w:w="120" w:type="dxa"/>
            </w:tcMar>
          </w:tcPr>
          <w:p>
            <w:pPr>
              <w:jc w:val="left"/>
            </w:pPr>
            <w:r>
              <w:rPr>
                <w:rFonts w:ascii="Segoe UI" w:hAnsi="Segoe UI"/>
                <w:color w:val="1E293B"/>
                <w:sz w:val="18"/>
              </w:rPr>
              <w:t>YES</w:t>
            </w:r>
          </w:p>
        </w:tc>
        <w:tc>
          <w:tcPr>
            <w:tcW w:type="dxa" w:w="720"/>
            <w:shd w:fill="F8FAFC"/>
            <w:tcMar>
              <w:top w:w="80" w:type="dxa"/>
              <w:bottom w:w="80" w:type="dxa"/>
              <w:left w:w="120" w:type="dxa"/>
              <w:right w:w="120" w:type="dxa"/>
            </w:tcMar>
          </w:tcPr>
          <w:p>
            <w:pPr>
              <w:jc w:val="left"/>
            </w:pPr>
            <w:r>
              <w:rPr>
                <w:rFonts w:ascii="Segoe UI" w:hAnsi="Segoe UI"/>
                <w:color w:val="1E293B"/>
                <w:sz w:val="18"/>
              </w:rPr>
            </w:r>
          </w:p>
        </w:tc>
        <w:tc>
          <w:tcPr>
            <w:tcW w:type="dxa" w:w="1008"/>
            <w:shd w:fill="F8FAFC"/>
            <w:tcMar>
              <w:top w:w="80" w:type="dxa"/>
              <w:bottom w:w="80" w:type="dxa"/>
              <w:left w:w="120" w:type="dxa"/>
              <w:right w:w="120" w:type="dxa"/>
            </w:tcMar>
          </w:tcPr>
          <w:p>
            <w:pPr>
              <w:jc w:val="left"/>
            </w:pPr>
            <w:r>
              <w:rPr>
                <w:rFonts w:ascii="Segoe UI" w:hAnsi="Segoe UI"/>
                <w:color w:val="1E293B"/>
                <w:sz w:val="18"/>
              </w:rPr>
              <w:t>NULL</w:t>
            </w:r>
          </w:p>
        </w:tc>
        <w:tc>
          <w:tcPr>
            <w:tcW w:type="dxa" w:w="3312"/>
            <w:shd w:fill="F8FAFC"/>
            <w:tcMar>
              <w:top w:w="80" w:type="dxa"/>
              <w:bottom w:w="80" w:type="dxa"/>
              <w:left w:w="120" w:type="dxa"/>
              <w:right w:w="120" w:type="dxa"/>
            </w:tcMar>
          </w:tcPr>
          <w:p>
            <w:pPr>
              <w:jc w:val="left"/>
            </w:pPr>
            <w:r>
              <w:rPr>
                <w:rFonts w:ascii="Segoe UI" w:hAnsi="Segoe UI"/>
                <w:color w:val="1E293B"/>
                <w:sz w:val="18"/>
              </w:rPr>
              <w:t>Attribute storing last_name state in users.</w:t>
            </w:r>
          </w:p>
        </w:tc>
      </w:tr>
      <w:tr>
        <w:tc>
          <w:tcPr>
            <w:tcW w:type="dxa" w:w="2016"/>
            <w:shd w:fill="FFFFFF"/>
            <w:tcMar>
              <w:top w:w="80" w:type="dxa"/>
              <w:bottom w:w="80" w:type="dxa"/>
              <w:left w:w="120" w:type="dxa"/>
              <w:right w:w="120" w:type="dxa"/>
            </w:tcMar>
          </w:tcPr>
          <w:p>
            <w:pPr>
              <w:jc w:val="left"/>
            </w:pPr>
            <w:r>
              <w:rPr>
                <w:rFonts w:ascii="Segoe UI" w:hAnsi="Segoe UI"/>
                <w:color w:val="1E293B"/>
                <w:sz w:val="18"/>
              </w:rPr>
              <w:t>email</w:t>
            </w:r>
          </w:p>
        </w:tc>
        <w:tc>
          <w:tcPr>
            <w:tcW w:type="dxa" w:w="1584"/>
            <w:shd w:fill="FFFFFF"/>
            <w:tcMar>
              <w:top w:w="80" w:type="dxa"/>
              <w:bottom w:w="80" w:type="dxa"/>
              <w:left w:w="120" w:type="dxa"/>
              <w:right w:w="120" w:type="dxa"/>
            </w:tcMar>
          </w:tcPr>
          <w:p>
            <w:pPr>
              <w:jc w:val="left"/>
            </w:pPr>
            <w:r>
              <w:rPr>
                <w:rFonts w:ascii="Segoe UI" w:hAnsi="Segoe UI"/>
                <w:color w:val="1E293B"/>
                <w:sz w:val="18"/>
              </w:rPr>
              <w:t>varchar(255)</w:t>
            </w:r>
          </w:p>
        </w:tc>
        <w:tc>
          <w:tcPr>
            <w:tcW w:type="dxa" w:w="720"/>
            <w:shd w:fill="FFFFFF"/>
            <w:tcMar>
              <w:top w:w="80" w:type="dxa"/>
              <w:bottom w:w="80" w:type="dxa"/>
              <w:left w:w="120" w:type="dxa"/>
              <w:right w:w="120" w:type="dxa"/>
            </w:tcMar>
          </w:tcPr>
          <w:p>
            <w:pPr>
              <w:jc w:val="left"/>
            </w:pPr>
            <w:r>
              <w:rPr>
                <w:rFonts w:ascii="Segoe UI" w:hAnsi="Segoe UI"/>
                <w:color w:val="1E293B"/>
                <w:sz w:val="18"/>
              </w:rPr>
              <w:t>NO</w:t>
            </w:r>
          </w:p>
        </w:tc>
        <w:tc>
          <w:tcPr>
            <w:tcW w:type="dxa" w:w="720"/>
            <w:shd w:fill="FFFFFF"/>
            <w:tcMar>
              <w:top w:w="80" w:type="dxa"/>
              <w:bottom w:w="80" w:type="dxa"/>
              <w:left w:w="120" w:type="dxa"/>
              <w:right w:w="120" w:type="dxa"/>
            </w:tcMar>
          </w:tcPr>
          <w:p>
            <w:pPr>
              <w:jc w:val="left"/>
            </w:pPr>
            <w:r>
              <w:rPr>
                <w:rFonts w:ascii="Segoe UI" w:hAnsi="Segoe UI"/>
                <w:color w:val="1E293B"/>
                <w:sz w:val="18"/>
              </w:rPr>
              <w:t>UNI</w:t>
            </w:r>
          </w:p>
        </w:tc>
        <w:tc>
          <w:tcPr>
            <w:tcW w:type="dxa" w:w="1008"/>
            <w:shd w:fill="FFFFFF"/>
            <w:tcMar>
              <w:top w:w="80" w:type="dxa"/>
              <w:bottom w:w="80" w:type="dxa"/>
              <w:left w:w="120" w:type="dxa"/>
              <w:right w:w="120" w:type="dxa"/>
            </w:tcMar>
          </w:tcPr>
          <w:p>
            <w:pPr>
              <w:jc w:val="left"/>
            </w:pPr>
            <w:r>
              <w:rPr>
                <w:rFonts w:ascii="Segoe UI" w:hAnsi="Segoe UI"/>
                <w:color w:val="1E293B"/>
                <w:sz w:val="18"/>
              </w:rPr>
              <w:t>NULL</w:t>
            </w:r>
          </w:p>
        </w:tc>
        <w:tc>
          <w:tcPr>
            <w:tcW w:type="dxa" w:w="3312"/>
            <w:shd w:fill="FFFFFF"/>
            <w:tcMar>
              <w:top w:w="80" w:type="dxa"/>
              <w:bottom w:w="80" w:type="dxa"/>
              <w:left w:w="120" w:type="dxa"/>
              <w:right w:w="120" w:type="dxa"/>
            </w:tcMar>
          </w:tcPr>
          <w:p>
            <w:pPr>
              <w:jc w:val="left"/>
            </w:pPr>
            <w:r>
              <w:rPr>
                <w:rFonts w:ascii="Segoe UI" w:hAnsi="Segoe UI"/>
                <w:color w:val="1E293B"/>
                <w:sz w:val="18"/>
              </w:rPr>
              <w:t>Unique institutional or personal email address (login identifier).</w:t>
            </w:r>
          </w:p>
        </w:tc>
      </w:tr>
      <w:tr>
        <w:tc>
          <w:tcPr>
            <w:tcW w:type="dxa" w:w="2016"/>
            <w:shd w:fill="F8FAFC"/>
            <w:tcMar>
              <w:top w:w="80" w:type="dxa"/>
              <w:bottom w:w="80" w:type="dxa"/>
              <w:left w:w="120" w:type="dxa"/>
              <w:right w:w="120" w:type="dxa"/>
            </w:tcMar>
          </w:tcPr>
          <w:p>
            <w:pPr>
              <w:jc w:val="left"/>
            </w:pPr>
            <w:r>
              <w:rPr>
                <w:rFonts w:ascii="Segoe UI" w:hAnsi="Segoe UI"/>
                <w:color w:val="1E293B"/>
                <w:sz w:val="18"/>
              </w:rPr>
              <w:t>email_verified_at</w:t>
            </w:r>
          </w:p>
        </w:tc>
        <w:tc>
          <w:tcPr>
            <w:tcW w:type="dxa" w:w="1584"/>
            <w:shd w:fill="F8FAFC"/>
            <w:tcMar>
              <w:top w:w="80" w:type="dxa"/>
              <w:bottom w:w="80" w:type="dxa"/>
              <w:left w:w="120" w:type="dxa"/>
              <w:right w:w="120" w:type="dxa"/>
            </w:tcMar>
          </w:tcPr>
          <w:p>
            <w:pPr>
              <w:jc w:val="left"/>
            </w:pPr>
            <w:r>
              <w:rPr>
                <w:rFonts w:ascii="Segoe UI" w:hAnsi="Segoe UI"/>
                <w:color w:val="1E293B"/>
                <w:sz w:val="18"/>
              </w:rPr>
              <w:t>timestamp</w:t>
            </w:r>
          </w:p>
        </w:tc>
        <w:tc>
          <w:tcPr>
            <w:tcW w:type="dxa" w:w="720"/>
            <w:shd w:fill="F8FAFC"/>
            <w:tcMar>
              <w:top w:w="80" w:type="dxa"/>
              <w:bottom w:w="80" w:type="dxa"/>
              <w:left w:w="120" w:type="dxa"/>
              <w:right w:w="120" w:type="dxa"/>
            </w:tcMar>
          </w:tcPr>
          <w:p>
            <w:pPr>
              <w:jc w:val="left"/>
            </w:pPr>
            <w:r>
              <w:rPr>
                <w:rFonts w:ascii="Segoe UI" w:hAnsi="Segoe UI"/>
                <w:color w:val="1E293B"/>
                <w:sz w:val="18"/>
              </w:rPr>
              <w:t>YES</w:t>
            </w:r>
          </w:p>
        </w:tc>
        <w:tc>
          <w:tcPr>
            <w:tcW w:type="dxa" w:w="720"/>
            <w:shd w:fill="F8FAFC"/>
            <w:tcMar>
              <w:top w:w="80" w:type="dxa"/>
              <w:bottom w:w="80" w:type="dxa"/>
              <w:left w:w="120" w:type="dxa"/>
              <w:right w:w="120" w:type="dxa"/>
            </w:tcMar>
          </w:tcPr>
          <w:p>
            <w:pPr>
              <w:jc w:val="left"/>
            </w:pPr>
            <w:r>
              <w:rPr>
                <w:rFonts w:ascii="Segoe UI" w:hAnsi="Segoe UI"/>
                <w:color w:val="1E293B"/>
                <w:sz w:val="18"/>
              </w:rPr>
            </w:r>
          </w:p>
        </w:tc>
        <w:tc>
          <w:tcPr>
            <w:tcW w:type="dxa" w:w="1008"/>
            <w:shd w:fill="F8FAFC"/>
            <w:tcMar>
              <w:top w:w="80" w:type="dxa"/>
              <w:bottom w:w="80" w:type="dxa"/>
              <w:left w:w="120" w:type="dxa"/>
              <w:right w:w="120" w:type="dxa"/>
            </w:tcMar>
          </w:tcPr>
          <w:p>
            <w:pPr>
              <w:jc w:val="left"/>
            </w:pPr>
            <w:r>
              <w:rPr>
                <w:rFonts w:ascii="Segoe UI" w:hAnsi="Segoe UI"/>
                <w:color w:val="1E293B"/>
                <w:sz w:val="18"/>
              </w:rPr>
              <w:t>NULL</w:t>
            </w:r>
          </w:p>
        </w:tc>
        <w:tc>
          <w:tcPr>
            <w:tcW w:type="dxa" w:w="3312"/>
            <w:shd w:fill="F8FAFC"/>
            <w:tcMar>
              <w:top w:w="80" w:type="dxa"/>
              <w:bottom w:w="80" w:type="dxa"/>
              <w:left w:w="120" w:type="dxa"/>
              <w:right w:w="120" w:type="dxa"/>
            </w:tcMar>
          </w:tcPr>
          <w:p>
            <w:pPr>
              <w:jc w:val="left"/>
            </w:pPr>
            <w:r>
              <w:rPr>
                <w:rFonts w:ascii="Segoe UI" w:hAnsi="Segoe UI"/>
                <w:color w:val="1E293B"/>
                <w:sz w:val="18"/>
              </w:rPr>
              <w:t>Attribute storing email_verified_at state in users.</w:t>
            </w:r>
          </w:p>
        </w:tc>
      </w:tr>
      <w:tr>
        <w:tc>
          <w:tcPr>
            <w:tcW w:type="dxa" w:w="2016"/>
            <w:shd w:fill="FFFFFF"/>
            <w:tcMar>
              <w:top w:w="80" w:type="dxa"/>
              <w:bottom w:w="80" w:type="dxa"/>
              <w:left w:w="120" w:type="dxa"/>
              <w:right w:w="120" w:type="dxa"/>
            </w:tcMar>
          </w:tcPr>
          <w:p>
            <w:pPr>
              <w:jc w:val="left"/>
            </w:pPr>
            <w:r>
              <w:rPr>
                <w:rFonts w:ascii="Segoe UI" w:hAnsi="Segoe UI"/>
                <w:color w:val="1E293B"/>
                <w:sz w:val="18"/>
              </w:rPr>
              <w:t>password</w:t>
            </w:r>
          </w:p>
        </w:tc>
        <w:tc>
          <w:tcPr>
            <w:tcW w:type="dxa" w:w="1584"/>
            <w:shd w:fill="FFFFFF"/>
            <w:tcMar>
              <w:top w:w="80" w:type="dxa"/>
              <w:bottom w:w="80" w:type="dxa"/>
              <w:left w:w="120" w:type="dxa"/>
              <w:right w:w="120" w:type="dxa"/>
            </w:tcMar>
          </w:tcPr>
          <w:p>
            <w:pPr>
              <w:jc w:val="left"/>
            </w:pPr>
            <w:r>
              <w:rPr>
                <w:rFonts w:ascii="Segoe UI" w:hAnsi="Segoe UI"/>
                <w:color w:val="1E293B"/>
                <w:sz w:val="18"/>
              </w:rPr>
              <w:t>varchar(255)</w:t>
            </w:r>
          </w:p>
        </w:tc>
        <w:tc>
          <w:tcPr>
            <w:tcW w:type="dxa" w:w="720"/>
            <w:shd w:fill="FFFFFF"/>
            <w:tcMar>
              <w:top w:w="80" w:type="dxa"/>
              <w:bottom w:w="80" w:type="dxa"/>
              <w:left w:w="120" w:type="dxa"/>
              <w:right w:w="120" w:type="dxa"/>
            </w:tcMar>
          </w:tcPr>
          <w:p>
            <w:pPr>
              <w:jc w:val="left"/>
            </w:pPr>
            <w:r>
              <w:rPr>
                <w:rFonts w:ascii="Segoe UI" w:hAnsi="Segoe UI"/>
                <w:color w:val="1E293B"/>
                <w:sz w:val="18"/>
              </w:rPr>
              <w:t>NO</w:t>
            </w:r>
          </w:p>
        </w:tc>
        <w:tc>
          <w:tcPr>
            <w:tcW w:type="dxa" w:w="720"/>
            <w:shd w:fill="FFFFFF"/>
            <w:tcMar>
              <w:top w:w="80" w:type="dxa"/>
              <w:bottom w:w="80" w:type="dxa"/>
              <w:left w:w="120" w:type="dxa"/>
              <w:right w:w="120" w:type="dxa"/>
            </w:tcMar>
          </w:tcPr>
          <w:p>
            <w:pPr>
              <w:jc w:val="left"/>
            </w:pPr>
            <w:r>
              <w:rPr>
                <w:rFonts w:ascii="Segoe UI" w:hAnsi="Segoe UI"/>
                <w:color w:val="1E293B"/>
                <w:sz w:val="18"/>
              </w:rPr>
            </w:r>
          </w:p>
        </w:tc>
        <w:tc>
          <w:tcPr>
            <w:tcW w:type="dxa" w:w="1008"/>
            <w:shd w:fill="FFFFFF"/>
            <w:tcMar>
              <w:top w:w="80" w:type="dxa"/>
              <w:bottom w:w="80" w:type="dxa"/>
              <w:left w:w="120" w:type="dxa"/>
              <w:right w:w="120" w:type="dxa"/>
            </w:tcMar>
          </w:tcPr>
          <w:p>
            <w:pPr>
              <w:jc w:val="left"/>
            </w:pPr>
            <w:r>
              <w:rPr>
                <w:rFonts w:ascii="Segoe UI" w:hAnsi="Segoe UI"/>
                <w:color w:val="1E293B"/>
                <w:sz w:val="18"/>
              </w:rPr>
              <w:t>NULL</w:t>
            </w:r>
          </w:p>
        </w:tc>
        <w:tc>
          <w:tcPr>
            <w:tcW w:type="dxa" w:w="3312"/>
            <w:shd w:fill="FFFFFF"/>
            <w:tcMar>
              <w:top w:w="80" w:type="dxa"/>
              <w:bottom w:w="80" w:type="dxa"/>
              <w:left w:w="120" w:type="dxa"/>
              <w:right w:w="120" w:type="dxa"/>
            </w:tcMar>
          </w:tcPr>
          <w:p>
            <w:pPr>
              <w:jc w:val="left"/>
            </w:pPr>
            <w:r>
              <w:rPr>
                <w:rFonts w:ascii="Segoe UI" w:hAnsi="Segoe UI"/>
                <w:color w:val="1E293B"/>
                <w:sz w:val="18"/>
              </w:rPr>
              <w:t>Bcrypt hashed password string (cost factor 12).</w:t>
            </w:r>
          </w:p>
        </w:tc>
      </w:tr>
      <w:tr>
        <w:tc>
          <w:tcPr>
            <w:tcW w:type="dxa" w:w="2016"/>
            <w:shd w:fill="F8FAFC"/>
            <w:tcMar>
              <w:top w:w="80" w:type="dxa"/>
              <w:bottom w:w="80" w:type="dxa"/>
              <w:left w:w="120" w:type="dxa"/>
              <w:right w:w="120" w:type="dxa"/>
            </w:tcMar>
          </w:tcPr>
          <w:p>
            <w:pPr>
              <w:jc w:val="left"/>
            </w:pPr>
            <w:r>
              <w:rPr>
                <w:rFonts w:ascii="Segoe UI" w:hAnsi="Segoe UI"/>
                <w:color w:val="1E293B"/>
                <w:sz w:val="18"/>
              </w:rPr>
              <w:t>force_password_reset</w:t>
            </w:r>
          </w:p>
        </w:tc>
        <w:tc>
          <w:tcPr>
            <w:tcW w:type="dxa" w:w="1584"/>
            <w:shd w:fill="F8FAFC"/>
            <w:tcMar>
              <w:top w:w="80" w:type="dxa"/>
              <w:bottom w:w="80" w:type="dxa"/>
              <w:left w:w="120" w:type="dxa"/>
              <w:right w:w="120" w:type="dxa"/>
            </w:tcMar>
          </w:tcPr>
          <w:p>
            <w:pPr>
              <w:jc w:val="left"/>
            </w:pPr>
            <w:r>
              <w:rPr>
                <w:rFonts w:ascii="Segoe UI" w:hAnsi="Segoe UI"/>
                <w:color w:val="1E293B"/>
                <w:sz w:val="18"/>
              </w:rPr>
              <w:t>tinyint(1)</w:t>
            </w:r>
          </w:p>
        </w:tc>
        <w:tc>
          <w:tcPr>
            <w:tcW w:type="dxa" w:w="720"/>
            <w:shd w:fill="F8FAFC"/>
            <w:tcMar>
              <w:top w:w="80" w:type="dxa"/>
              <w:bottom w:w="80" w:type="dxa"/>
              <w:left w:w="120" w:type="dxa"/>
              <w:right w:w="120" w:type="dxa"/>
            </w:tcMar>
          </w:tcPr>
          <w:p>
            <w:pPr>
              <w:jc w:val="left"/>
            </w:pPr>
            <w:r>
              <w:rPr>
                <w:rFonts w:ascii="Segoe UI" w:hAnsi="Segoe UI"/>
                <w:color w:val="1E293B"/>
                <w:sz w:val="18"/>
              </w:rPr>
              <w:t>NO</w:t>
            </w:r>
          </w:p>
        </w:tc>
        <w:tc>
          <w:tcPr>
            <w:tcW w:type="dxa" w:w="720"/>
            <w:shd w:fill="F8FAFC"/>
            <w:tcMar>
              <w:top w:w="80" w:type="dxa"/>
              <w:bottom w:w="80" w:type="dxa"/>
              <w:left w:w="120" w:type="dxa"/>
              <w:right w:w="120" w:type="dxa"/>
            </w:tcMar>
          </w:tcPr>
          <w:p>
            <w:pPr>
              <w:jc w:val="left"/>
            </w:pPr>
            <w:r>
              <w:rPr>
                <w:rFonts w:ascii="Segoe UI" w:hAnsi="Segoe UI"/>
                <w:color w:val="1E293B"/>
                <w:sz w:val="18"/>
              </w:rPr>
            </w:r>
          </w:p>
        </w:tc>
        <w:tc>
          <w:tcPr>
            <w:tcW w:type="dxa" w:w="1008"/>
            <w:shd w:fill="F8FAFC"/>
            <w:tcMar>
              <w:top w:w="80" w:type="dxa"/>
              <w:bottom w:w="80" w:type="dxa"/>
              <w:left w:w="120" w:type="dxa"/>
              <w:right w:w="120" w:type="dxa"/>
            </w:tcMar>
          </w:tcPr>
          <w:p>
            <w:pPr>
              <w:jc w:val="left"/>
            </w:pPr>
            <w:r>
              <w:rPr>
                <w:rFonts w:ascii="Segoe UI" w:hAnsi="Segoe UI"/>
                <w:color w:val="1E293B"/>
                <w:sz w:val="18"/>
              </w:rPr>
              <w:t>0</w:t>
            </w:r>
          </w:p>
        </w:tc>
        <w:tc>
          <w:tcPr>
            <w:tcW w:type="dxa" w:w="3312"/>
            <w:shd w:fill="F8FAFC"/>
            <w:tcMar>
              <w:top w:w="80" w:type="dxa"/>
              <w:bottom w:w="80" w:type="dxa"/>
              <w:left w:w="120" w:type="dxa"/>
              <w:right w:w="120" w:type="dxa"/>
            </w:tcMar>
          </w:tcPr>
          <w:p>
            <w:pPr>
              <w:jc w:val="left"/>
            </w:pPr>
            <w:r>
              <w:rPr>
                <w:rFonts w:ascii="Segoe UI" w:hAnsi="Segoe UI"/>
                <w:color w:val="1E293B"/>
                <w:sz w:val="18"/>
              </w:rPr>
              <w:t>Attribute storing force_password_reset state in users.</w:t>
            </w:r>
          </w:p>
        </w:tc>
      </w:tr>
      <w:tr>
        <w:tc>
          <w:tcPr>
            <w:tcW w:type="dxa" w:w="2016"/>
            <w:shd w:fill="FFFFFF"/>
            <w:tcMar>
              <w:top w:w="80" w:type="dxa"/>
              <w:bottom w:w="80" w:type="dxa"/>
              <w:left w:w="120" w:type="dxa"/>
              <w:right w:w="120" w:type="dxa"/>
            </w:tcMar>
          </w:tcPr>
          <w:p>
            <w:pPr>
              <w:jc w:val="left"/>
            </w:pPr>
            <w:r>
              <w:rPr>
                <w:rFonts w:ascii="Segoe UI" w:hAnsi="Segoe UI"/>
                <w:color w:val="1E293B"/>
                <w:sz w:val="18"/>
              </w:rPr>
              <w:t>default_password</w:t>
            </w:r>
          </w:p>
        </w:tc>
        <w:tc>
          <w:tcPr>
            <w:tcW w:type="dxa" w:w="1584"/>
            <w:shd w:fill="FFFFFF"/>
            <w:tcMar>
              <w:top w:w="80" w:type="dxa"/>
              <w:bottom w:w="80" w:type="dxa"/>
              <w:left w:w="120" w:type="dxa"/>
              <w:right w:w="120" w:type="dxa"/>
            </w:tcMar>
          </w:tcPr>
          <w:p>
            <w:pPr>
              <w:jc w:val="left"/>
            </w:pPr>
            <w:r>
              <w:rPr>
                <w:rFonts w:ascii="Segoe UI" w:hAnsi="Segoe UI"/>
                <w:color w:val="1E293B"/>
                <w:sz w:val="18"/>
              </w:rPr>
              <w:t>varchar(255)</w:t>
            </w:r>
          </w:p>
        </w:tc>
        <w:tc>
          <w:tcPr>
            <w:tcW w:type="dxa" w:w="720"/>
            <w:shd w:fill="FFFFFF"/>
            <w:tcMar>
              <w:top w:w="80" w:type="dxa"/>
              <w:bottom w:w="80" w:type="dxa"/>
              <w:left w:w="120" w:type="dxa"/>
              <w:right w:w="120" w:type="dxa"/>
            </w:tcMar>
          </w:tcPr>
          <w:p>
            <w:pPr>
              <w:jc w:val="left"/>
            </w:pPr>
            <w:r>
              <w:rPr>
                <w:rFonts w:ascii="Segoe UI" w:hAnsi="Segoe UI"/>
                <w:color w:val="1E293B"/>
                <w:sz w:val="18"/>
              </w:rPr>
              <w:t>YES</w:t>
            </w:r>
          </w:p>
        </w:tc>
        <w:tc>
          <w:tcPr>
            <w:tcW w:type="dxa" w:w="720"/>
            <w:shd w:fill="FFFFFF"/>
            <w:tcMar>
              <w:top w:w="80" w:type="dxa"/>
              <w:bottom w:w="80" w:type="dxa"/>
              <w:left w:w="120" w:type="dxa"/>
              <w:right w:w="120" w:type="dxa"/>
            </w:tcMar>
          </w:tcPr>
          <w:p>
            <w:pPr>
              <w:jc w:val="left"/>
            </w:pPr>
            <w:r>
              <w:rPr>
                <w:rFonts w:ascii="Segoe UI" w:hAnsi="Segoe UI"/>
                <w:color w:val="1E293B"/>
                <w:sz w:val="18"/>
              </w:rPr>
            </w:r>
          </w:p>
        </w:tc>
        <w:tc>
          <w:tcPr>
            <w:tcW w:type="dxa" w:w="1008"/>
            <w:shd w:fill="FFFFFF"/>
            <w:tcMar>
              <w:top w:w="80" w:type="dxa"/>
              <w:bottom w:w="80" w:type="dxa"/>
              <w:left w:w="120" w:type="dxa"/>
              <w:right w:w="120" w:type="dxa"/>
            </w:tcMar>
          </w:tcPr>
          <w:p>
            <w:pPr>
              <w:jc w:val="left"/>
            </w:pPr>
            <w:r>
              <w:rPr>
                <w:rFonts w:ascii="Segoe UI" w:hAnsi="Segoe UI"/>
                <w:color w:val="1E293B"/>
                <w:sz w:val="18"/>
              </w:rPr>
              <w:t>NULL</w:t>
            </w:r>
          </w:p>
        </w:tc>
        <w:tc>
          <w:tcPr>
            <w:tcW w:type="dxa" w:w="3312"/>
            <w:shd w:fill="FFFFFF"/>
            <w:tcMar>
              <w:top w:w="80" w:type="dxa"/>
              <w:bottom w:w="80" w:type="dxa"/>
              <w:left w:w="120" w:type="dxa"/>
              <w:right w:w="120" w:type="dxa"/>
            </w:tcMar>
          </w:tcPr>
          <w:p>
            <w:pPr>
              <w:jc w:val="left"/>
            </w:pPr>
            <w:r>
              <w:rPr>
                <w:rFonts w:ascii="Segoe UI" w:hAnsi="Segoe UI"/>
                <w:color w:val="1E293B"/>
                <w:sz w:val="18"/>
              </w:rPr>
              <w:t>Attribute storing default_password state in users.</w:t>
            </w:r>
          </w:p>
        </w:tc>
      </w:tr>
      <w:tr>
        <w:tc>
          <w:tcPr>
            <w:tcW w:type="dxa" w:w="2016"/>
            <w:shd w:fill="F8FAFC"/>
            <w:tcMar>
              <w:top w:w="80" w:type="dxa"/>
              <w:bottom w:w="80" w:type="dxa"/>
              <w:left w:w="120" w:type="dxa"/>
              <w:right w:w="120" w:type="dxa"/>
            </w:tcMar>
          </w:tcPr>
          <w:p>
            <w:pPr>
              <w:jc w:val="left"/>
            </w:pPr>
            <w:r>
              <w:rPr>
                <w:rFonts w:ascii="Segoe UI" w:hAnsi="Segoe UI"/>
                <w:color w:val="1E293B"/>
                <w:sz w:val="18"/>
              </w:rPr>
              <w:t>must_change_password</w:t>
            </w:r>
          </w:p>
        </w:tc>
        <w:tc>
          <w:tcPr>
            <w:tcW w:type="dxa" w:w="1584"/>
            <w:shd w:fill="F8FAFC"/>
            <w:tcMar>
              <w:top w:w="80" w:type="dxa"/>
              <w:bottom w:w="80" w:type="dxa"/>
              <w:left w:w="120" w:type="dxa"/>
              <w:right w:w="120" w:type="dxa"/>
            </w:tcMar>
          </w:tcPr>
          <w:p>
            <w:pPr>
              <w:jc w:val="left"/>
            </w:pPr>
            <w:r>
              <w:rPr>
                <w:rFonts w:ascii="Segoe UI" w:hAnsi="Segoe UI"/>
                <w:color w:val="1E293B"/>
                <w:sz w:val="18"/>
              </w:rPr>
              <w:t>tinyint(1)</w:t>
            </w:r>
          </w:p>
        </w:tc>
        <w:tc>
          <w:tcPr>
            <w:tcW w:type="dxa" w:w="720"/>
            <w:shd w:fill="F8FAFC"/>
            <w:tcMar>
              <w:top w:w="80" w:type="dxa"/>
              <w:bottom w:w="80" w:type="dxa"/>
              <w:left w:w="120" w:type="dxa"/>
              <w:right w:w="120" w:type="dxa"/>
            </w:tcMar>
          </w:tcPr>
          <w:p>
            <w:pPr>
              <w:jc w:val="left"/>
            </w:pPr>
            <w:r>
              <w:rPr>
                <w:rFonts w:ascii="Segoe UI" w:hAnsi="Segoe UI"/>
                <w:color w:val="1E293B"/>
                <w:sz w:val="18"/>
              </w:rPr>
              <w:t>NO</w:t>
            </w:r>
          </w:p>
        </w:tc>
        <w:tc>
          <w:tcPr>
            <w:tcW w:type="dxa" w:w="720"/>
            <w:shd w:fill="F8FAFC"/>
            <w:tcMar>
              <w:top w:w="80" w:type="dxa"/>
              <w:bottom w:w="80" w:type="dxa"/>
              <w:left w:w="120" w:type="dxa"/>
              <w:right w:w="120" w:type="dxa"/>
            </w:tcMar>
          </w:tcPr>
          <w:p>
            <w:pPr>
              <w:jc w:val="left"/>
            </w:pPr>
            <w:r>
              <w:rPr>
                <w:rFonts w:ascii="Segoe UI" w:hAnsi="Segoe UI"/>
                <w:color w:val="1E293B"/>
                <w:sz w:val="18"/>
              </w:rPr>
            </w:r>
          </w:p>
        </w:tc>
        <w:tc>
          <w:tcPr>
            <w:tcW w:type="dxa" w:w="1008"/>
            <w:shd w:fill="F8FAFC"/>
            <w:tcMar>
              <w:top w:w="80" w:type="dxa"/>
              <w:bottom w:w="80" w:type="dxa"/>
              <w:left w:w="120" w:type="dxa"/>
              <w:right w:w="120" w:type="dxa"/>
            </w:tcMar>
          </w:tcPr>
          <w:p>
            <w:pPr>
              <w:jc w:val="left"/>
            </w:pPr>
            <w:r>
              <w:rPr>
                <w:rFonts w:ascii="Segoe UI" w:hAnsi="Segoe UI"/>
                <w:color w:val="1E293B"/>
                <w:sz w:val="18"/>
              </w:rPr>
              <w:t>0</w:t>
            </w:r>
          </w:p>
        </w:tc>
        <w:tc>
          <w:tcPr>
            <w:tcW w:type="dxa" w:w="3312"/>
            <w:shd w:fill="F8FAFC"/>
            <w:tcMar>
              <w:top w:w="80" w:type="dxa"/>
              <w:bottom w:w="80" w:type="dxa"/>
              <w:left w:w="120" w:type="dxa"/>
              <w:right w:w="120" w:type="dxa"/>
            </w:tcMar>
          </w:tcPr>
          <w:p>
            <w:pPr>
              <w:jc w:val="left"/>
            </w:pPr>
            <w:r>
              <w:rPr>
                <w:rFonts w:ascii="Segoe UI" w:hAnsi="Segoe UI"/>
                <w:color w:val="1E293B"/>
                <w:sz w:val="18"/>
              </w:rPr>
              <w:t>Attribute storing must_change_password state in users.</w:t>
            </w:r>
          </w:p>
        </w:tc>
      </w:tr>
      <w:tr>
        <w:tc>
          <w:tcPr>
            <w:tcW w:type="dxa" w:w="2016"/>
            <w:shd w:fill="FFFFFF"/>
            <w:tcMar>
              <w:top w:w="80" w:type="dxa"/>
              <w:bottom w:w="80" w:type="dxa"/>
              <w:left w:w="120" w:type="dxa"/>
              <w:right w:w="120" w:type="dxa"/>
            </w:tcMar>
          </w:tcPr>
          <w:p>
            <w:pPr>
              <w:jc w:val="left"/>
            </w:pPr>
            <w:r>
              <w:rPr>
                <w:rFonts w:ascii="Segoe UI" w:hAnsi="Segoe UI"/>
                <w:color w:val="1E293B"/>
                <w:sz w:val="18"/>
              </w:rPr>
              <w:t>password_changed_at</w:t>
            </w:r>
          </w:p>
        </w:tc>
        <w:tc>
          <w:tcPr>
            <w:tcW w:type="dxa" w:w="1584"/>
            <w:shd w:fill="FFFFFF"/>
            <w:tcMar>
              <w:top w:w="80" w:type="dxa"/>
              <w:bottom w:w="80" w:type="dxa"/>
              <w:left w:w="120" w:type="dxa"/>
              <w:right w:w="120" w:type="dxa"/>
            </w:tcMar>
          </w:tcPr>
          <w:p>
            <w:pPr>
              <w:jc w:val="left"/>
            </w:pPr>
            <w:r>
              <w:rPr>
                <w:rFonts w:ascii="Segoe UI" w:hAnsi="Segoe UI"/>
                <w:color w:val="1E293B"/>
                <w:sz w:val="18"/>
              </w:rPr>
              <w:t>timestamp</w:t>
            </w:r>
          </w:p>
        </w:tc>
        <w:tc>
          <w:tcPr>
            <w:tcW w:type="dxa" w:w="720"/>
            <w:shd w:fill="FFFFFF"/>
            <w:tcMar>
              <w:top w:w="80" w:type="dxa"/>
              <w:bottom w:w="80" w:type="dxa"/>
              <w:left w:w="120" w:type="dxa"/>
              <w:right w:w="120" w:type="dxa"/>
            </w:tcMar>
          </w:tcPr>
          <w:p>
            <w:pPr>
              <w:jc w:val="left"/>
            </w:pPr>
            <w:r>
              <w:rPr>
                <w:rFonts w:ascii="Segoe UI" w:hAnsi="Segoe UI"/>
                <w:color w:val="1E293B"/>
                <w:sz w:val="18"/>
              </w:rPr>
              <w:t>YES</w:t>
            </w:r>
          </w:p>
        </w:tc>
        <w:tc>
          <w:tcPr>
            <w:tcW w:type="dxa" w:w="720"/>
            <w:shd w:fill="FFFFFF"/>
            <w:tcMar>
              <w:top w:w="80" w:type="dxa"/>
              <w:bottom w:w="80" w:type="dxa"/>
              <w:left w:w="120" w:type="dxa"/>
              <w:right w:w="120" w:type="dxa"/>
            </w:tcMar>
          </w:tcPr>
          <w:p>
            <w:pPr>
              <w:jc w:val="left"/>
            </w:pPr>
            <w:r>
              <w:rPr>
                <w:rFonts w:ascii="Segoe UI" w:hAnsi="Segoe UI"/>
                <w:color w:val="1E293B"/>
                <w:sz w:val="18"/>
              </w:rPr>
            </w:r>
          </w:p>
        </w:tc>
        <w:tc>
          <w:tcPr>
            <w:tcW w:type="dxa" w:w="1008"/>
            <w:shd w:fill="FFFFFF"/>
            <w:tcMar>
              <w:top w:w="80" w:type="dxa"/>
              <w:bottom w:w="80" w:type="dxa"/>
              <w:left w:w="120" w:type="dxa"/>
              <w:right w:w="120" w:type="dxa"/>
            </w:tcMar>
          </w:tcPr>
          <w:p>
            <w:pPr>
              <w:jc w:val="left"/>
            </w:pPr>
            <w:r>
              <w:rPr>
                <w:rFonts w:ascii="Segoe UI" w:hAnsi="Segoe UI"/>
                <w:color w:val="1E293B"/>
                <w:sz w:val="18"/>
              </w:rPr>
              <w:t>NULL</w:t>
            </w:r>
          </w:p>
        </w:tc>
        <w:tc>
          <w:tcPr>
            <w:tcW w:type="dxa" w:w="3312"/>
            <w:shd w:fill="FFFFFF"/>
            <w:tcMar>
              <w:top w:w="80" w:type="dxa"/>
              <w:bottom w:w="80" w:type="dxa"/>
              <w:left w:w="120" w:type="dxa"/>
              <w:right w:w="120" w:type="dxa"/>
            </w:tcMar>
          </w:tcPr>
          <w:p>
            <w:pPr>
              <w:jc w:val="left"/>
            </w:pPr>
            <w:r>
              <w:rPr>
                <w:rFonts w:ascii="Segoe UI" w:hAnsi="Segoe UI"/>
                <w:color w:val="1E293B"/>
                <w:sz w:val="18"/>
              </w:rPr>
              <w:t>Attribute storing password_changed_at state in users.</w:t>
            </w:r>
          </w:p>
        </w:tc>
      </w:tr>
      <w:tr>
        <w:tc>
          <w:tcPr>
            <w:tcW w:type="dxa" w:w="2016"/>
            <w:shd w:fill="F8FAFC"/>
            <w:tcMar>
              <w:top w:w="80" w:type="dxa"/>
              <w:bottom w:w="80" w:type="dxa"/>
              <w:left w:w="120" w:type="dxa"/>
              <w:right w:w="120" w:type="dxa"/>
            </w:tcMar>
          </w:tcPr>
          <w:p>
            <w:pPr>
              <w:jc w:val="left"/>
            </w:pPr>
            <w:r>
              <w:rPr>
                <w:rFonts w:ascii="Segoe UI" w:hAnsi="Segoe UI"/>
                <w:color w:val="1E293B"/>
                <w:sz w:val="18"/>
              </w:rPr>
              <w:t>role</w:t>
            </w:r>
          </w:p>
        </w:tc>
        <w:tc>
          <w:tcPr>
            <w:tcW w:type="dxa" w:w="1584"/>
            <w:shd w:fill="F8FAFC"/>
            <w:tcMar>
              <w:top w:w="80" w:type="dxa"/>
              <w:bottom w:w="80" w:type="dxa"/>
              <w:left w:w="120" w:type="dxa"/>
              <w:right w:w="120" w:type="dxa"/>
            </w:tcMar>
          </w:tcPr>
          <w:p>
            <w:pPr>
              <w:jc w:val="left"/>
            </w:pPr>
            <w:r>
              <w:rPr>
                <w:rFonts w:ascii="Segoe UI" w:hAnsi="Segoe UI"/>
                <w:color w:val="1E293B"/>
                <w:sz w:val="18"/>
              </w:rPr>
              <w:t>enum('admin','faculty','student','parent')</w:t>
            </w:r>
          </w:p>
        </w:tc>
        <w:tc>
          <w:tcPr>
            <w:tcW w:type="dxa" w:w="720"/>
            <w:shd w:fill="F8FAFC"/>
            <w:tcMar>
              <w:top w:w="80" w:type="dxa"/>
              <w:bottom w:w="80" w:type="dxa"/>
              <w:left w:w="120" w:type="dxa"/>
              <w:right w:w="120" w:type="dxa"/>
            </w:tcMar>
          </w:tcPr>
          <w:p>
            <w:pPr>
              <w:jc w:val="left"/>
            </w:pPr>
            <w:r>
              <w:rPr>
                <w:rFonts w:ascii="Segoe UI" w:hAnsi="Segoe UI"/>
                <w:color w:val="1E293B"/>
                <w:sz w:val="18"/>
              </w:rPr>
              <w:t>NO</w:t>
            </w:r>
          </w:p>
        </w:tc>
        <w:tc>
          <w:tcPr>
            <w:tcW w:type="dxa" w:w="720"/>
            <w:shd w:fill="F8FAFC"/>
            <w:tcMar>
              <w:top w:w="80" w:type="dxa"/>
              <w:bottom w:w="80" w:type="dxa"/>
              <w:left w:w="120" w:type="dxa"/>
              <w:right w:w="120" w:type="dxa"/>
            </w:tcMar>
          </w:tcPr>
          <w:p>
            <w:pPr>
              <w:jc w:val="left"/>
            </w:pPr>
            <w:r>
              <w:rPr>
                <w:rFonts w:ascii="Segoe UI" w:hAnsi="Segoe UI"/>
                <w:color w:val="1E293B"/>
                <w:sz w:val="18"/>
              </w:rPr>
              <w:t>MUL</w:t>
            </w:r>
          </w:p>
        </w:tc>
        <w:tc>
          <w:tcPr>
            <w:tcW w:type="dxa" w:w="1008"/>
            <w:shd w:fill="F8FAFC"/>
            <w:tcMar>
              <w:top w:w="80" w:type="dxa"/>
              <w:bottom w:w="80" w:type="dxa"/>
              <w:left w:w="120" w:type="dxa"/>
              <w:right w:w="120" w:type="dxa"/>
            </w:tcMar>
          </w:tcPr>
          <w:p>
            <w:pPr>
              <w:jc w:val="left"/>
            </w:pPr>
            <w:r>
              <w:rPr>
                <w:rFonts w:ascii="Segoe UI" w:hAnsi="Segoe UI"/>
                <w:color w:val="1E293B"/>
                <w:sz w:val="18"/>
              </w:rPr>
              <w:t>student</w:t>
            </w:r>
          </w:p>
        </w:tc>
        <w:tc>
          <w:tcPr>
            <w:tcW w:type="dxa" w:w="3312"/>
            <w:shd w:fill="F8FAFC"/>
            <w:tcMar>
              <w:top w:w="80" w:type="dxa"/>
              <w:bottom w:w="80" w:type="dxa"/>
              <w:left w:w="120" w:type="dxa"/>
              <w:right w:w="120" w:type="dxa"/>
            </w:tcMar>
          </w:tcPr>
          <w:p>
            <w:pPr>
              <w:jc w:val="left"/>
            </w:pPr>
            <w:r>
              <w:rPr>
                <w:rFonts w:ascii="Segoe UI" w:hAnsi="Segoe UI"/>
                <w:color w:val="1E293B"/>
                <w:sz w:val="18"/>
              </w:rPr>
              <w:t>Primary role slug (e.g. admin, lecturer, student) for session routing fast-paths.</w:t>
            </w:r>
          </w:p>
        </w:tc>
      </w:tr>
      <w:tr>
        <w:tc>
          <w:tcPr>
            <w:tcW w:type="dxa" w:w="2016"/>
            <w:shd w:fill="FFFFFF"/>
            <w:tcMar>
              <w:top w:w="80" w:type="dxa"/>
              <w:bottom w:w="80" w:type="dxa"/>
              <w:left w:w="120" w:type="dxa"/>
              <w:right w:w="120" w:type="dxa"/>
            </w:tcMar>
          </w:tcPr>
          <w:p>
            <w:pPr>
              <w:jc w:val="left"/>
            </w:pPr>
            <w:r>
              <w:rPr>
                <w:rFonts w:ascii="Segoe UI" w:hAnsi="Segoe UI"/>
                <w:color w:val="1E293B"/>
                <w:sz w:val="18"/>
              </w:rPr>
              <w:t>role_id</w:t>
            </w:r>
          </w:p>
        </w:tc>
        <w:tc>
          <w:tcPr>
            <w:tcW w:type="dxa" w:w="1584"/>
            <w:shd w:fill="FFFFFF"/>
            <w:tcMar>
              <w:top w:w="80" w:type="dxa"/>
              <w:bottom w:w="80" w:type="dxa"/>
              <w:left w:w="120" w:type="dxa"/>
              <w:right w:w="120" w:type="dxa"/>
            </w:tcMar>
          </w:tcPr>
          <w:p>
            <w:pPr>
              <w:jc w:val="left"/>
            </w:pPr>
            <w:r>
              <w:rPr>
                <w:rFonts w:ascii="Segoe UI" w:hAnsi="Segoe UI"/>
                <w:color w:val="1E293B"/>
                <w:sz w:val="18"/>
              </w:rPr>
              <w:t>bigint(20) unsigned</w:t>
            </w:r>
          </w:p>
        </w:tc>
        <w:tc>
          <w:tcPr>
            <w:tcW w:type="dxa" w:w="720"/>
            <w:shd w:fill="FFFFFF"/>
            <w:tcMar>
              <w:top w:w="80" w:type="dxa"/>
              <w:bottom w:w="80" w:type="dxa"/>
              <w:left w:w="120" w:type="dxa"/>
              <w:right w:w="120" w:type="dxa"/>
            </w:tcMar>
          </w:tcPr>
          <w:p>
            <w:pPr>
              <w:jc w:val="left"/>
            </w:pPr>
            <w:r>
              <w:rPr>
                <w:rFonts w:ascii="Segoe UI" w:hAnsi="Segoe UI"/>
                <w:color w:val="1E293B"/>
                <w:sz w:val="18"/>
              </w:rPr>
              <w:t>YES</w:t>
            </w:r>
          </w:p>
        </w:tc>
        <w:tc>
          <w:tcPr>
            <w:tcW w:type="dxa" w:w="720"/>
            <w:shd w:fill="FFFFFF"/>
            <w:tcMar>
              <w:top w:w="80" w:type="dxa"/>
              <w:bottom w:w="80" w:type="dxa"/>
              <w:left w:w="120" w:type="dxa"/>
              <w:right w:w="120" w:type="dxa"/>
            </w:tcMar>
          </w:tcPr>
          <w:p>
            <w:pPr>
              <w:jc w:val="left"/>
            </w:pPr>
            <w:r>
              <w:rPr>
                <w:rFonts w:ascii="Segoe UI" w:hAnsi="Segoe UI"/>
                <w:color w:val="1E293B"/>
                <w:sz w:val="18"/>
              </w:rPr>
              <w:t>MUL</w:t>
            </w:r>
          </w:p>
        </w:tc>
        <w:tc>
          <w:tcPr>
            <w:tcW w:type="dxa" w:w="1008"/>
            <w:shd w:fill="FFFFFF"/>
            <w:tcMar>
              <w:top w:w="80" w:type="dxa"/>
              <w:bottom w:w="80" w:type="dxa"/>
              <w:left w:w="120" w:type="dxa"/>
              <w:right w:w="120" w:type="dxa"/>
            </w:tcMar>
          </w:tcPr>
          <w:p>
            <w:pPr>
              <w:jc w:val="left"/>
            </w:pPr>
            <w:r>
              <w:rPr>
                <w:rFonts w:ascii="Segoe UI" w:hAnsi="Segoe UI"/>
                <w:color w:val="1E293B"/>
                <w:sz w:val="18"/>
              </w:rPr>
              <w:t>NULL</w:t>
            </w:r>
          </w:p>
        </w:tc>
        <w:tc>
          <w:tcPr>
            <w:tcW w:type="dxa" w:w="3312"/>
            <w:shd w:fill="FFFFFF"/>
            <w:tcMar>
              <w:top w:w="80" w:type="dxa"/>
              <w:bottom w:w="80" w:type="dxa"/>
              <w:left w:w="120" w:type="dxa"/>
              <w:right w:w="120" w:type="dxa"/>
            </w:tcMar>
          </w:tcPr>
          <w:p>
            <w:pPr>
              <w:jc w:val="left"/>
            </w:pPr>
            <w:r>
              <w:rPr>
                <w:rFonts w:ascii="Segoe UI" w:hAnsi="Segoe UI"/>
                <w:color w:val="1E293B"/>
                <w:sz w:val="18"/>
              </w:rPr>
              <w:t>Attribute storing role_id state in users.</w:t>
            </w:r>
          </w:p>
        </w:tc>
      </w:tr>
      <w:tr>
        <w:tc>
          <w:tcPr>
            <w:tcW w:type="dxa" w:w="2016"/>
            <w:shd w:fill="F8FAFC"/>
            <w:tcMar>
              <w:top w:w="80" w:type="dxa"/>
              <w:bottom w:w="80" w:type="dxa"/>
              <w:left w:w="120" w:type="dxa"/>
              <w:right w:w="120" w:type="dxa"/>
            </w:tcMar>
          </w:tcPr>
          <w:p>
            <w:pPr>
              <w:jc w:val="left"/>
            </w:pPr>
            <w:r>
              <w:rPr>
                <w:rFonts w:ascii="Segoe UI" w:hAnsi="Segoe UI"/>
                <w:color w:val="1E293B"/>
                <w:sz w:val="18"/>
              </w:rPr>
              <w:t>student_id</w:t>
            </w:r>
          </w:p>
        </w:tc>
        <w:tc>
          <w:tcPr>
            <w:tcW w:type="dxa" w:w="1584"/>
            <w:shd w:fill="F8FAFC"/>
            <w:tcMar>
              <w:top w:w="80" w:type="dxa"/>
              <w:bottom w:w="80" w:type="dxa"/>
              <w:left w:w="120" w:type="dxa"/>
              <w:right w:w="120" w:type="dxa"/>
            </w:tcMar>
          </w:tcPr>
          <w:p>
            <w:pPr>
              <w:jc w:val="left"/>
            </w:pPr>
            <w:r>
              <w:rPr>
                <w:rFonts w:ascii="Segoe UI" w:hAnsi="Segoe UI"/>
                <w:color w:val="1E293B"/>
                <w:sz w:val="18"/>
              </w:rPr>
              <w:t>varchar(255)</w:t>
            </w:r>
          </w:p>
        </w:tc>
        <w:tc>
          <w:tcPr>
            <w:tcW w:type="dxa" w:w="720"/>
            <w:shd w:fill="F8FAFC"/>
            <w:tcMar>
              <w:top w:w="80" w:type="dxa"/>
              <w:bottom w:w="80" w:type="dxa"/>
              <w:left w:w="120" w:type="dxa"/>
              <w:right w:w="120" w:type="dxa"/>
            </w:tcMar>
          </w:tcPr>
          <w:p>
            <w:pPr>
              <w:jc w:val="left"/>
            </w:pPr>
            <w:r>
              <w:rPr>
                <w:rFonts w:ascii="Segoe UI" w:hAnsi="Segoe UI"/>
                <w:color w:val="1E293B"/>
                <w:sz w:val="18"/>
              </w:rPr>
              <w:t>YES</w:t>
            </w:r>
          </w:p>
        </w:tc>
        <w:tc>
          <w:tcPr>
            <w:tcW w:type="dxa" w:w="720"/>
            <w:shd w:fill="F8FAFC"/>
            <w:tcMar>
              <w:top w:w="80" w:type="dxa"/>
              <w:bottom w:w="80" w:type="dxa"/>
              <w:left w:w="120" w:type="dxa"/>
              <w:right w:w="120" w:type="dxa"/>
            </w:tcMar>
          </w:tcPr>
          <w:p>
            <w:pPr>
              <w:jc w:val="left"/>
            </w:pPr>
            <w:r>
              <w:rPr>
                <w:rFonts w:ascii="Segoe UI" w:hAnsi="Segoe UI"/>
                <w:color w:val="1E293B"/>
                <w:sz w:val="18"/>
              </w:rPr>
              <w:t>UNI</w:t>
            </w:r>
          </w:p>
        </w:tc>
        <w:tc>
          <w:tcPr>
            <w:tcW w:type="dxa" w:w="1008"/>
            <w:shd w:fill="F8FAFC"/>
            <w:tcMar>
              <w:top w:w="80" w:type="dxa"/>
              <w:bottom w:w="80" w:type="dxa"/>
              <w:left w:w="120" w:type="dxa"/>
              <w:right w:w="120" w:type="dxa"/>
            </w:tcMar>
          </w:tcPr>
          <w:p>
            <w:pPr>
              <w:jc w:val="left"/>
            </w:pPr>
            <w:r>
              <w:rPr>
                <w:rFonts w:ascii="Segoe UI" w:hAnsi="Segoe UI"/>
                <w:color w:val="1E293B"/>
                <w:sz w:val="18"/>
              </w:rPr>
              <w:t>NULL</w:t>
            </w:r>
          </w:p>
        </w:tc>
        <w:tc>
          <w:tcPr>
            <w:tcW w:type="dxa" w:w="3312"/>
            <w:shd w:fill="F8FAFC"/>
            <w:tcMar>
              <w:top w:w="80" w:type="dxa"/>
              <w:bottom w:w="80" w:type="dxa"/>
              <w:left w:w="120" w:type="dxa"/>
              <w:right w:w="120" w:type="dxa"/>
            </w:tcMar>
          </w:tcPr>
          <w:p>
            <w:pPr>
              <w:jc w:val="left"/>
            </w:pPr>
            <w:r>
              <w:rPr>
                <w:rFonts w:ascii="Segoe UI" w:hAnsi="Segoe UI"/>
                <w:color w:val="1E293B"/>
                <w:sz w:val="18"/>
              </w:rPr>
              <w:t>Attribute storing student_id state in users.</w:t>
            </w:r>
          </w:p>
        </w:tc>
      </w:tr>
      <w:tr>
        <w:tc>
          <w:tcPr>
            <w:tcW w:type="dxa" w:w="2016"/>
            <w:shd w:fill="FFFFFF"/>
            <w:tcMar>
              <w:top w:w="80" w:type="dxa"/>
              <w:bottom w:w="80" w:type="dxa"/>
              <w:left w:w="120" w:type="dxa"/>
              <w:right w:w="120" w:type="dxa"/>
            </w:tcMar>
          </w:tcPr>
          <w:p>
            <w:pPr>
              <w:jc w:val="left"/>
            </w:pPr>
            <w:r>
              <w:rPr>
                <w:rFonts w:ascii="Segoe UI" w:hAnsi="Segoe UI"/>
                <w:color w:val="1E293B"/>
                <w:sz w:val="18"/>
              </w:rPr>
              <w:t>employee_id</w:t>
            </w:r>
          </w:p>
        </w:tc>
        <w:tc>
          <w:tcPr>
            <w:tcW w:type="dxa" w:w="1584"/>
            <w:shd w:fill="FFFFFF"/>
            <w:tcMar>
              <w:top w:w="80" w:type="dxa"/>
              <w:bottom w:w="80" w:type="dxa"/>
              <w:left w:w="120" w:type="dxa"/>
              <w:right w:w="120" w:type="dxa"/>
            </w:tcMar>
          </w:tcPr>
          <w:p>
            <w:pPr>
              <w:jc w:val="left"/>
            </w:pPr>
            <w:r>
              <w:rPr>
                <w:rFonts w:ascii="Segoe UI" w:hAnsi="Segoe UI"/>
                <w:color w:val="1E293B"/>
                <w:sz w:val="18"/>
              </w:rPr>
              <w:t>varchar(255)</w:t>
            </w:r>
          </w:p>
        </w:tc>
        <w:tc>
          <w:tcPr>
            <w:tcW w:type="dxa" w:w="720"/>
            <w:shd w:fill="FFFFFF"/>
            <w:tcMar>
              <w:top w:w="80" w:type="dxa"/>
              <w:bottom w:w="80" w:type="dxa"/>
              <w:left w:w="120" w:type="dxa"/>
              <w:right w:w="120" w:type="dxa"/>
            </w:tcMar>
          </w:tcPr>
          <w:p>
            <w:pPr>
              <w:jc w:val="left"/>
            </w:pPr>
            <w:r>
              <w:rPr>
                <w:rFonts w:ascii="Segoe UI" w:hAnsi="Segoe UI"/>
                <w:color w:val="1E293B"/>
                <w:sz w:val="18"/>
              </w:rPr>
              <w:t>YES</w:t>
            </w:r>
          </w:p>
        </w:tc>
        <w:tc>
          <w:tcPr>
            <w:tcW w:type="dxa" w:w="720"/>
            <w:shd w:fill="FFFFFF"/>
            <w:tcMar>
              <w:top w:w="80" w:type="dxa"/>
              <w:bottom w:w="80" w:type="dxa"/>
              <w:left w:w="120" w:type="dxa"/>
              <w:right w:w="120" w:type="dxa"/>
            </w:tcMar>
          </w:tcPr>
          <w:p>
            <w:pPr>
              <w:jc w:val="left"/>
            </w:pPr>
            <w:r>
              <w:rPr>
                <w:rFonts w:ascii="Segoe UI" w:hAnsi="Segoe UI"/>
                <w:color w:val="1E293B"/>
                <w:sz w:val="18"/>
              </w:rPr>
              <w:t>UNI</w:t>
            </w:r>
          </w:p>
        </w:tc>
        <w:tc>
          <w:tcPr>
            <w:tcW w:type="dxa" w:w="1008"/>
            <w:shd w:fill="FFFFFF"/>
            <w:tcMar>
              <w:top w:w="80" w:type="dxa"/>
              <w:bottom w:w="80" w:type="dxa"/>
              <w:left w:w="120" w:type="dxa"/>
              <w:right w:w="120" w:type="dxa"/>
            </w:tcMar>
          </w:tcPr>
          <w:p>
            <w:pPr>
              <w:jc w:val="left"/>
            </w:pPr>
            <w:r>
              <w:rPr>
                <w:rFonts w:ascii="Segoe UI" w:hAnsi="Segoe UI"/>
                <w:color w:val="1E293B"/>
                <w:sz w:val="18"/>
              </w:rPr>
              <w:t>NULL</w:t>
            </w:r>
          </w:p>
        </w:tc>
        <w:tc>
          <w:tcPr>
            <w:tcW w:type="dxa" w:w="3312"/>
            <w:shd w:fill="FFFFFF"/>
            <w:tcMar>
              <w:top w:w="80" w:type="dxa"/>
              <w:bottom w:w="80" w:type="dxa"/>
              <w:left w:w="120" w:type="dxa"/>
              <w:right w:w="120" w:type="dxa"/>
            </w:tcMar>
          </w:tcPr>
          <w:p>
            <w:pPr>
              <w:jc w:val="left"/>
            </w:pPr>
            <w:r>
              <w:rPr>
                <w:rFonts w:ascii="Segoe UI" w:hAnsi="Segoe UI"/>
                <w:color w:val="1E293B"/>
                <w:sz w:val="18"/>
              </w:rPr>
              <w:t>Attribute storing employee_id state in users.</w:t>
            </w:r>
          </w:p>
        </w:tc>
      </w:tr>
      <w:tr>
        <w:tc>
          <w:tcPr>
            <w:tcW w:type="dxa" w:w="2016"/>
            <w:shd w:fill="F8FAFC"/>
            <w:tcMar>
              <w:top w:w="80" w:type="dxa"/>
              <w:bottom w:w="80" w:type="dxa"/>
              <w:left w:w="120" w:type="dxa"/>
              <w:right w:w="120" w:type="dxa"/>
            </w:tcMar>
          </w:tcPr>
          <w:p>
            <w:pPr>
              <w:jc w:val="left"/>
            </w:pPr>
            <w:r>
              <w:rPr>
                <w:rFonts w:ascii="Segoe UI" w:hAnsi="Segoe UI"/>
                <w:color w:val="1E293B"/>
                <w:sz w:val="18"/>
              </w:rPr>
              <w:t>phone</w:t>
            </w:r>
          </w:p>
        </w:tc>
        <w:tc>
          <w:tcPr>
            <w:tcW w:type="dxa" w:w="1584"/>
            <w:shd w:fill="F8FAFC"/>
            <w:tcMar>
              <w:top w:w="80" w:type="dxa"/>
              <w:bottom w:w="80" w:type="dxa"/>
              <w:left w:w="120" w:type="dxa"/>
              <w:right w:w="120" w:type="dxa"/>
            </w:tcMar>
          </w:tcPr>
          <w:p>
            <w:pPr>
              <w:jc w:val="left"/>
            </w:pPr>
            <w:r>
              <w:rPr>
                <w:rFonts w:ascii="Segoe UI" w:hAnsi="Segoe UI"/>
                <w:color w:val="1E293B"/>
                <w:sz w:val="18"/>
              </w:rPr>
              <w:t>varchar(255)</w:t>
            </w:r>
          </w:p>
        </w:tc>
        <w:tc>
          <w:tcPr>
            <w:tcW w:type="dxa" w:w="720"/>
            <w:shd w:fill="F8FAFC"/>
            <w:tcMar>
              <w:top w:w="80" w:type="dxa"/>
              <w:bottom w:w="80" w:type="dxa"/>
              <w:left w:w="120" w:type="dxa"/>
              <w:right w:w="120" w:type="dxa"/>
            </w:tcMar>
          </w:tcPr>
          <w:p>
            <w:pPr>
              <w:jc w:val="left"/>
            </w:pPr>
            <w:r>
              <w:rPr>
                <w:rFonts w:ascii="Segoe UI" w:hAnsi="Segoe UI"/>
                <w:color w:val="1E293B"/>
                <w:sz w:val="18"/>
              </w:rPr>
              <w:t>YES</w:t>
            </w:r>
          </w:p>
        </w:tc>
        <w:tc>
          <w:tcPr>
            <w:tcW w:type="dxa" w:w="720"/>
            <w:shd w:fill="F8FAFC"/>
            <w:tcMar>
              <w:top w:w="80" w:type="dxa"/>
              <w:bottom w:w="80" w:type="dxa"/>
              <w:left w:w="120" w:type="dxa"/>
              <w:right w:w="120" w:type="dxa"/>
            </w:tcMar>
          </w:tcPr>
          <w:p>
            <w:pPr>
              <w:jc w:val="left"/>
            </w:pPr>
            <w:r>
              <w:rPr>
                <w:rFonts w:ascii="Segoe UI" w:hAnsi="Segoe UI"/>
                <w:color w:val="1E293B"/>
                <w:sz w:val="18"/>
              </w:rPr>
            </w:r>
          </w:p>
        </w:tc>
        <w:tc>
          <w:tcPr>
            <w:tcW w:type="dxa" w:w="1008"/>
            <w:shd w:fill="F8FAFC"/>
            <w:tcMar>
              <w:top w:w="80" w:type="dxa"/>
              <w:bottom w:w="80" w:type="dxa"/>
              <w:left w:w="120" w:type="dxa"/>
              <w:right w:w="120" w:type="dxa"/>
            </w:tcMar>
          </w:tcPr>
          <w:p>
            <w:pPr>
              <w:jc w:val="left"/>
            </w:pPr>
            <w:r>
              <w:rPr>
                <w:rFonts w:ascii="Segoe UI" w:hAnsi="Segoe UI"/>
                <w:color w:val="1E293B"/>
                <w:sz w:val="18"/>
              </w:rPr>
              <w:t>NULL</w:t>
            </w:r>
          </w:p>
        </w:tc>
        <w:tc>
          <w:tcPr>
            <w:tcW w:type="dxa" w:w="3312"/>
            <w:shd w:fill="F8FAFC"/>
            <w:tcMar>
              <w:top w:w="80" w:type="dxa"/>
              <w:bottom w:w="80" w:type="dxa"/>
              <w:left w:w="120" w:type="dxa"/>
              <w:right w:w="120" w:type="dxa"/>
            </w:tcMar>
          </w:tcPr>
          <w:p>
            <w:pPr>
              <w:jc w:val="left"/>
            </w:pPr>
            <w:r>
              <w:rPr>
                <w:rFonts w:ascii="Segoe UI" w:hAnsi="Segoe UI"/>
                <w:color w:val="1E293B"/>
                <w:sz w:val="18"/>
              </w:rPr>
              <w:t>E.164 formatted telephone number for SMS and 2FA notifications.</w:t>
            </w:r>
          </w:p>
        </w:tc>
      </w:tr>
      <w:tr>
        <w:tc>
          <w:tcPr>
            <w:tcW w:type="dxa" w:w="2016"/>
            <w:shd w:fill="FFFFFF"/>
            <w:tcMar>
              <w:top w:w="80" w:type="dxa"/>
              <w:bottom w:w="80" w:type="dxa"/>
              <w:left w:w="120" w:type="dxa"/>
              <w:right w:w="120" w:type="dxa"/>
            </w:tcMar>
          </w:tcPr>
          <w:p>
            <w:pPr>
              <w:jc w:val="left"/>
            </w:pPr>
            <w:r>
              <w:rPr>
                <w:rFonts w:ascii="Segoe UI" w:hAnsi="Segoe UI"/>
                <w:color w:val="1E293B"/>
                <w:sz w:val="18"/>
              </w:rPr>
              <w:t>address</w:t>
            </w:r>
          </w:p>
        </w:tc>
        <w:tc>
          <w:tcPr>
            <w:tcW w:type="dxa" w:w="1584"/>
            <w:shd w:fill="FFFFFF"/>
            <w:tcMar>
              <w:top w:w="80" w:type="dxa"/>
              <w:bottom w:w="80" w:type="dxa"/>
              <w:left w:w="120" w:type="dxa"/>
              <w:right w:w="120" w:type="dxa"/>
            </w:tcMar>
          </w:tcPr>
          <w:p>
            <w:pPr>
              <w:jc w:val="left"/>
            </w:pPr>
            <w:r>
              <w:rPr>
                <w:rFonts w:ascii="Segoe UI" w:hAnsi="Segoe UI"/>
                <w:color w:val="1E293B"/>
                <w:sz w:val="18"/>
              </w:rPr>
              <w:t>text</w:t>
            </w:r>
          </w:p>
        </w:tc>
        <w:tc>
          <w:tcPr>
            <w:tcW w:type="dxa" w:w="720"/>
            <w:shd w:fill="FFFFFF"/>
            <w:tcMar>
              <w:top w:w="80" w:type="dxa"/>
              <w:bottom w:w="80" w:type="dxa"/>
              <w:left w:w="120" w:type="dxa"/>
              <w:right w:w="120" w:type="dxa"/>
            </w:tcMar>
          </w:tcPr>
          <w:p>
            <w:pPr>
              <w:jc w:val="left"/>
            </w:pPr>
            <w:r>
              <w:rPr>
                <w:rFonts w:ascii="Segoe UI" w:hAnsi="Segoe UI"/>
                <w:color w:val="1E293B"/>
                <w:sz w:val="18"/>
              </w:rPr>
              <w:t>YES</w:t>
            </w:r>
          </w:p>
        </w:tc>
        <w:tc>
          <w:tcPr>
            <w:tcW w:type="dxa" w:w="720"/>
            <w:shd w:fill="FFFFFF"/>
            <w:tcMar>
              <w:top w:w="80" w:type="dxa"/>
              <w:bottom w:w="80" w:type="dxa"/>
              <w:left w:w="120" w:type="dxa"/>
              <w:right w:w="120" w:type="dxa"/>
            </w:tcMar>
          </w:tcPr>
          <w:p>
            <w:pPr>
              <w:jc w:val="left"/>
            </w:pPr>
            <w:r>
              <w:rPr>
                <w:rFonts w:ascii="Segoe UI" w:hAnsi="Segoe UI"/>
                <w:color w:val="1E293B"/>
                <w:sz w:val="18"/>
              </w:rPr>
            </w:r>
          </w:p>
        </w:tc>
        <w:tc>
          <w:tcPr>
            <w:tcW w:type="dxa" w:w="1008"/>
            <w:shd w:fill="FFFFFF"/>
            <w:tcMar>
              <w:top w:w="80" w:type="dxa"/>
              <w:bottom w:w="80" w:type="dxa"/>
              <w:left w:w="120" w:type="dxa"/>
              <w:right w:w="120" w:type="dxa"/>
            </w:tcMar>
          </w:tcPr>
          <w:p>
            <w:pPr>
              <w:jc w:val="left"/>
            </w:pPr>
            <w:r>
              <w:rPr>
                <w:rFonts w:ascii="Segoe UI" w:hAnsi="Segoe UI"/>
                <w:color w:val="1E293B"/>
                <w:sz w:val="18"/>
              </w:rPr>
              <w:t>NULL</w:t>
            </w:r>
          </w:p>
        </w:tc>
        <w:tc>
          <w:tcPr>
            <w:tcW w:type="dxa" w:w="3312"/>
            <w:shd w:fill="FFFFFF"/>
            <w:tcMar>
              <w:top w:w="80" w:type="dxa"/>
              <w:bottom w:w="80" w:type="dxa"/>
              <w:left w:w="120" w:type="dxa"/>
              <w:right w:w="120" w:type="dxa"/>
            </w:tcMar>
          </w:tcPr>
          <w:p>
            <w:pPr>
              <w:jc w:val="left"/>
            </w:pPr>
            <w:r>
              <w:rPr>
                <w:rFonts w:ascii="Segoe UI" w:hAnsi="Segoe UI"/>
                <w:color w:val="1E293B"/>
                <w:sz w:val="18"/>
              </w:rPr>
              <w:t>Attribute storing address state in users.</w:t>
            </w:r>
          </w:p>
        </w:tc>
      </w:tr>
      <w:tr>
        <w:tc>
          <w:tcPr>
            <w:tcW w:type="dxa" w:w="2016"/>
            <w:shd w:fill="F8FAFC"/>
            <w:tcMar>
              <w:top w:w="80" w:type="dxa"/>
              <w:bottom w:w="80" w:type="dxa"/>
              <w:left w:w="120" w:type="dxa"/>
              <w:right w:w="120" w:type="dxa"/>
            </w:tcMar>
          </w:tcPr>
          <w:p>
            <w:pPr>
              <w:jc w:val="left"/>
            </w:pPr>
            <w:r>
              <w:rPr>
                <w:rFonts w:ascii="Segoe UI" w:hAnsi="Segoe UI"/>
                <w:color w:val="1E293B"/>
                <w:sz w:val="18"/>
              </w:rPr>
              <w:t>date_of_birth</w:t>
            </w:r>
          </w:p>
        </w:tc>
        <w:tc>
          <w:tcPr>
            <w:tcW w:type="dxa" w:w="1584"/>
            <w:shd w:fill="F8FAFC"/>
            <w:tcMar>
              <w:top w:w="80" w:type="dxa"/>
              <w:bottom w:w="80" w:type="dxa"/>
              <w:left w:w="120" w:type="dxa"/>
              <w:right w:w="120" w:type="dxa"/>
            </w:tcMar>
          </w:tcPr>
          <w:p>
            <w:pPr>
              <w:jc w:val="left"/>
            </w:pPr>
            <w:r>
              <w:rPr>
                <w:rFonts w:ascii="Segoe UI" w:hAnsi="Segoe UI"/>
                <w:color w:val="1E293B"/>
                <w:sz w:val="18"/>
              </w:rPr>
              <w:t>date</w:t>
            </w:r>
          </w:p>
        </w:tc>
        <w:tc>
          <w:tcPr>
            <w:tcW w:type="dxa" w:w="720"/>
            <w:shd w:fill="F8FAFC"/>
            <w:tcMar>
              <w:top w:w="80" w:type="dxa"/>
              <w:bottom w:w="80" w:type="dxa"/>
              <w:left w:w="120" w:type="dxa"/>
              <w:right w:w="120" w:type="dxa"/>
            </w:tcMar>
          </w:tcPr>
          <w:p>
            <w:pPr>
              <w:jc w:val="left"/>
            </w:pPr>
            <w:r>
              <w:rPr>
                <w:rFonts w:ascii="Segoe UI" w:hAnsi="Segoe UI"/>
                <w:color w:val="1E293B"/>
                <w:sz w:val="18"/>
              </w:rPr>
              <w:t>YES</w:t>
            </w:r>
          </w:p>
        </w:tc>
        <w:tc>
          <w:tcPr>
            <w:tcW w:type="dxa" w:w="720"/>
            <w:shd w:fill="F8FAFC"/>
            <w:tcMar>
              <w:top w:w="80" w:type="dxa"/>
              <w:bottom w:w="80" w:type="dxa"/>
              <w:left w:w="120" w:type="dxa"/>
              <w:right w:w="120" w:type="dxa"/>
            </w:tcMar>
          </w:tcPr>
          <w:p>
            <w:pPr>
              <w:jc w:val="left"/>
            </w:pPr>
            <w:r>
              <w:rPr>
                <w:rFonts w:ascii="Segoe UI" w:hAnsi="Segoe UI"/>
                <w:color w:val="1E293B"/>
                <w:sz w:val="18"/>
              </w:rPr>
            </w:r>
          </w:p>
        </w:tc>
        <w:tc>
          <w:tcPr>
            <w:tcW w:type="dxa" w:w="1008"/>
            <w:shd w:fill="F8FAFC"/>
            <w:tcMar>
              <w:top w:w="80" w:type="dxa"/>
              <w:bottom w:w="80" w:type="dxa"/>
              <w:left w:w="120" w:type="dxa"/>
              <w:right w:w="120" w:type="dxa"/>
            </w:tcMar>
          </w:tcPr>
          <w:p>
            <w:pPr>
              <w:jc w:val="left"/>
            </w:pPr>
            <w:r>
              <w:rPr>
                <w:rFonts w:ascii="Segoe UI" w:hAnsi="Segoe UI"/>
                <w:color w:val="1E293B"/>
                <w:sz w:val="18"/>
              </w:rPr>
              <w:t>NULL</w:t>
            </w:r>
          </w:p>
        </w:tc>
        <w:tc>
          <w:tcPr>
            <w:tcW w:type="dxa" w:w="3312"/>
            <w:shd w:fill="F8FAFC"/>
            <w:tcMar>
              <w:top w:w="80" w:type="dxa"/>
              <w:bottom w:w="80" w:type="dxa"/>
              <w:left w:w="120" w:type="dxa"/>
              <w:right w:w="120" w:type="dxa"/>
            </w:tcMar>
          </w:tcPr>
          <w:p>
            <w:pPr>
              <w:jc w:val="left"/>
            </w:pPr>
            <w:r>
              <w:rPr>
                <w:rFonts w:ascii="Segoe UI" w:hAnsi="Segoe UI"/>
                <w:color w:val="1E293B"/>
                <w:sz w:val="18"/>
              </w:rPr>
              <w:t>Attribute storing date_of_birth state in users.</w:t>
            </w:r>
          </w:p>
        </w:tc>
      </w:tr>
      <w:tr>
        <w:tc>
          <w:tcPr>
            <w:tcW w:type="dxa" w:w="2016"/>
            <w:shd w:fill="FFFFFF"/>
            <w:tcMar>
              <w:top w:w="80" w:type="dxa"/>
              <w:bottom w:w="80" w:type="dxa"/>
              <w:left w:w="120" w:type="dxa"/>
              <w:right w:w="120" w:type="dxa"/>
            </w:tcMar>
          </w:tcPr>
          <w:p>
            <w:pPr>
              <w:jc w:val="left"/>
            </w:pPr>
            <w:r>
              <w:rPr>
                <w:rFonts w:ascii="Segoe UI" w:hAnsi="Segoe UI"/>
                <w:color w:val="1E293B"/>
                <w:sz w:val="18"/>
              </w:rPr>
              <w:t>gender</w:t>
            </w:r>
          </w:p>
        </w:tc>
        <w:tc>
          <w:tcPr>
            <w:tcW w:type="dxa" w:w="1584"/>
            <w:shd w:fill="FFFFFF"/>
            <w:tcMar>
              <w:top w:w="80" w:type="dxa"/>
              <w:bottom w:w="80" w:type="dxa"/>
              <w:left w:w="120" w:type="dxa"/>
              <w:right w:w="120" w:type="dxa"/>
            </w:tcMar>
          </w:tcPr>
          <w:p>
            <w:pPr>
              <w:jc w:val="left"/>
            </w:pPr>
            <w:r>
              <w:rPr>
                <w:rFonts w:ascii="Segoe UI" w:hAnsi="Segoe UI"/>
                <w:color w:val="1E293B"/>
                <w:sz w:val="18"/>
              </w:rPr>
              <w:t>varchar(255)</w:t>
            </w:r>
          </w:p>
        </w:tc>
        <w:tc>
          <w:tcPr>
            <w:tcW w:type="dxa" w:w="720"/>
            <w:shd w:fill="FFFFFF"/>
            <w:tcMar>
              <w:top w:w="80" w:type="dxa"/>
              <w:bottom w:w="80" w:type="dxa"/>
              <w:left w:w="120" w:type="dxa"/>
              <w:right w:w="120" w:type="dxa"/>
            </w:tcMar>
          </w:tcPr>
          <w:p>
            <w:pPr>
              <w:jc w:val="left"/>
            </w:pPr>
            <w:r>
              <w:rPr>
                <w:rFonts w:ascii="Segoe UI" w:hAnsi="Segoe UI"/>
                <w:color w:val="1E293B"/>
                <w:sz w:val="18"/>
              </w:rPr>
              <w:t>YES</w:t>
            </w:r>
          </w:p>
        </w:tc>
        <w:tc>
          <w:tcPr>
            <w:tcW w:type="dxa" w:w="720"/>
            <w:shd w:fill="FFFFFF"/>
            <w:tcMar>
              <w:top w:w="80" w:type="dxa"/>
              <w:bottom w:w="80" w:type="dxa"/>
              <w:left w:w="120" w:type="dxa"/>
              <w:right w:w="120" w:type="dxa"/>
            </w:tcMar>
          </w:tcPr>
          <w:p>
            <w:pPr>
              <w:jc w:val="left"/>
            </w:pPr>
            <w:r>
              <w:rPr>
                <w:rFonts w:ascii="Segoe UI" w:hAnsi="Segoe UI"/>
                <w:color w:val="1E293B"/>
                <w:sz w:val="18"/>
              </w:rPr>
            </w:r>
          </w:p>
        </w:tc>
        <w:tc>
          <w:tcPr>
            <w:tcW w:type="dxa" w:w="1008"/>
            <w:shd w:fill="FFFFFF"/>
            <w:tcMar>
              <w:top w:w="80" w:type="dxa"/>
              <w:bottom w:w="80" w:type="dxa"/>
              <w:left w:w="120" w:type="dxa"/>
              <w:right w:w="120" w:type="dxa"/>
            </w:tcMar>
          </w:tcPr>
          <w:p>
            <w:pPr>
              <w:jc w:val="left"/>
            </w:pPr>
            <w:r>
              <w:rPr>
                <w:rFonts w:ascii="Segoe UI" w:hAnsi="Segoe UI"/>
                <w:color w:val="1E293B"/>
                <w:sz w:val="18"/>
              </w:rPr>
              <w:t>NULL</w:t>
            </w:r>
          </w:p>
        </w:tc>
        <w:tc>
          <w:tcPr>
            <w:tcW w:type="dxa" w:w="3312"/>
            <w:shd w:fill="FFFFFF"/>
            <w:tcMar>
              <w:top w:w="80" w:type="dxa"/>
              <w:bottom w:w="80" w:type="dxa"/>
              <w:left w:w="120" w:type="dxa"/>
              <w:right w:w="120" w:type="dxa"/>
            </w:tcMar>
          </w:tcPr>
          <w:p>
            <w:pPr>
              <w:jc w:val="left"/>
            </w:pPr>
            <w:r>
              <w:rPr>
                <w:rFonts w:ascii="Segoe UI" w:hAnsi="Segoe UI"/>
                <w:color w:val="1E293B"/>
                <w:sz w:val="18"/>
              </w:rPr>
              <w:t>Attribute storing gender state in users.</w:t>
            </w:r>
          </w:p>
        </w:tc>
      </w:tr>
      <w:tr>
        <w:tc>
          <w:tcPr>
            <w:tcW w:type="dxa" w:w="2016"/>
            <w:shd w:fill="F8FAFC"/>
            <w:tcMar>
              <w:top w:w="80" w:type="dxa"/>
              <w:bottom w:w="80" w:type="dxa"/>
              <w:left w:w="120" w:type="dxa"/>
              <w:right w:w="120" w:type="dxa"/>
            </w:tcMar>
          </w:tcPr>
          <w:p>
            <w:pPr>
              <w:jc w:val="left"/>
            </w:pPr>
            <w:r>
              <w:rPr>
                <w:rFonts w:ascii="Segoe UI" w:hAnsi="Segoe UI"/>
                <w:color w:val="1E293B"/>
                <w:sz w:val="18"/>
              </w:rPr>
              <w:t>emergency_contact</w:t>
            </w:r>
          </w:p>
        </w:tc>
        <w:tc>
          <w:tcPr>
            <w:tcW w:type="dxa" w:w="1584"/>
            <w:shd w:fill="F8FAFC"/>
            <w:tcMar>
              <w:top w:w="80" w:type="dxa"/>
              <w:bottom w:w="80" w:type="dxa"/>
              <w:left w:w="120" w:type="dxa"/>
              <w:right w:w="120" w:type="dxa"/>
            </w:tcMar>
          </w:tcPr>
          <w:p>
            <w:pPr>
              <w:jc w:val="left"/>
            </w:pPr>
            <w:r>
              <w:rPr>
                <w:rFonts w:ascii="Segoe UI" w:hAnsi="Segoe UI"/>
                <w:color w:val="1E293B"/>
                <w:sz w:val="18"/>
              </w:rPr>
              <w:t>varchar(255)</w:t>
            </w:r>
          </w:p>
        </w:tc>
        <w:tc>
          <w:tcPr>
            <w:tcW w:type="dxa" w:w="720"/>
            <w:shd w:fill="F8FAFC"/>
            <w:tcMar>
              <w:top w:w="80" w:type="dxa"/>
              <w:bottom w:w="80" w:type="dxa"/>
              <w:left w:w="120" w:type="dxa"/>
              <w:right w:w="120" w:type="dxa"/>
            </w:tcMar>
          </w:tcPr>
          <w:p>
            <w:pPr>
              <w:jc w:val="left"/>
            </w:pPr>
            <w:r>
              <w:rPr>
                <w:rFonts w:ascii="Segoe UI" w:hAnsi="Segoe UI"/>
                <w:color w:val="1E293B"/>
                <w:sz w:val="18"/>
              </w:rPr>
              <w:t>YES</w:t>
            </w:r>
          </w:p>
        </w:tc>
        <w:tc>
          <w:tcPr>
            <w:tcW w:type="dxa" w:w="720"/>
            <w:shd w:fill="F8FAFC"/>
            <w:tcMar>
              <w:top w:w="80" w:type="dxa"/>
              <w:bottom w:w="80" w:type="dxa"/>
              <w:left w:w="120" w:type="dxa"/>
              <w:right w:w="120" w:type="dxa"/>
            </w:tcMar>
          </w:tcPr>
          <w:p>
            <w:pPr>
              <w:jc w:val="left"/>
            </w:pPr>
            <w:r>
              <w:rPr>
                <w:rFonts w:ascii="Segoe UI" w:hAnsi="Segoe UI"/>
                <w:color w:val="1E293B"/>
                <w:sz w:val="18"/>
              </w:rPr>
            </w:r>
          </w:p>
        </w:tc>
        <w:tc>
          <w:tcPr>
            <w:tcW w:type="dxa" w:w="1008"/>
            <w:shd w:fill="F8FAFC"/>
            <w:tcMar>
              <w:top w:w="80" w:type="dxa"/>
              <w:bottom w:w="80" w:type="dxa"/>
              <w:left w:w="120" w:type="dxa"/>
              <w:right w:w="120" w:type="dxa"/>
            </w:tcMar>
          </w:tcPr>
          <w:p>
            <w:pPr>
              <w:jc w:val="left"/>
            </w:pPr>
            <w:r>
              <w:rPr>
                <w:rFonts w:ascii="Segoe UI" w:hAnsi="Segoe UI"/>
                <w:color w:val="1E293B"/>
                <w:sz w:val="18"/>
              </w:rPr>
              <w:t>NULL</w:t>
            </w:r>
          </w:p>
        </w:tc>
        <w:tc>
          <w:tcPr>
            <w:tcW w:type="dxa" w:w="3312"/>
            <w:shd w:fill="F8FAFC"/>
            <w:tcMar>
              <w:top w:w="80" w:type="dxa"/>
              <w:bottom w:w="80" w:type="dxa"/>
              <w:left w:w="120" w:type="dxa"/>
              <w:right w:w="120" w:type="dxa"/>
            </w:tcMar>
          </w:tcPr>
          <w:p>
            <w:pPr>
              <w:jc w:val="left"/>
            </w:pPr>
            <w:r>
              <w:rPr>
                <w:rFonts w:ascii="Segoe UI" w:hAnsi="Segoe UI"/>
                <w:color w:val="1E293B"/>
                <w:sz w:val="18"/>
              </w:rPr>
              <w:t>Attribute storing emergency_contact state in users.</w:t>
            </w:r>
          </w:p>
        </w:tc>
      </w:tr>
      <w:tr>
        <w:tc>
          <w:tcPr>
            <w:tcW w:type="dxa" w:w="2016"/>
            <w:shd w:fill="FFFFFF"/>
            <w:tcMar>
              <w:top w:w="80" w:type="dxa"/>
              <w:bottom w:w="80" w:type="dxa"/>
              <w:left w:w="120" w:type="dxa"/>
              <w:right w:w="120" w:type="dxa"/>
            </w:tcMar>
          </w:tcPr>
          <w:p>
            <w:pPr>
              <w:jc w:val="left"/>
            </w:pPr>
            <w:r>
              <w:rPr>
                <w:rFonts w:ascii="Segoe UI" w:hAnsi="Segoe UI"/>
                <w:color w:val="1E293B"/>
                <w:sz w:val="18"/>
              </w:rPr>
              <w:t>emergency_phone</w:t>
            </w:r>
          </w:p>
        </w:tc>
        <w:tc>
          <w:tcPr>
            <w:tcW w:type="dxa" w:w="1584"/>
            <w:shd w:fill="FFFFFF"/>
            <w:tcMar>
              <w:top w:w="80" w:type="dxa"/>
              <w:bottom w:w="80" w:type="dxa"/>
              <w:left w:w="120" w:type="dxa"/>
              <w:right w:w="120" w:type="dxa"/>
            </w:tcMar>
          </w:tcPr>
          <w:p>
            <w:pPr>
              <w:jc w:val="left"/>
            </w:pPr>
            <w:r>
              <w:rPr>
                <w:rFonts w:ascii="Segoe UI" w:hAnsi="Segoe UI"/>
                <w:color w:val="1E293B"/>
                <w:sz w:val="18"/>
              </w:rPr>
              <w:t>varchar(255)</w:t>
            </w:r>
          </w:p>
        </w:tc>
        <w:tc>
          <w:tcPr>
            <w:tcW w:type="dxa" w:w="720"/>
            <w:shd w:fill="FFFFFF"/>
            <w:tcMar>
              <w:top w:w="80" w:type="dxa"/>
              <w:bottom w:w="80" w:type="dxa"/>
              <w:left w:w="120" w:type="dxa"/>
              <w:right w:w="120" w:type="dxa"/>
            </w:tcMar>
          </w:tcPr>
          <w:p>
            <w:pPr>
              <w:jc w:val="left"/>
            </w:pPr>
            <w:r>
              <w:rPr>
                <w:rFonts w:ascii="Segoe UI" w:hAnsi="Segoe UI"/>
                <w:color w:val="1E293B"/>
                <w:sz w:val="18"/>
              </w:rPr>
              <w:t>YES</w:t>
            </w:r>
          </w:p>
        </w:tc>
        <w:tc>
          <w:tcPr>
            <w:tcW w:type="dxa" w:w="720"/>
            <w:shd w:fill="FFFFFF"/>
            <w:tcMar>
              <w:top w:w="80" w:type="dxa"/>
              <w:bottom w:w="80" w:type="dxa"/>
              <w:left w:w="120" w:type="dxa"/>
              <w:right w:w="120" w:type="dxa"/>
            </w:tcMar>
          </w:tcPr>
          <w:p>
            <w:pPr>
              <w:jc w:val="left"/>
            </w:pPr>
            <w:r>
              <w:rPr>
                <w:rFonts w:ascii="Segoe UI" w:hAnsi="Segoe UI"/>
                <w:color w:val="1E293B"/>
                <w:sz w:val="18"/>
              </w:rPr>
            </w:r>
          </w:p>
        </w:tc>
        <w:tc>
          <w:tcPr>
            <w:tcW w:type="dxa" w:w="1008"/>
            <w:shd w:fill="FFFFFF"/>
            <w:tcMar>
              <w:top w:w="80" w:type="dxa"/>
              <w:bottom w:w="80" w:type="dxa"/>
              <w:left w:w="120" w:type="dxa"/>
              <w:right w:w="120" w:type="dxa"/>
            </w:tcMar>
          </w:tcPr>
          <w:p>
            <w:pPr>
              <w:jc w:val="left"/>
            </w:pPr>
            <w:r>
              <w:rPr>
                <w:rFonts w:ascii="Segoe UI" w:hAnsi="Segoe UI"/>
                <w:color w:val="1E293B"/>
                <w:sz w:val="18"/>
              </w:rPr>
              <w:t>NULL</w:t>
            </w:r>
          </w:p>
        </w:tc>
        <w:tc>
          <w:tcPr>
            <w:tcW w:type="dxa" w:w="3312"/>
            <w:shd w:fill="FFFFFF"/>
            <w:tcMar>
              <w:top w:w="80" w:type="dxa"/>
              <w:bottom w:w="80" w:type="dxa"/>
              <w:left w:w="120" w:type="dxa"/>
              <w:right w:w="120" w:type="dxa"/>
            </w:tcMar>
          </w:tcPr>
          <w:p>
            <w:pPr>
              <w:jc w:val="left"/>
            </w:pPr>
            <w:r>
              <w:rPr>
                <w:rFonts w:ascii="Segoe UI" w:hAnsi="Segoe UI"/>
                <w:color w:val="1E293B"/>
                <w:sz w:val="18"/>
              </w:rPr>
              <w:t>Attribute storing emergency_phone state in users.</w:t>
            </w:r>
          </w:p>
        </w:tc>
      </w:tr>
      <w:tr>
        <w:tc>
          <w:tcPr>
            <w:tcW w:type="dxa" w:w="2016"/>
            <w:shd w:fill="F8FAFC"/>
            <w:tcMar>
              <w:top w:w="80" w:type="dxa"/>
              <w:bottom w:w="80" w:type="dxa"/>
              <w:left w:w="120" w:type="dxa"/>
              <w:right w:w="120" w:type="dxa"/>
            </w:tcMar>
          </w:tcPr>
          <w:p>
            <w:pPr>
              <w:jc w:val="left"/>
            </w:pPr>
            <w:r>
              <w:rPr>
                <w:rFonts w:ascii="Segoe UI" w:hAnsi="Segoe UI"/>
                <w:color w:val="1E293B"/>
                <w:sz w:val="18"/>
              </w:rPr>
              <w:t>profile_picture</w:t>
            </w:r>
          </w:p>
        </w:tc>
        <w:tc>
          <w:tcPr>
            <w:tcW w:type="dxa" w:w="1584"/>
            <w:shd w:fill="F8FAFC"/>
            <w:tcMar>
              <w:top w:w="80" w:type="dxa"/>
              <w:bottom w:w="80" w:type="dxa"/>
              <w:left w:w="120" w:type="dxa"/>
              <w:right w:w="120" w:type="dxa"/>
            </w:tcMar>
          </w:tcPr>
          <w:p>
            <w:pPr>
              <w:jc w:val="left"/>
            </w:pPr>
            <w:r>
              <w:rPr>
                <w:rFonts w:ascii="Segoe UI" w:hAnsi="Segoe UI"/>
                <w:color w:val="1E293B"/>
                <w:sz w:val="18"/>
              </w:rPr>
              <w:t>varchar(255)</w:t>
            </w:r>
          </w:p>
        </w:tc>
        <w:tc>
          <w:tcPr>
            <w:tcW w:type="dxa" w:w="720"/>
            <w:shd w:fill="F8FAFC"/>
            <w:tcMar>
              <w:top w:w="80" w:type="dxa"/>
              <w:bottom w:w="80" w:type="dxa"/>
              <w:left w:w="120" w:type="dxa"/>
              <w:right w:w="120" w:type="dxa"/>
            </w:tcMar>
          </w:tcPr>
          <w:p>
            <w:pPr>
              <w:jc w:val="left"/>
            </w:pPr>
            <w:r>
              <w:rPr>
                <w:rFonts w:ascii="Segoe UI" w:hAnsi="Segoe UI"/>
                <w:color w:val="1E293B"/>
                <w:sz w:val="18"/>
              </w:rPr>
              <w:t>YES</w:t>
            </w:r>
          </w:p>
        </w:tc>
        <w:tc>
          <w:tcPr>
            <w:tcW w:type="dxa" w:w="720"/>
            <w:shd w:fill="F8FAFC"/>
            <w:tcMar>
              <w:top w:w="80" w:type="dxa"/>
              <w:bottom w:w="80" w:type="dxa"/>
              <w:left w:w="120" w:type="dxa"/>
              <w:right w:w="120" w:type="dxa"/>
            </w:tcMar>
          </w:tcPr>
          <w:p>
            <w:pPr>
              <w:jc w:val="left"/>
            </w:pPr>
            <w:r>
              <w:rPr>
                <w:rFonts w:ascii="Segoe UI" w:hAnsi="Segoe UI"/>
                <w:color w:val="1E293B"/>
                <w:sz w:val="18"/>
              </w:rPr>
            </w:r>
          </w:p>
        </w:tc>
        <w:tc>
          <w:tcPr>
            <w:tcW w:type="dxa" w:w="1008"/>
            <w:shd w:fill="F8FAFC"/>
            <w:tcMar>
              <w:top w:w="80" w:type="dxa"/>
              <w:bottom w:w="80" w:type="dxa"/>
              <w:left w:w="120" w:type="dxa"/>
              <w:right w:w="120" w:type="dxa"/>
            </w:tcMar>
          </w:tcPr>
          <w:p>
            <w:pPr>
              <w:jc w:val="left"/>
            </w:pPr>
            <w:r>
              <w:rPr>
                <w:rFonts w:ascii="Segoe UI" w:hAnsi="Segoe UI"/>
                <w:color w:val="1E293B"/>
                <w:sz w:val="18"/>
              </w:rPr>
              <w:t>NULL</w:t>
            </w:r>
          </w:p>
        </w:tc>
        <w:tc>
          <w:tcPr>
            <w:tcW w:type="dxa" w:w="3312"/>
            <w:shd w:fill="F8FAFC"/>
            <w:tcMar>
              <w:top w:w="80" w:type="dxa"/>
              <w:bottom w:w="80" w:type="dxa"/>
              <w:left w:w="120" w:type="dxa"/>
              <w:right w:w="120" w:type="dxa"/>
            </w:tcMar>
          </w:tcPr>
          <w:p>
            <w:pPr>
              <w:jc w:val="left"/>
            </w:pPr>
            <w:r>
              <w:rPr>
                <w:rFonts w:ascii="Segoe UI" w:hAnsi="Segoe UI"/>
                <w:color w:val="1E293B"/>
                <w:sz w:val="18"/>
              </w:rPr>
              <w:t>Attribute storing profile_picture state in users.</w:t>
            </w:r>
          </w:p>
        </w:tc>
      </w:tr>
      <w:tr>
        <w:tc>
          <w:tcPr>
            <w:tcW w:type="dxa" w:w="2016"/>
            <w:shd w:fill="FFFFFF"/>
            <w:tcMar>
              <w:top w:w="80" w:type="dxa"/>
              <w:bottom w:w="80" w:type="dxa"/>
              <w:left w:w="120" w:type="dxa"/>
              <w:right w:w="120" w:type="dxa"/>
            </w:tcMar>
          </w:tcPr>
          <w:p>
            <w:pPr>
              <w:jc w:val="left"/>
            </w:pPr>
            <w:r>
              <w:rPr>
                <w:rFonts w:ascii="Segoe UI" w:hAnsi="Segoe UI"/>
                <w:color w:val="1E293B"/>
                <w:sz w:val="18"/>
              </w:rPr>
              <w:t>is_active</w:t>
            </w:r>
          </w:p>
        </w:tc>
        <w:tc>
          <w:tcPr>
            <w:tcW w:type="dxa" w:w="1584"/>
            <w:shd w:fill="FFFFFF"/>
            <w:tcMar>
              <w:top w:w="80" w:type="dxa"/>
              <w:bottom w:w="80" w:type="dxa"/>
              <w:left w:w="120" w:type="dxa"/>
              <w:right w:w="120" w:type="dxa"/>
            </w:tcMar>
          </w:tcPr>
          <w:p>
            <w:pPr>
              <w:jc w:val="left"/>
            </w:pPr>
            <w:r>
              <w:rPr>
                <w:rFonts w:ascii="Segoe UI" w:hAnsi="Segoe UI"/>
                <w:color w:val="1E293B"/>
                <w:sz w:val="18"/>
              </w:rPr>
              <w:t>tinyint(1)</w:t>
            </w:r>
          </w:p>
        </w:tc>
        <w:tc>
          <w:tcPr>
            <w:tcW w:type="dxa" w:w="720"/>
            <w:shd w:fill="FFFFFF"/>
            <w:tcMar>
              <w:top w:w="80" w:type="dxa"/>
              <w:bottom w:w="80" w:type="dxa"/>
              <w:left w:w="120" w:type="dxa"/>
              <w:right w:w="120" w:type="dxa"/>
            </w:tcMar>
          </w:tcPr>
          <w:p>
            <w:pPr>
              <w:jc w:val="left"/>
            </w:pPr>
            <w:r>
              <w:rPr>
                <w:rFonts w:ascii="Segoe UI" w:hAnsi="Segoe UI"/>
                <w:color w:val="1E293B"/>
                <w:sz w:val="18"/>
              </w:rPr>
              <w:t>NO</w:t>
            </w:r>
          </w:p>
        </w:tc>
        <w:tc>
          <w:tcPr>
            <w:tcW w:type="dxa" w:w="720"/>
            <w:shd w:fill="FFFFFF"/>
            <w:tcMar>
              <w:top w:w="80" w:type="dxa"/>
              <w:bottom w:w="80" w:type="dxa"/>
              <w:left w:w="120" w:type="dxa"/>
              <w:right w:w="120" w:type="dxa"/>
            </w:tcMar>
          </w:tcPr>
          <w:p>
            <w:pPr>
              <w:jc w:val="left"/>
            </w:pPr>
            <w:r>
              <w:rPr>
                <w:rFonts w:ascii="Segoe UI" w:hAnsi="Segoe UI"/>
                <w:color w:val="1E293B"/>
                <w:sz w:val="18"/>
              </w:rPr>
            </w:r>
          </w:p>
        </w:tc>
        <w:tc>
          <w:tcPr>
            <w:tcW w:type="dxa" w:w="1008"/>
            <w:shd w:fill="FFFFFF"/>
            <w:tcMar>
              <w:top w:w="80" w:type="dxa"/>
              <w:bottom w:w="80" w:type="dxa"/>
              <w:left w:w="120" w:type="dxa"/>
              <w:right w:w="120" w:type="dxa"/>
            </w:tcMar>
          </w:tcPr>
          <w:p>
            <w:pPr>
              <w:jc w:val="left"/>
            </w:pPr>
            <w:r>
              <w:rPr>
                <w:rFonts w:ascii="Segoe UI" w:hAnsi="Segoe UI"/>
                <w:color w:val="1E293B"/>
                <w:sz w:val="18"/>
              </w:rPr>
              <w:t>1</w:t>
            </w:r>
          </w:p>
        </w:tc>
        <w:tc>
          <w:tcPr>
            <w:tcW w:type="dxa" w:w="3312"/>
            <w:shd w:fill="FFFFFF"/>
            <w:tcMar>
              <w:top w:w="80" w:type="dxa"/>
              <w:bottom w:w="80" w:type="dxa"/>
              <w:left w:w="120" w:type="dxa"/>
              <w:right w:w="120" w:type="dxa"/>
            </w:tcMar>
          </w:tcPr>
          <w:p>
            <w:pPr>
              <w:jc w:val="left"/>
            </w:pPr>
            <w:r>
              <w:rPr>
                <w:rFonts w:ascii="Segoe UI" w:hAnsi="Segoe UI"/>
                <w:color w:val="1E293B"/>
                <w:sz w:val="18"/>
              </w:rPr>
              <w:t>Attribute storing is_active state in users.</w:t>
            </w:r>
          </w:p>
        </w:tc>
      </w:tr>
      <w:tr>
        <w:tc>
          <w:tcPr>
            <w:tcW w:type="dxa" w:w="2016"/>
            <w:shd w:fill="F8FAFC"/>
            <w:tcMar>
              <w:top w:w="80" w:type="dxa"/>
              <w:bottom w:w="80" w:type="dxa"/>
              <w:left w:w="120" w:type="dxa"/>
              <w:right w:w="120" w:type="dxa"/>
            </w:tcMar>
          </w:tcPr>
          <w:p>
            <w:pPr>
              <w:jc w:val="left"/>
            </w:pPr>
            <w:r>
              <w:rPr>
                <w:rFonts w:ascii="Segoe UI" w:hAnsi="Segoe UI"/>
                <w:color w:val="1E293B"/>
                <w:sz w:val="18"/>
              </w:rPr>
              <w:t>preferences</w:t>
            </w:r>
          </w:p>
        </w:tc>
        <w:tc>
          <w:tcPr>
            <w:tcW w:type="dxa" w:w="1584"/>
            <w:shd w:fill="F8FAFC"/>
            <w:tcMar>
              <w:top w:w="80" w:type="dxa"/>
              <w:bottom w:w="80" w:type="dxa"/>
              <w:left w:w="120" w:type="dxa"/>
              <w:right w:w="120" w:type="dxa"/>
            </w:tcMar>
          </w:tcPr>
          <w:p>
            <w:pPr>
              <w:jc w:val="left"/>
            </w:pPr>
            <w:r>
              <w:rPr>
                <w:rFonts w:ascii="Segoe UI" w:hAnsi="Segoe UI"/>
                <w:color w:val="1E293B"/>
                <w:sz w:val="18"/>
              </w:rPr>
              <w:t>longtext</w:t>
            </w:r>
          </w:p>
        </w:tc>
        <w:tc>
          <w:tcPr>
            <w:tcW w:type="dxa" w:w="720"/>
            <w:shd w:fill="F8FAFC"/>
            <w:tcMar>
              <w:top w:w="80" w:type="dxa"/>
              <w:bottom w:w="80" w:type="dxa"/>
              <w:left w:w="120" w:type="dxa"/>
              <w:right w:w="120" w:type="dxa"/>
            </w:tcMar>
          </w:tcPr>
          <w:p>
            <w:pPr>
              <w:jc w:val="left"/>
            </w:pPr>
            <w:r>
              <w:rPr>
                <w:rFonts w:ascii="Segoe UI" w:hAnsi="Segoe UI"/>
                <w:color w:val="1E293B"/>
                <w:sz w:val="18"/>
              </w:rPr>
              <w:t>YES</w:t>
            </w:r>
          </w:p>
        </w:tc>
        <w:tc>
          <w:tcPr>
            <w:tcW w:type="dxa" w:w="720"/>
            <w:shd w:fill="F8FAFC"/>
            <w:tcMar>
              <w:top w:w="80" w:type="dxa"/>
              <w:bottom w:w="80" w:type="dxa"/>
              <w:left w:w="120" w:type="dxa"/>
              <w:right w:w="120" w:type="dxa"/>
            </w:tcMar>
          </w:tcPr>
          <w:p>
            <w:pPr>
              <w:jc w:val="left"/>
            </w:pPr>
            <w:r>
              <w:rPr>
                <w:rFonts w:ascii="Segoe UI" w:hAnsi="Segoe UI"/>
                <w:color w:val="1E293B"/>
                <w:sz w:val="18"/>
              </w:rPr>
            </w:r>
          </w:p>
        </w:tc>
        <w:tc>
          <w:tcPr>
            <w:tcW w:type="dxa" w:w="1008"/>
            <w:shd w:fill="F8FAFC"/>
            <w:tcMar>
              <w:top w:w="80" w:type="dxa"/>
              <w:bottom w:w="80" w:type="dxa"/>
              <w:left w:w="120" w:type="dxa"/>
              <w:right w:w="120" w:type="dxa"/>
            </w:tcMar>
          </w:tcPr>
          <w:p>
            <w:pPr>
              <w:jc w:val="left"/>
            </w:pPr>
            <w:r>
              <w:rPr>
                <w:rFonts w:ascii="Segoe UI" w:hAnsi="Segoe UI"/>
                <w:color w:val="1E293B"/>
                <w:sz w:val="18"/>
              </w:rPr>
              <w:t>NULL</w:t>
            </w:r>
          </w:p>
        </w:tc>
        <w:tc>
          <w:tcPr>
            <w:tcW w:type="dxa" w:w="3312"/>
            <w:shd w:fill="F8FAFC"/>
            <w:tcMar>
              <w:top w:w="80" w:type="dxa"/>
              <w:bottom w:w="80" w:type="dxa"/>
              <w:left w:w="120" w:type="dxa"/>
              <w:right w:w="120" w:type="dxa"/>
            </w:tcMar>
          </w:tcPr>
          <w:p>
            <w:pPr>
              <w:jc w:val="left"/>
            </w:pPr>
            <w:r>
              <w:rPr>
                <w:rFonts w:ascii="Segoe UI" w:hAnsi="Segoe UI"/>
                <w:color w:val="1E293B"/>
                <w:sz w:val="18"/>
              </w:rPr>
              <w:t>Attribute storing preferences state in users.</w:t>
            </w:r>
          </w:p>
        </w:tc>
      </w:tr>
      <w:tr>
        <w:tc>
          <w:tcPr>
            <w:tcW w:type="dxa" w:w="2016"/>
            <w:shd w:fill="FFFFFF"/>
            <w:tcMar>
              <w:top w:w="80" w:type="dxa"/>
              <w:bottom w:w="80" w:type="dxa"/>
              <w:left w:w="120" w:type="dxa"/>
              <w:right w:w="120" w:type="dxa"/>
            </w:tcMar>
          </w:tcPr>
          <w:p>
            <w:pPr>
              <w:jc w:val="left"/>
            </w:pPr>
            <w:r>
              <w:rPr>
                <w:rFonts w:ascii="Segoe UI" w:hAnsi="Segoe UI"/>
                <w:color w:val="1E293B"/>
                <w:sz w:val="18"/>
              </w:rPr>
              <w:t>last_login_at</w:t>
            </w:r>
          </w:p>
        </w:tc>
        <w:tc>
          <w:tcPr>
            <w:tcW w:type="dxa" w:w="1584"/>
            <w:shd w:fill="FFFFFF"/>
            <w:tcMar>
              <w:top w:w="80" w:type="dxa"/>
              <w:bottom w:w="80" w:type="dxa"/>
              <w:left w:w="120" w:type="dxa"/>
              <w:right w:w="120" w:type="dxa"/>
            </w:tcMar>
          </w:tcPr>
          <w:p>
            <w:pPr>
              <w:jc w:val="left"/>
            </w:pPr>
            <w:r>
              <w:rPr>
                <w:rFonts w:ascii="Segoe UI" w:hAnsi="Segoe UI"/>
                <w:color w:val="1E293B"/>
                <w:sz w:val="18"/>
              </w:rPr>
              <w:t>timestamp</w:t>
            </w:r>
          </w:p>
        </w:tc>
        <w:tc>
          <w:tcPr>
            <w:tcW w:type="dxa" w:w="720"/>
            <w:shd w:fill="FFFFFF"/>
            <w:tcMar>
              <w:top w:w="80" w:type="dxa"/>
              <w:bottom w:w="80" w:type="dxa"/>
              <w:left w:w="120" w:type="dxa"/>
              <w:right w:w="120" w:type="dxa"/>
            </w:tcMar>
          </w:tcPr>
          <w:p>
            <w:pPr>
              <w:jc w:val="left"/>
            </w:pPr>
            <w:r>
              <w:rPr>
                <w:rFonts w:ascii="Segoe UI" w:hAnsi="Segoe UI"/>
                <w:color w:val="1E293B"/>
                <w:sz w:val="18"/>
              </w:rPr>
              <w:t>YES</w:t>
            </w:r>
          </w:p>
        </w:tc>
        <w:tc>
          <w:tcPr>
            <w:tcW w:type="dxa" w:w="720"/>
            <w:shd w:fill="FFFFFF"/>
            <w:tcMar>
              <w:top w:w="80" w:type="dxa"/>
              <w:bottom w:w="80" w:type="dxa"/>
              <w:left w:w="120" w:type="dxa"/>
              <w:right w:w="120" w:type="dxa"/>
            </w:tcMar>
          </w:tcPr>
          <w:p>
            <w:pPr>
              <w:jc w:val="left"/>
            </w:pPr>
            <w:r>
              <w:rPr>
                <w:rFonts w:ascii="Segoe UI" w:hAnsi="Segoe UI"/>
                <w:color w:val="1E293B"/>
                <w:sz w:val="18"/>
              </w:rPr>
            </w:r>
          </w:p>
        </w:tc>
        <w:tc>
          <w:tcPr>
            <w:tcW w:type="dxa" w:w="1008"/>
            <w:shd w:fill="FFFFFF"/>
            <w:tcMar>
              <w:top w:w="80" w:type="dxa"/>
              <w:bottom w:w="80" w:type="dxa"/>
              <w:left w:w="120" w:type="dxa"/>
              <w:right w:w="120" w:type="dxa"/>
            </w:tcMar>
          </w:tcPr>
          <w:p>
            <w:pPr>
              <w:jc w:val="left"/>
            </w:pPr>
            <w:r>
              <w:rPr>
                <w:rFonts w:ascii="Segoe UI" w:hAnsi="Segoe UI"/>
                <w:color w:val="1E293B"/>
                <w:sz w:val="18"/>
              </w:rPr>
              <w:t>NULL</w:t>
            </w:r>
          </w:p>
        </w:tc>
        <w:tc>
          <w:tcPr>
            <w:tcW w:type="dxa" w:w="3312"/>
            <w:shd w:fill="FFFFFF"/>
            <w:tcMar>
              <w:top w:w="80" w:type="dxa"/>
              <w:bottom w:w="80" w:type="dxa"/>
              <w:left w:w="120" w:type="dxa"/>
              <w:right w:w="120" w:type="dxa"/>
            </w:tcMar>
          </w:tcPr>
          <w:p>
            <w:pPr>
              <w:jc w:val="left"/>
            </w:pPr>
            <w:r>
              <w:rPr>
                <w:rFonts w:ascii="Segoe UI" w:hAnsi="Segoe UI"/>
                <w:color w:val="1E293B"/>
                <w:sz w:val="18"/>
              </w:rPr>
              <w:t>Attribute storing last_login_at state in users.</w:t>
            </w:r>
          </w:p>
        </w:tc>
      </w:tr>
      <w:tr>
        <w:tc>
          <w:tcPr>
            <w:tcW w:type="dxa" w:w="2016"/>
            <w:shd w:fill="F8FAFC"/>
            <w:tcMar>
              <w:top w:w="80" w:type="dxa"/>
              <w:bottom w:w="80" w:type="dxa"/>
              <w:left w:w="120" w:type="dxa"/>
              <w:right w:w="120" w:type="dxa"/>
            </w:tcMar>
          </w:tcPr>
          <w:p>
            <w:pPr>
              <w:jc w:val="left"/>
            </w:pPr>
            <w:r>
              <w:rPr>
                <w:rFonts w:ascii="Segoe UI" w:hAnsi="Segoe UI"/>
                <w:color w:val="1E293B"/>
                <w:sz w:val="18"/>
              </w:rPr>
              <w:t>remember_token</w:t>
            </w:r>
          </w:p>
        </w:tc>
        <w:tc>
          <w:tcPr>
            <w:tcW w:type="dxa" w:w="1584"/>
            <w:shd w:fill="F8FAFC"/>
            <w:tcMar>
              <w:top w:w="80" w:type="dxa"/>
              <w:bottom w:w="80" w:type="dxa"/>
              <w:left w:w="120" w:type="dxa"/>
              <w:right w:w="120" w:type="dxa"/>
            </w:tcMar>
          </w:tcPr>
          <w:p>
            <w:pPr>
              <w:jc w:val="left"/>
            </w:pPr>
            <w:r>
              <w:rPr>
                <w:rFonts w:ascii="Segoe UI" w:hAnsi="Segoe UI"/>
                <w:color w:val="1E293B"/>
                <w:sz w:val="18"/>
              </w:rPr>
              <w:t>varchar(100)</w:t>
            </w:r>
          </w:p>
        </w:tc>
        <w:tc>
          <w:tcPr>
            <w:tcW w:type="dxa" w:w="720"/>
            <w:shd w:fill="F8FAFC"/>
            <w:tcMar>
              <w:top w:w="80" w:type="dxa"/>
              <w:bottom w:w="80" w:type="dxa"/>
              <w:left w:w="120" w:type="dxa"/>
              <w:right w:w="120" w:type="dxa"/>
            </w:tcMar>
          </w:tcPr>
          <w:p>
            <w:pPr>
              <w:jc w:val="left"/>
            </w:pPr>
            <w:r>
              <w:rPr>
                <w:rFonts w:ascii="Segoe UI" w:hAnsi="Segoe UI"/>
                <w:color w:val="1E293B"/>
                <w:sz w:val="18"/>
              </w:rPr>
              <w:t>YES</w:t>
            </w:r>
          </w:p>
        </w:tc>
        <w:tc>
          <w:tcPr>
            <w:tcW w:type="dxa" w:w="720"/>
            <w:shd w:fill="F8FAFC"/>
            <w:tcMar>
              <w:top w:w="80" w:type="dxa"/>
              <w:bottom w:w="80" w:type="dxa"/>
              <w:left w:w="120" w:type="dxa"/>
              <w:right w:w="120" w:type="dxa"/>
            </w:tcMar>
          </w:tcPr>
          <w:p>
            <w:pPr>
              <w:jc w:val="left"/>
            </w:pPr>
            <w:r>
              <w:rPr>
                <w:rFonts w:ascii="Segoe UI" w:hAnsi="Segoe UI"/>
                <w:color w:val="1E293B"/>
                <w:sz w:val="18"/>
              </w:rPr>
            </w:r>
          </w:p>
        </w:tc>
        <w:tc>
          <w:tcPr>
            <w:tcW w:type="dxa" w:w="1008"/>
            <w:shd w:fill="F8FAFC"/>
            <w:tcMar>
              <w:top w:w="80" w:type="dxa"/>
              <w:bottom w:w="80" w:type="dxa"/>
              <w:left w:w="120" w:type="dxa"/>
              <w:right w:w="120" w:type="dxa"/>
            </w:tcMar>
          </w:tcPr>
          <w:p>
            <w:pPr>
              <w:jc w:val="left"/>
            </w:pPr>
            <w:r>
              <w:rPr>
                <w:rFonts w:ascii="Segoe UI" w:hAnsi="Segoe UI"/>
                <w:color w:val="1E293B"/>
                <w:sz w:val="18"/>
              </w:rPr>
              <w:t>NULL</w:t>
            </w:r>
          </w:p>
        </w:tc>
        <w:tc>
          <w:tcPr>
            <w:tcW w:type="dxa" w:w="3312"/>
            <w:shd w:fill="F8FAFC"/>
            <w:tcMar>
              <w:top w:w="80" w:type="dxa"/>
              <w:bottom w:w="80" w:type="dxa"/>
              <w:left w:w="120" w:type="dxa"/>
              <w:right w:w="120" w:type="dxa"/>
            </w:tcMar>
          </w:tcPr>
          <w:p>
            <w:pPr>
              <w:jc w:val="left"/>
            </w:pPr>
            <w:r>
              <w:rPr>
                <w:rFonts w:ascii="Segoe UI" w:hAnsi="Segoe UI"/>
                <w:color w:val="1E293B"/>
                <w:sz w:val="18"/>
              </w:rPr>
              <w:t>Attribute storing remember_token state in users.</w:t>
            </w:r>
          </w:p>
        </w:tc>
      </w:tr>
      <w:tr>
        <w:tc>
          <w:tcPr>
            <w:tcW w:type="dxa" w:w="2016"/>
            <w:shd w:fill="FFFFFF"/>
            <w:tcMar>
              <w:top w:w="80" w:type="dxa"/>
              <w:bottom w:w="80" w:type="dxa"/>
              <w:left w:w="120" w:type="dxa"/>
              <w:right w:w="120" w:type="dxa"/>
            </w:tcMar>
          </w:tcPr>
          <w:p>
            <w:pPr>
              <w:jc w:val="left"/>
            </w:pPr>
            <w:r>
              <w:rPr>
                <w:rFonts w:ascii="Segoe UI" w:hAnsi="Segoe UI"/>
                <w:color w:val="1E293B"/>
                <w:sz w:val="18"/>
              </w:rPr>
              <w:t>created_at</w:t>
            </w:r>
          </w:p>
        </w:tc>
        <w:tc>
          <w:tcPr>
            <w:tcW w:type="dxa" w:w="1584"/>
            <w:shd w:fill="FFFFFF"/>
            <w:tcMar>
              <w:top w:w="80" w:type="dxa"/>
              <w:bottom w:w="80" w:type="dxa"/>
              <w:left w:w="120" w:type="dxa"/>
              <w:right w:w="120" w:type="dxa"/>
            </w:tcMar>
          </w:tcPr>
          <w:p>
            <w:pPr>
              <w:jc w:val="left"/>
            </w:pPr>
            <w:r>
              <w:rPr>
                <w:rFonts w:ascii="Segoe UI" w:hAnsi="Segoe UI"/>
                <w:color w:val="1E293B"/>
                <w:sz w:val="18"/>
              </w:rPr>
              <w:t>timestamp</w:t>
            </w:r>
          </w:p>
        </w:tc>
        <w:tc>
          <w:tcPr>
            <w:tcW w:type="dxa" w:w="720"/>
            <w:shd w:fill="FFFFFF"/>
            <w:tcMar>
              <w:top w:w="80" w:type="dxa"/>
              <w:bottom w:w="80" w:type="dxa"/>
              <w:left w:w="120" w:type="dxa"/>
              <w:right w:w="120" w:type="dxa"/>
            </w:tcMar>
          </w:tcPr>
          <w:p>
            <w:pPr>
              <w:jc w:val="left"/>
            </w:pPr>
            <w:r>
              <w:rPr>
                <w:rFonts w:ascii="Segoe UI" w:hAnsi="Segoe UI"/>
                <w:color w:val="1E293B"/>
                <w:sz w:val="18"/>
              </w:rPr>
              <w:t>YES</w:t>
            </w:r>
          </w:p>
        </w:tc>
        <w:tc>
          <w:tcPr>
            <w:tcW w:type="dxa" w:w="720"/>
            <w:shd w:fill="FFFFFF"/>
            <w:tcMar>
              <w:top w:w="80" w:type="dxa"/>
              <w:bottom w:w="80" w:type="dxa"/>
              <w:left w:w="120" w:type="dxa"/>
              <w:right w:w="120" w:type="dxa"/>
            </w:tcMar>
          </w:tcPr>
          <w:p>
            <w:pPr>
              <w:jc w:val="left"/>
            </w:pPr>
            <w:r>
              <w:rPr>
                <w:rFonts w:ascii="Segoe UI" w:hAnsi="Segoe UI"/>
                <w:color w:val="1E293B"/>
                <w:sz w:val="18"/>
              </w:rPr>
            </w:r>
          </w:p>
        </w:tc>
        <w:tc>
          <w:tcPr>
            <w:tcW w:type="dxa" w:w="1008"/>
            <w:shd w:fill="FFFFFF"/>
            <w:tcMar>
              <w:top w:w="80" w:type="dxa"/>
              <w:bottom w:w="80" w:type="dxa"/>
              <w:left w:w="120" w:type="dxa"/>
              <w:right w:w="120" w:type="dxa"/>
            </w:tcMar>
          </w:tcPr>
          <w:p>
            <w:pPr>
              <w:jc w:val="left"/>
            </w:pPr>
            <w:r>
              <w:rPr>
                <w:rFonts w:ascii="Segoe UI" w:hAnsi="Segoe UI"/>
                <w:color w:val="1E293B"/>
                <w:sz w:val="18"/>
              </w:rPr>
              <w:t>NULL</w:t>
            </w:r>
          </w:p>
        </w:tc>
        <w:tc>
          <w:tcPr>
            <w:tcW w:type="dxa" w:w="3312"/>
            <w:shd w:fill="FFFFFF"/>
            <w:tcMar>
              <w:top w:w="80" w:type="dxa"/>
              <w:bottom w:w="80" w:type="dxa"/>
              <w:left w:w="120" w:type="dxa"/>
              <w:right w:w="120" w:type="dxa"/>
            </w:tcMar>
          </w:tcPr>
          <w:p>
            <w:pPr>
              <w:jc w:val="left"/>
            </w:pPr>
            <w:r>
              <w:rPr>
                <w:rFonts w:ascii="Segoe UI" w:hAnsi="Segoe UI"/>
                <w:color w:val="1E293B"/>
                <w:sz w:val="18"/>
              </w:rPr>
              <w:t>Attribute storing created_at state in users.</w:t>
            </w:r>
          </w:p>
        </w:tc>
      </w:tr>
      <w:tr>
        <w:tc>
          <w:tcPr>
            <w:tcW w:type="dxa" w:w="2016"/>
            <w:shd w:fill="F8FAFC"/>
            <w:tcMar>
              <w:top w:w="80" w:type="dxa"/>
              <w:bottom w:w="80" w:type="dxa"/>
              <w:left w:w="120" w:type="dxa"/>
              <w:right w:w="120" w:type="dxa"/>
            </w:tcMar>
          </w:tcPr>
          <w:p>
            <w:pPr>
              <w:jc w:val="left"/>
            </w:pPr>
            <w:r>
              <w:rPr>
                <w:rFonts w:ascii="Segoe UI" w:hAnsi="Segoe UI"/>
                <w:color w:val="1E293B"/>
                <w:sz w:val="18"/>
              </w:rPr>
              <w:t>updated_at</w:t>
            </w:r>
          </w:p>
        </w:tc>
        <w:tc>
          <w:tcPr>
            <w:tcW w:type="dxa" w:w="1584"/>
            <w:shd w:fill="F8FAFC"/>
            <w:tcMar>
              <w:top w:w="80" w:type="dxa"/>
              <w:bottom w:w="80" w:type="dxa"/>
              <w:left w:w="120" w:type="dxa"/>
              <w:right w:w="120" w:type="dxa"/>
            </w:tcMar>
          </w:tcPr>
          <w:p>
            <w:pPr>
              <w:jc w:val="left"/>
            </w:pPr>
            <w:r>
              <w:rPr>
                <w:rFonts w:ascii="Segoe UI" w:hAnsi="Segoe UI"/>
                <w:color w:val="1E293B"/>
                <w:sz w:val="18"/>
              </w:rPr>
              <w:t>timestamp</w:t>
            </w:r>
          </w:p>
        </w:tc>
        <w:tc>
          <w:tcPr>
            <w:tcW w:type="dxa" w:w="720"/>
            <w:shd w:fill="F8FAFC"/>
            <w:tcMar>
              <w:top w:w="80" w:type="dxa"/>
              <w:bottom w:w="80" w:type="dxa"/>
              <w:left w:w="120" w:type="dxa"/>
              <w:right w:w="120" w:type="dxa"/>
            </w:tcMar>
          </w:tcPr>
          <w:p>
            <w:pPr>
              <w:jc w:val="left"/>
            </w:pPr>
            <w:r>
              <w:rPr>
                <w:rFonts w:ascii="Segoe UI" w:hAnsi="Segoe UI"/>
                <w:color w:val="1E293B"/>
                <w:sz w:val="18"/>
              </w:rPr>
              <w:t>YES</w:t>
            </w:r>
          </w:p>
        </w:tc>
        <w:tc>
          <w:tcPr>
            <w:tcW w:type="dxa" w:w="720"/>
            <w:shd w:fill="F8FAFC"/>
            <w:tcMar>
              <w:top w:w="80" w:type="dxa"/>
              <w:bottom w:w="80" w:type="dxa"/>
              <w:left w:w="120" w:type="dxa"/>
              <w:right w:w="120" w:type="dxa"/>
            </w:tcMar>
          </w:tcPr>
          <w:p>
            <w:pPr>
              <w:jc w:val="left"/>
            </w:pPr>
            <w:r>
              <w:rPr>
                <w:rFonts w:ascii="Segoe UI" w:hAnsi="Segoe UI"/>
                <w:color w:val="1E293B"/>
                <w:sz w:val="18"/>
              </w:rPr>
            </w:r>
          </w:p>
        </w:tc>
        <w:tc>
          <w:tcPr>
            <w:tcW w:type="dxa" w:w="1008"/>
            <w:shd w:fill="F8FAFC"/>
            <w:tcMar>
              <w:top w:w="80" w:type="dxa"/>
              <w:bottom w:w="80" w:type="dxa"/>
              <w:left w:w="120" w:type="dxa"/>
              <w:right w:w="120" w:type="dxa"/>
            </w:tcMar>
          </w:tcPr>
          <w:p>
            <w:pPr>
              <w:jc w:val="left"/>
            </w:pPr>
            <w:r>
              <w:rPr>
                <w:rFonts w:ascii="Segoe UI" w:hAnsi="Segoe UI"/>
                <w:color w:val="1E293B"/>
                <w:sz w:val="18"/>
              </w:rPr>
              <w:t>NULL</w:t>
            </w:r>
          </w:p>
        </w:tc>
        <w:tc>
          <w:tcPr>
            <w:tcW w:type="dxa" w:w="3312"/>
            <w:shd w:fill="F8FAFC"/>
            <w:tcMar>
              <w:top w:w="80" w:type="dxa"/>
              <w:bottom w:w="80" w:type="dxa"/>
              <w:left w:w="120" w:type="dxa"/>
              <w:right w:w="120" w:type="dxa"/>
            </w:tcMar>
          </w:tcPr>
          <w:p>
            <w:pPr>
              <w:jc w:val="left"/>
            </w:pPr>
            <w:r>
              <w:rPr>
                <w:rFonts w:ascii="Segoe UI" w:hAnsi="Segoe UI"/>
                <w:color w:val="1E293B"/>
                <w:sz w:val="18"/>
              </w:rPr>
              <w:t>Attribute storing updated_at state in users.</w:t>
            </w:r>
          </w:p>
        </w:tc>
      </w:tr>
      <w:tr>
        <w:tc>
          <w:tcPr>
            <w:tcW w:type="dxa" w:w="2016"/>
            <w:shd w:fill="FFFFFF"/>
            <w:tcMar>
              <w:top w:w="80" w:type="dxa"/>
              <w:bottom w:w="80" w:type="dxa"/>
              <w:left w:w="120" w:type="dxa"/>
              <w:right w:w="120" w:type="dxa"/>
            </w:tcMar>
          </w:tcPr>
          <w:p>
            <w:pPr>
              <w:jc w:val="left"/>
            </w:pPr>
            <w:r>
              <w:rPr>
                <w:rFonts w:ascii="Segoe UI" w:hAnsi="Segoe UI"/>
                <w:color w:val="1E293B"/>
                <w:sz w:val="18"/>
              </w:rPr>
              <w:t>deleted_at</w:t>
            </w:r>
          </w:p>
        </w:tc>
        <w:tc>
          <w:tcPr>
            <w:tcW w:type="dxa" w:w="1584"/>
            <w:shd w:fill="FFFFFF"/>
            <w:tcMar>
              <w:top w:w="80" w:type="dxa"/>
              <w:bottom w:w="80" w:type="dxa"/>
              <w:left w:w="120" w:type="dxa"/>
              <w:right w:w="120" w:type="dxa"/>
            </w:tcMar>
          </w:tcPr>
          <w:p>
            <w:pPr>
              <w:jc w:val="left"/>
            </w:pPr>
            <w:r>
              <w:rPr>
                <w:rFonts w:ascii="Segoe UI" w:hAnsi="Segoe UI"/>
                <w:color w:val="1E293B"/>
                <w:sz w:val="18"/>
              </w:rPr>
              <w:t>timestamp</w:t>
            </w:r>
          </w:p>
        </w:tc>
        <w:tc>
          <w:tcPr>
            <w:tcW w:type="dxa" w:w="720"/>
            <w:shd w:fill="FFFFFF"/>
            <w:tcMar>
              <w:top w:w="80" w:type="dxa"/>
              <w:bottom w:w="80" w:type="dxa"/>
              <w:left w:w="120" w:type="dxa"/>
              <w:right w:w="120" w:type="dxa"/>
            </w:tcMar>
          </w:tcPr>
          <w:p>
            <w:pPr>
              <w:jc w:val="left"/>
            </w:pPr>
            <w:r>
              <w:rPr>
                <w:rFonts w:ascii="Segoe UI" w:hAnsi="Segoe UI"/>
                <w:color w:val="1E293B"/>
                <w:sz w:val="18"/>
              </w:rPr>
              <w:t>YES</w:t>
            </w:r>
          </w:p>
        </w:tc>
        <w:tc>
          <w:tcPr>
            <w:tcW w:type="dxa" w:w="720"/>
            <w:shd w:fill="FFFFFF"/>
            <w:tcMar>
              <w:top w:w="80" w:type="dxa"/>
              <w:bottom w:w="80" w:type="dxa"/>
              <w:left w:w="120" w:type="dxa"/>
              <w:right w:w="120" w:type="dxa"/>
            </w:tcMar>
          </w:tcPr>
          <w:p>
            <w:pPr>
              <w:jc w:val="left"/>
            </w:pPr>
            <w:r>
              <w:rPr>
                <w:rFonts w:ascii="Segoe UI" w:hAnsi="Segoe UI"/>
                <w:color w:val="1E293B"/>
                <w:sz w:val="18"/>
              </w:rPr>
            </w:r>
          </w:p>
        </w:tc>
        <w:tc>
          <w:tcPr>
            <w:tcW w:type="dxa" w:w="1008"/>
            <w:shd w:fill="FFFFFF"/>
            <w:tcMar>
              <w:top w:w="80" w:type="dxa"/>
              <w:bottom w:w="80" w:type="dxa"/>
              <w:left w:w="120" w:type="dxa"/>
              <w:right w:w="120" w:type="dxa"/>
            </w:tcMar>
          </w:tcPr>
          <w:p>
            <w:pPr>
              <w:jc w:val="left"/>
            </w:pPr>
            <w:r>
              <w:rPr>
                <w:rFonts w:ascii="Segoe UI" w:hAnsi="Segoe UI"/>
                <w:color w:val="1E293B"/>
                <w:sz w:val="18"/>
              </w:rPr>
              <w:t>NULL</w:t>
            </w:r>
          </w:p>
        </w:tc>
        <w:tc>
          <w:tcPr>
            <w:tcW w:type="dxa" w:w="3312"/>
            <w:shd w:fill="FFFFFF"/>
            <w:tcMar>
              <w:top w:w="80" w:type="dxa"/>
              <w:bottom w:w="80" w:type="dxa"/>
              <w:left w:w="120" w:type="dxa"/>
              <w:right w:w="120" w:type="dxa"/>
            </w:tcMar>
          </w:tcPr>
          <w:p>
            <w:pPr>
              <w:jc w:val="left"/>
            </w:pPr>
            <w:r>
              <w:rPr>
                <w:rFonts w:ascii="Segoe UI" w:hAnsi="Segoe UI"/>
                <w:color w:val="1E293B"/>
                <w:sz w:val="18"/>
              </w:rPr>
              <w:t>Attribute storing deleted_at state in users.</w:t>
            </w:r>
          </w:p>
        </w:tc>
      </w:tr>
    </w:tbl>
    <w:p>
      <w:pPr>
        <w:spacing w:before="40" w:after="160"/>
      </w:pPr>
    </w:p>
    <w:p>
      <w:pPr>
        <w:keepNext/>
        <w:spacing w:before="240" w:after="80"/>
      </w:pPr>
      <w:r>
        <w:rPr>
          <w:rFonts w:ascii="Segoe UI" w:hAnsi="Segoe UI"/>
          <w:b/>
          <w:color w:val="334155"/>
          <w:sz w:val="24"/>
        </w:rPr>
        <w:t>Table: roles</w:t>
      </w:r>
    </w:p>
    <w:p>
      <w:pPr>
        <w:spacing w:before="0" w:after="120" w:line="276" w:lineRule="auto"/>
      </w:pPr>
      <w:r>
        <w:rPr>
          <w:rFonts w:ascii="Segoe UI" w:hAnsi="Segoe UI"/>
          <w:b/>
          <w:color w:val="1E3A8A"/>
          <w:sz w:val="20"/>
        </w:rPr>
        <w:t xml:space="preserve">Description: </w:t>
      </w:r>
      <w:r>
        <w:rPr>
          <w:rFonts w:ascii="Segoe UI" w:hAnsi="Segoe UI"/>
          <w:i w:val="0"/>
          <w:color w:val="1E293B"/>
          <w:sz w:val="20"/>
        </w:rPr>
        <w:t>System role catalog defining authorization clearance levels.</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2016"/>
            <w:shd w:fill="1E3A8A"/>
            <w:tcMar>
              <w:top w:w="120" w:type="dxa"/>
              <w:bottom w:w="120" w:type="dxa"/>
              <w:left w:w="140" w:type="dxa"/>
              <w:right w:w="140" w:type="dxa"/>
            </w:tcMar>
          </w:tcPr>
          <w:p>
            <w:pPr>
              <w:jc w:val="left"/>
            </w:pPr>
            <w:r>
              <w:rPr>
                <w:rFonts w:ascii="Segoe UI" w:hAnsi="Segoe UI"/>
                <w:b/>
                <w:color w:val="FFFFFF"/>
                <w:sz w:val="19"/>
              </w:rPr>
              <w:t>Field / Column</w:t>
            </w:r>
          </w:p>
        </w:tc>
        <w:tc>
          <w:tcPr>
            <w:tcW w:type="dxa" w:w="1584"/>
            <w:shd w:fill="1E3A8A"/>
            <w:tcMar>
              <w:top w:w="120" w:type="dxa"/>
              <w:bottom w:w="120" w:type="dxa"/>
              <w:left w:w="140" w:type="dxa"/>
              <w:right w:w="140" w:type="dxa"/>
            </w:tcMar>
          </w:tcPr>
          <w:p>
            <w:pPr>
              <w:jc w:val="left"/>
            </w:pPr>
            <w:r>
              <w:rPr>
                <w:rFonts w:ascii="Segoe UI" w:hAnsi="Segoe UI"/>
                <w:b/>
                <w:color w:val="FFFFFF"/>
                <w:sz w:val="19"/>
              </w:rPr>
              <w:t>Data Type</w:t>
            </w:r>
          </w:p>
        </w:tc>
        <w:tc>
          <w:tcPr>
            <w:tcW w:type="dxa" w:w="720"/>
            <w:shd w:fill="1E3A8A"/>
            <w:tcMar>
              <w:top w:w="120" w:type="dxa"/>
              <w:bottom w:w="120" w:type="dxa"/>
              <w:left w:w="140" w:type="dxa"/>
              <w:right w:w="140" w:type="dxa"/>
            </w:tcMar>
          </w:tcPr>
          <w:p>
            <w:pPr>
              <w:jc w:val="left"/>
            </w:pPr>
            <w:r>
              <w:rPr>
                <w:rFonts w:ascii="Segoe UI" w:hAnsi="Segoe UI"/>
                <w:b/>
                <w:color w:val="FFFFFF"/>
                <w:sz w:val="19"/>
              </w:rPr>
              <w:t>Null</w:t>
            </w:r>
          </w:p>
        </w:tc>
        <w:tc>
          <w:tcPr>
            <w:tcW w:type="dxa" w:w="720"/>
            <w:shd w:fill="1E3A8A"/>
            <w:tcMar>
              <w:top w:w="120" w:type="dxa"/>
              <w:bottom w:w="120" w:type="dxa"/>
              <w:left w:w="140" w:type="dxa"/>
              <w:right w:w="140" w:type="dxa"/>
            </w:tcMar>
          </w:tcPr>
          <w:p>
            <w:pPr>
              <w:jc w:val="left"/>
            </w:pPr>
            <w:r>
              <w:rPr>
                <w:rFonts w:ascii="Segoe UI" w:hAnsi="Segoe UI"/>
                <w:b/>
                <w:color w:val="FFFFFF"/>
                <w:sz w:val="19"/>
              </w:rPr>
              <w:t>Key</w:t>
            </w:r>
          </w:p>
        </w:tc>
        <w:tc>
          <w:tcPr>
            <w:tcW w:type="dxa" w:w="1008"/>
            <w:shd w:fill="1E3A8A"/>
            <w:tcMar>
              <w:top w:w="120" w:type="dxa"/>
              <w:bottom w:w="120" w:type="dxa"/>
              <w:left w:w="140" w:type="dxa"/>
              <w:right w:w="140" w:type="dxa"/>
            </w:tcMar>
          </w:tcPr>
          <w:p>
            <w:pPr>
              <w:jc w:val="left"/>
            </w:pPr>
            <w:r>
              <w:rPr>
                <w:rFonts w:ascii="Segoe UI" w:hAnsi="Segoe UI"/>
                <w:b/>
                <w:color w:val="FFFFFF"/>
                <w:sz w:val="19"/>
              </w:rPr>
              <w:t>Default</w:t>
            </w:r>
          </w:p>
        </w:tc>
        <w:tc>
          <w:tcPr>
            <w:tcW w:type="dxa" w:w="3312"/>
            <w:shd w:fill="1E3A8A"/>
            <w:tcMar>
              <w:top w:w="120" w:type="dxa"/>
              <w:bottom w:w="120" w:type="dxa"/>
              <w:left w:w="140" w:type="dxa"/>
              <w:right w:w="140" w:type="dxa"/>
            </w:tcMar>
          </w:tcPr>
          <w:p>
            <w:pPr>
              <w:jc w:val="left"/>
            </w:pPr>
            <w:r>
              <w:rPr>
                <w:rFonts w:ascii="Segoe UI" w:hAnsi="Segoe UI"/>
                <w:b/>
                <w:color w:val="FFFFFF"/>
                <w:sz w:val="19"/>
              </w:rPr>
              <w:t>Engineering Usage</w:t>
            </w:r>
          </w:p>
        </w:tc>
      </w:tr>
      <w:tr>
        <w:tc>
          <w:tcPr>
            <w:tcW w:type="dxa" w:w="2016"/>
            <w:shd w:fill="FFFFFF"/>
            <w:tcMar>
              <w:top w:w="80" w:type="dxa"/>
              <w:bottom w:w="80" w:type="dxa"/>
              <w:left w:w="120" w:type="dxa"/>
              <w:right w:w="120" w:type="dxa"/>
            </w:tcMar>
          </w:tcPr>
          <w:p>
            <w:pPr>
              <w:jc w:val="left"/>
            </w:pPr>
            <w:r>
              <w:rPr>
                <w:rFonts w:ascii="Segoe UI" w:hAnsi="Segoe UI"/>
                <w:color w:val="1E293B"/>
                <w:sz w:val="18"/>
              </w:rPr>
              <w:t>id</w:t>
            </w:r>
          </w:p>
        </w:tc>
        <w:tc>
          <w:tcPr>
            <w:tcW w:type="dxa" w:w="1584"/>
            <w:shd w:fill="FFFFFF"/>
            <w:tcMar>
              <w:top w:w="80" w:type="dxa"/>
              <w:bottom w:w="80" w:type="dxa"/>
              <w:left w:w="120" w:type="dxa"/>
              <w:right w:w="120" w:type="dxa"/>
            </w:tcMar>
          </w:tcPr>
          <w:p>
            <w:pPr>
              <w:jc w:val="left"/>
            </w:pPr>
            <w:r>
              <w:rPr>
                <w:rFonts w:ascii="Segoe UI" w:hAnsi="Segoe UI"/>
                <w:color w:val="1E293B"/>
                <w:sz w:val="18"/>
              </w:rPr>
              <w:t>bigint(20) unsigned</w:t>
            </w:r>
          </w:p>
        </w:tc>
        <w:tc>
          <w:tcPr>
            <w:tcW w:type="dxa" w:w="720"/>
            <w:shd w:fill="FFFFFF"/>
            <w:tcMar>
              <w:top w:w="80" w:type="dxa"/>
              <w:bottom w:w="80" w:type="dxa"/>
              <w:left w:w="120" w:type="dxa"/>
              <w:right w:w="120" w:type="dxa"/>
            </w:tcMar>
          </w:tcPr>
          <w:p>
            <w:pPr>
              <w:jc w:val="left"/>
            </w:pPr>
            <w:r>
              <w:rPr>
                <w:rFonts w:ascii="Segoe UI" w:hAnsi="Segoe UI"/>
                <w:color w:val="1E293B"/>
                <w:sz w:val="18"/>
              </w:rPr>
              <w:t>NO</w:t>
            </w:r>
          </w:p>
        </w:tc>
        <w:tc>
          <w:tcPr>
            <w:tcW w:type="dxa" w:w="720"/>
            <w:shd w:fill="FFFFFF"/>
            <w:tcMar>
              <w:top w:w="80" w:type="dxa"/>
              <w:bottom w:w="80" w:type="dxa"/>
              <w:left w:w="120" w:type="dxa"/>
              <w:right w:w="120" w:type="dxa"/>
            </w:tcMar>
          </w:tcPr>
          <w:p>
            <w:pPr>
              <w:jc w:val="left"/>
            </w:pPr>
            <w:r>
              <w:rPr>
                <w:rFonts w:ascii="Segoe UI" w:hAnsi="Segoe UI"/>
                <w:color w:val="1E293B"/>
                <w:sz w:val="18"/>
              </w:rPr>
              <w:t>PRI</w:t>
            </w:r>
          </w:p>
        </w:tc>
        <w:tc>
          <w:tcPr>
            <w:tcW w:type="dxa" w:w="1008"/>
            <w:shd w:fill="FFFFFF"/>
            <w:tcMar>
              <w:top w:w="80" w:type="dxa"/>
              <w:bottom w:w="80" w:type="dxa"/>
              <w:left w:w="120" w:type="dxa"/>
              <w:right w:w="120" w:type="dxa"/>
            </w:tcMar>
          </w:tcPr>
          <w:p>
            <w:pPr>
              <w:jc w:val="left"/>
            </w:pPr>
            <w:r>
              <w:rPr>
                <w:rFonts w:ascii="Segoe UI" w:hAnsi="Segoe UI"/>
                <w:color w:val="1E293B"/>
                <w:sz w:val="18"/>
              </w:rPr>
              <w:t>NULL</w:t>
            </w:r>
          </w:p>
        </w:tc>
        <w:tc>
          <w:tcPr>
            <w:tcW w:type="dxa" w:w="3312"/>
            <w:shd w:fill="FFFFFF"/>
            <w:tcMar>
              <w:top w:w="80" w:type="dxa"/>
              <w:bottom w:w="80" w:type="dxa"/>
              <w:left w:w="120" w:type="dxa"/>
              <w:right w:w="120" w:type="dxa"/>
            </w:tcMar>
          </w:tcPr>
          <w:p>
            <w:pPr>
              <w:jc w:val="left"/>
            </w:pPr>
            <w:r>
              <w:rPr>
                <w:rFonts w:ascii="Segoe UI" w:hAnsi="Segoe UI"/>
                <w:color w:val="1E293B"/>
                <w:sz w:val="18"/>
              </w:rPr>
              <w:t>Unique identifier for the role.</w:t>
            </w:r>
          </w:p>
        </w:tc>
      </w:tr>
      <w:tr>
        <w:tc>
          <w:tcPr>
            <w:tcW w:type="dxa" w:w="2016"/>
            <w:shd w:fill="F8FAFC"/>
            <w:tcMar>
              <w:top w:w="80" w:type="dxa"/>
              <w:bottom w:w="80" w:type="dxa"/>
              <w:left w:w="120" w:type="dxa"/>
              <w:right w:w="120" w:type="dxa"/>
            </w:tcMar>
          </w:tcPr>
          <w:p>
            <w:pPr>
              <w:jc w:val="left"/>
            </w:pPr>
            <w:r>
              <w:rPr>
                <w:rFonts w:ascii="Segoe UI" w:hAnsi="Segoe UI"/>
                <w:color w:val="1E293B"/>
                <w:sz w:val="18"/>
              </w:rPr>
              <w:t>name</w:t>
            </w:r>
          </w:p>
        </w:tc>
        <w:tc>
          <w:tcPr>
            <w:tcW w:type="dxa" w:w="1584"/>
            <w:shd w:fill="F8FAFC"/>
            <w:tcMar>
              <w:top w:w="80" w:type="dxa"/>
              <w:bottom w:w="80" w:type="dxa"/>
              <w:left w:w="120" w:type="dxa"/>
              <w:right w:w="120" w:type="dxa"/>
            </w:tcMar>
          </w:tcPr>
          <w:p>
            <w:pPr>
              <w:jc w:val="left"/>
            </w:pPr>
            <w:r>
              <w:rPr>
                <w:rFonts w:ascii="Segoe UI" w:hAnsi="Segoe UI"/>
                <w:color w:val="1E293B"/>
                <w:sz w:val="18"/>
              </w:rPr>
              <w:t>varchar(255)</w:t>
            </w:r>
          </w:p>
        </w:tc>
        <w:tc>
          <w:tcPr>
            <w:tcW w:type="dxa" w:w="720"/>
            <w:shd w:fill="F8FAFC"/>
            <w:tcMar>
              <w:top w:w="80" w:type="dxa"/>
              <w:bottom w:w="80" w:type="dxa"/>
              <w:left w:w="120" w:type="dxa"/>
              <w:right w:w="120" w:type="dxa"/>
            </w:tcMar>
          </w:tcPr>
          <w:p>
            <w:pPr>
              <w:jc w:val="left"/>
            </w:pPr>
            <w:r>
              <w:rPr>
                <w:rFonts w:ascii="Segoe UI" w:hAnsi="Segoe UI"/>
                <w:color w:val="1E293B"/>
                <w:sz w:val="18"/>
              </w:rPr>
              <w:t>NO</w:t>
            </w:r>
          </w:p>
        </w:tc>
        <w:tc>
          <w:tcPr>
            <w:tcW w:type="dxa" w:w="720"/>
            <w:shd w:fill="F8FAFC"/>
            <w:tcMar>
              <w:top w:w="80" w:type="dxa"/>
              <w:bottom w:w="80" w:type="dxa"/>
              <w:left w:w="120" w:type="dxa"/>
              <w:right w:w="120" w:type="dxa"/>
            </w:tcMar>
          </w:tcPr>
          <w:p>
            <w:pPr>
              <w:jc w:val="left"/>
            </w:pPr>
            <w:r>
              <w:rPr>
                <w:rFonts w:ascii="Segoe UI" w:hAnsi="Segoe UI"/>
                <w:color w:val="1E293B"/>
                <w:sz w:val="18"/>
              </w:rPr>
            </w:r>
          </w:p>
        </w:tc>
        <w:tc>
          <w:tcPr>
            <w:tcW w:type="dxa" w:w="1008"/>
            <w:shd w:fill="F8FAFC"/>
            <w:tcMar>
              <w:top w:w="80" w:type="dxa"/>
              <w:bottom w:w="80" w:type="dxa"/>
              <w:left w:w="120" w:type="dxa"/>
              <w:right w:w="120" w:type="dxa"/>
            </w:tcMar>
          </w:tcPr>
          <w:p>
            <w:pPr>
              <w:jc w:val="left"/>
            </w:pPr>
            <w:r>
              <w:rPr>
                <w:rFonts w:ascii="Segoe UI" w:hAnsi="Segoe UI"/>
                <w:color w:val="1E293B"/>
                <w:sz w:val="18"/>
              </w:rPr>
              <w:t>NULL</w:t>
            </w:r>
          </w:p>
        </w:tc>
        <w:tc>
          <w:tcPr>
            <w:tcW w:type="dxa" w:w="3312"/>
            <w:shd w:fill="F8FAFC"/>
            <w:tcMar>
              <w:top w:w="80" w:type="dxa"/>
              <w:bottom w:w="80" w:type="dxa"/>
              <w:left w:w="120" w:type="dxa"/>
              <w:right w:w="120" w:type="dxa"/>
            </w:tcMar>
          </w:tcPr>
          <w:p>
            <w:pPr>
              <w:jc w:val="left"/>
            </w:pPr>
            <w:r>
              <w:rPr>
                <w:rFonts w:ascii="Segoe UI" w:hAnsi="Segoe UI"/>
                <w:color w:val="1E293B"/>
                <w:sz w:val="18"/>
              </w:rPr>
              <w:t>Human-readable role title (e.g. 'Dean of Faculty', 'Academic Lecturer').</w:t>
            </w:r>
          </w:p>
        </w:tc>
      </w:tr>
      <w:tr>
        <w:tc>
          <w:tcPr>
            <w:tcW w:type="dxa" w:w="2016"/>
            <w:shd w:fill="FFFFFF"/>
            <w:tcMar>
              <w:top w:w="80" w:type="dxa"/>
              <w:bottom w:w="80" w:type="dxa"/>
              <w:left w:w="120" w:type="dxa"/>
              <w:right w:w="120" w:type="dxa"/>
            </w:tcMar>
          </w:tcPr>
          <w:p>
            <w:pPr>
              <w:jc w:val="left"/>
            </w:pPr>
            <w:r>
              <w:rPr>
                <w:rFonts w:ascii="Segoe UI" w:hAnsi="Segoe UI"/>
                <w:color w:val="1E293B"/>
                <w:sz w:val="18"/>
              </w:rPr>
              <w:t>slug</w:t>
            </w:r>
          </w:p>
        </w:tc>
        <w:tc>
          <w:tcPr>
            <w:tcW w:type="dxa" w:w="1584"/>
            <w:shd w:fill="FFFFFF"/>
            <w:tcMar>
              <w:top w:w="80" w:type="dxa"/>
              <w:bottom w:w="80" w:type="dxa"/>
              <w:left w:w="120" w:type="dxa"/>
              <w:right w:w="120" w:type="dxa"/>
            </w:tcMar>
          </w:tcPr>
          <w:p>
            <w:pPr>
              <w:jc w:val="left"/>
            </w:pPr>
            <w:r>
              <w:rPr>
                <w:rFonts w:ascii="Segoe UI" w:hAnsi="Segoe UI"/>
                <w:color w:val="1E293B"/>
                <w:sz w:val="18"/>
              </w:rPr>
              <w:t>varchar(255)</w:t>
            </w:r>
          </w:p>
        </w:tc>
        <w:tc>
          <w:tcPr>
            <w:tcW w:type="dxa" w:w="720"/>
            <w:shd w:fill="FFFFFF"/>
            <w:tcMar>
              <w:top w:w="80" w:type="dxa"/>
              <w:bottom w:w="80" w:type="dxa"/>
              <w:left w:w="120" w:type="dxa"/>
              <w:right w:w="120" w:type="dxa"/>
            </w:tcMar>
          </w:tcPr>
          <w:p>
            <w:pPr>
              <w:jc w:val="left"/>
            </w:pPr>
            <w:r>
              <w:rPr>
                <w:rFonts w:ascii="Segoe UI" w:hAnsi="Segoe UI"/>
                <w:color w:val="1E293B"/>
                <w:sz w:val="18"/>
              </w:rPr>
              <w:t>NO</w:t>
            </w:r>
          </w:p>
        </w:tc>
        <w:tc>
          <w:tcPr>
            <w:tcW w:type="dxa" w:w="720"/>
            <w:shd w:fill="FFFFFF"/>
            <w:tcMar>
              <w:top w:w="80" w:type="dxa"/>
              <w:bottom w:w="80" w:type="dxa"/>
              <w:left w:w="120" w:type="dxa"/>
              <w:right w:w="120" w:type="dxa"/>
            </w:tcMar>
          </w:tcPr>
          <w:p>
            <w:pPr>
              <w:jc w:val="left"/>
            </w:pPr>
            <w:r>
              <w:rPr>
                <w:rFonts w:ascii="Segoe UI" w:hAnsi="Segoe UI"/>
                <w:color w:val="1E293B"/>
                <w:sz w:val="18"/>
              </w:rPr>
              <w:t>UNI</w:t>
            </w:r>
          </w:p>
        </w:tc>
        <w:tc>
          <w:tcPr>
            <w:tcW w:type="dxa" w:w="1008"/>
            <w:shd w:fill="FFFFFF"/>
            <w:tcMar>
              <w:top w:w="80" w:type="dxa"/>
              <w:bottom w:w="80" w:type="dxa"/>
              <w:left w:w="120" w:type="dxa"/>
              <w:right w:w="120" w:type="dxa"/>
            </w:tcMar>
          </w:tcPr>
          <w:p>
            <w:pPr>
              <w:jc w:val="left"/>
            </w:pPr>
            <w:r>
              <w:rPr>
                <w:rFonts w:ascii="Segoe UI" w:hAnsi="Segoe UI"/>
                <w:color w:val="1E293B"/>
                <w:sz w:val="18"/>
              </w:rPr>
              <w:t>NULL</w:t>
            </w:r>
          </w:p>
        </w:tc>
        <w:tc>
          <w:tcPr>
            <w:tcW w:type="dxa" w:w="3312"/>
            <w:shd w:fill="FFFFFF"/>
            <w:tcMar>
              <w:top w:w="80" w:type="dxa"/>
              <w:bottom w:w="80" w:type="dxa"/>
              <w:left w:w="120" w:type="dxa"/>
              <w:right w:w="120" w:type="dxa"/>
            </w:tcMar>
          </w:tcPr>
          <w:p>
            <w:pPr>
              <w:jc w:val="left"/>
            </w:pPr>
            <w:r>
              <w:rPr>
                <w:rFonts w:ascii="Segoe UI" w:hAnsi="Segoe UI"/>
                <w:color w:val="1E293B"/>
                <w:sz w:val="18"/>
              </w:rPr>
              <w:t>Immutable programmatically referenced unique slug (e.g. 'dean', 'lecturer').</w:t>
            </w:r>
          </w:p>
        </w:tc>
      </w:tr>
      <w:tr>
        <w:tc>
          <w:tcPr>
            <w:tcW w:type="dxa" w:w="2016"/>
            <w:shd w:fill="F8FAFC"/>
            <w:tcMar>
              <w:top w:w="80" w:type="dxa"/>
              <w:bottom w:w="80" w:type="dxa"/>
              <w:left w:w="120" w:type="dxa"/>
              <w:right w:w="120" w:type="dxa"/>
            </w:tcMar>
          </w:tcPr>
          <w:p>
            <w:pPr>
              <w:jc w:val="left"/>
            </w:pPr>
            <w:r>
              <w:rPr>
                <w:rFonts w:ascii="Segoe UI" w:hAnsi="Segoe UI"/>
                <w:color w:val="1E293B"/>
                <w:sz w:val="18"/>
              </w:rPr>
              <w:t>guard_role</w:t>
            </w:r>
          </w:p>
        </w:tc>
        <w:tc>
          <w:tcPr>
            <w:tcW w:type="dxa" w:w="1584"/>
            <w:shd w:fill="F8FAFC"/>
            <w:tcMar>
              <w:top w:w="80" w:type="dxa"/>
              <w:bottom w:w="80" w:type="dxa"/>
              <w:left w:w="120" w:type="dxa"/>
              <w:right w:w="120" w:type="dxa"/>
            </w:tcMar>
          </w:tcPr>
          <w:p>
            <w:pPr>
              <w:jc w:val="left"/>
            </w:pPr>
            <w:r>
              <w:rPr>
                <w:rFonts w:ascii="Segoe UI" w:hAnsi="Segoe UI"/>
                <w:color w:val="1E293B"/>
                <w:sz w:val="18"/>
              </w:rPr>
              <w:t>varchar(255)</w:t>
            </w:r>
          </w:p>
        </w:tc>
        <w:tc>
          <w:tcPr>
            <w:tcW w:type="dxa" w:w="720"/>
            <w:shd w:fill="F8FAFC"/>
            <w:tcMar>
              <w:top w:w="80" w:type="dxa"/>
              <w:bottom w:w="80" w:type="dxa"/>
              <w:left w:w="120" w:type="dxa"/>
              <w:right w:w="120" w:type="dxa"/>
            </w:tcMar>
          </w:tcPr>
          <w:p>
            <w:pPr>
              <w:jc w:val="left"/>
            </w:pPr>
            <w:r>
              <w:rPr>
                <w:rFonts w:ascii="Segoe UI" w:hAnsi="Segoe UI"/>
                <w:color w:val="1E293B"/>
                <w:sz w:val="18"/>
              </w:rPr>
              <w:t>NO</w:t>
            </w:r>
          </w:p>
        </w:tc>
        <w:tc>
          <w:tcPr>
            <w:tcW w:type="dxa" w:w="720"/>
            <w:shd w:fill="F8FAFC"/>
            <w:tcMar>
              <w:top w:w="80" w:type="dxa"/>
              <w:bottom w:w="80" w:type="dxa"/>
              <w:left w:w="120" w:type="dxa"/>
              <w:right w:w="120" w:type="dxa"/>
            </w:tcMar>
          </w:tcPr>
          <w:p>
            <w:pPr>
              <w:jc w:val="left"/>
            </w:pPr>
            <w:r>
              <w:rPr>
                <w:rFonts w:ascii="Segoe UI" w:hAnsi="Segoe UI"/>
                <w:color w:val="1E293B"/>
                <w:sz w:val="18"/>
              </w:rPr>
              <w:t>MUL</w:t>
            </w:r>
          </w:p>
        </w:tc>
        <w:tc>
          <w:tcPr>
            <w:tcW w:type="dxa" w:w="1008"/>
            <w:shd w:fill="F8FAFC"/>
            <w:tcMar>
              <w:top w:w="80" w:type="dxa"/>
              <w:bottom w:w="80" w:type="dxa"/>
              <w:left w:w="120" w:type="dxa"/>
              <w:right w:w="120" w:type="dxa"/>
            </w:tcMar>
          </w:tcPr>
          <w:p>
            <w:pPr>
              <w:jc w:val="left"/>
            </w:pPr>
            <w:r>
              <w:rPr>
                <w:rFonts w:ascii="Segoe UI" w:hAnsi="Segoe UI"/>
                <w:color w:val="1E293B"/>
                <w:sz w:val="18"/>
              </w:rPr>
              <w:t>student</w:t>
            </w:r>
          </w:p>
        </w:tc>
        <w:tc>
          <w:tcPr>
            <w:tcW w:type="dxa" w:w="3312"/>
            <w:shd w:fill="F8FAFC"/>
            <w:tcMar>
              <w:top w:w="80" w:type="dxa"/>
              <w:bottom w:w="80" w:type="dxa"/>
              <w:left w:w="120" w:type="dxa"/>
              <w:right w:w="120" w:type="dxa"/>
            </w:tcMar>
          </w:tcPr>
          <w:p>
            <w:pPr>
              <w:jc w:val="left"/>
            </w:pPr>
            <w:r>
              <w:rPr>
                <w:rFonts w:ascii="Segoe UI" w:hAnsi="Segoe UI"/>
                <w:color w:val="1E293B"/>
                <w:sz w:val="18"/>
              </w:rPr>
              <w:t>Attribute storing guard_role state in roles.</w:t>
            </w:r>
          </w:p>
        </w:tc>
      </w:tr>
      <w:tr>
        <w:tc>
          <w:tcPr>
            <w:tcW w:type="dxa" w:w="2016"/>
            <w:shd w:fill="FFFFFF"/>
            <w:tcMar>
              <w:top w:w="80" w:type="dxa"/>
              <w:bottom w:w="80" w:type="dxa"/>
              <w:left w:w="120" w:type="dxa"/>
              <w:right w:w="120" w:type="dxa"/>
            </w:tcMar>
          </w:tcPr>
          <w:p>
            <w:pPr>
              <w:jc w:val="left"/>
            </w:pPr>
            <w:r>
              <w:rPr>
                <w:rFonts w:ascii="Segoe UI" w:hAnsi="Segoe UI"/>
                <w:color w:val="1E293B"/>
                <w:sz w:val="18"/>
              </w:rPr>
              <w:t>description</w:t>
            </w:r>
          </w:p>
        </w:tc>
        <w:tc>
          <w:tcPr>
            <w:tcW w:type="dxa" w:w="1584"/>
            <w:shd w:fill="FFFFFF"/>
            <w:tcMar>
              <w:top w:w="80" w:type="dxa"/>
              <w:bottom w:w="80" w:type="dxa"/>
              <w:left w:w="120" w:type="dxa"/>
              <w:right w:w="120" w:type="dxa"/>
            </w:tcMar>
          </w:tcPr>
          <w:p>
            <w:pPr>
              <w:jc w:val="left"/>
            </w:pPr>
            <w:r>
              <w:rPr>
                <w:rFonts w:ascii="Segoe UI" w:hAnsi="Segoe UI"/>
                <w:color w:val="1E293B"/>
                <w:sz w:val="18"/>
              </w:rPr>
              <w:t>text</w:t>
            </w:r>
          </w:p>
        </w:tc>
        <w:tc>
          <w:tcPr>
            <w:tcW w:type="dxa" w:w="720"/>
            <w:shd w:fill="FFFFFF"/>
            <w:tcMar>
              <w:top w:w="80" w:type="dxa"/>
              <w:bottom w:w="80" w:type="dxa"/>
              <w:left w:w="120" w:type="dxa"/>
              <w:right w:w="120" w:type="dxa"/>
            </w:tcMar>
          </w:tcPr>
          <w:p>
            <w:pPr>
              <w:jc w:val="left"/>
            </w:pPr>
            <w:r>
              <w:rPr>
                <w:rFonts w:ascii="Segoe UI" w:hAnsi="Segoe UI"/>
                <w:color w:val="1E293B"/>
                <w:sz w:val="18"/>
              </w:rPr>
              <w:t>YES</w:t>
            </w:r>
          </w:p>
        </w:tc>
        <w:tc>
          <w:tcPr>
            <w:tcW w:type="dxa" w:w="720"/>
            <w:shd w:fill="FFFFFF"/>
            <w:tcMar>
              <w:top w:w="80" w:type="dxa"/>
              <w:bottom w:w="80" w:type="dxa"/>
              <w:left w:w="120" w:type="dxa"/>
              <w:right w:w="120" w:type="dxa"/>
            </w:tcMar>
          </w:tcPr>
          <w:p>
            <w:pPr>
              <w:jc w:val="left"/>
            </w:pPr>
            <w:r>
              <w:rPr>
                <w:rFonts w:ascii="Segoe UI" w:hAnsi="Segoe UI"/>
                <w:color w:val="1E293B"/>
                <w:sz w:val="18"/>
              </w:rPr>
            </w:r>
          </w:p>
        </w:tc>
        <w:tc>
          <w:tcPr>
            <w:tcW w:type="dxa" w:w="1008"/>
            <w:shd w:fill="FFFFFF"/>
            <w:tcMar>
              <w:top w:w="80" w:type="dxa"/>
              <w:bottom w:w="80" w:type="dxa"/>
              <w:left w:w="120" w:type="dxa"/>
              <w:right w:w="120" w:type="dxa"/>
            </w:tcMar>
          </w:tcPr>
          <w:p>
            <w:pPr>
              <w:jc w:val="left"/>
            </w:pPr>
            <w:r>
              <w:rPr>
                <w:rFonts w:ascii="Segoe UI" w:hAnsi="Segoe UI"/>
                <w:color w:val="1E293B"/>
                <w:sz w:val="18"/>
              </w:rPr>
              <w:t>NULL</w:t>
            </w:r>
          </w:p>
        </w:tc>
        <w:tc>
          <w:tcPr>
            <w:tcW w:type="dxa" w:w="3312"/>
            <w:shd w:fill="FFFFFF"/>
            <w:tcMar>
              <w:top w:w="80" w:type="dxa"/>
              <w:bottom w:w="80" w:type="dxa"/>
              <w:left w:w="120" w:type="dxa"/>
              <w:right w:w="120" w:type="dxa"/>
            </w:tcMar>
          </w:tcPr>
          <w:p>
            <w:pPr>
              <w:jc w:val="left"/>
            </w:pPr>
            <w:r>
              <w:rPr>
                <w:rFonts w:ascii="Segoe UI" w:hAnsi="Segoe UI"/>
                <w:color w:val="1E293B"/>
                <w:sz w:val="18"/>
              </w:rPr>
              <w:t>Administrative explanation of role mandate and authority.</w:t>
            </w:r>
          </w:p>
        </w:tc>
      </w:tr>
      <w:tr>
        <w:tc>
          <w:tcPr>
            <w:tcW w:type="dxa" w:w="2016"/>
            <w:shd w:fill="F8FAFC"/>
            <w:tcMar>
              <w:top w:w="80" w:type="dxa"/>
              <w:bottom w:w="80" w:type="dxa"/>
              <w:left w:w="120" w:type="dxa"/>
              <w:right w:w="120" w:type="dxa"/>
            </w:tcMar>
          </w:tcPr>
          <w:p>
            <w:pPr>
              <w:jc w:val="left"/>
            </w:pPr>
            <w:r>
              <w:rPr>
                <w:rFonts w:ascii="Segoe UI" w:hAnsi="Segoe UI"/>
                <w:color w:val="1E293B"/>
                <w:sz w:val="18"/>
              </w:rPr>
              <w:t>permissions</w:t>
            </w:r>
          </w:p>
        </w:tc>
        <w:tc>
          <w:tcPr>
            <w:tcW w:type="dxa" w:w="1584"/>
            <w:shd w:fill="F8FAFC"/>
            <w:tcMar>
              <w:top w:w="80" w:type="dxa"/>
              <w:bottom w:w="80" w:type="dxa"/>
              <w:left w:w="120" w:type="dxa"/>
              <w:right w:w="120" w:type="dxa"/>
            </w:tcMar>
          </w:tcPr>
          <w:p>
            <w:pPr>
              <w:jc w:val="left"/>
            </w:pPr>
            <w:r>
              <w:rPr>
                <w:rFonts w:ascii="Segoe UI" w:hAnsi="Segoe UI"/>
                <w:color w:val="1E293B"/>
                <w:sz w:val="18"/>
              </w:rPr>
              <w:t>longtext</w:t>
            </w:r>
          </w:p>
        </w:tc>
        <w:tc>
          <w:tcPr>
            <w:tcW w:type="dxa" w:w="720"/>
            <w:shd w:fill="F8FAFC"/>
            <w:tcMar>
              <w:top w:w="80" w:type="dxa"/>
              <w:bottom w:w="80" w:type="dxa"/>
              <w:left w:w="120" w:type="dxa"/>
              <w:right w:w="120" w:type="dxa"/>
            </w:tcMar>
          </w:tcPr>
          <w:p>
            <w:pPr>
              <w:jc w:val="left"/>
            </w:pPr>
            <w:r>
              <w:rPr>
                <w:rFonts w:ascii="Segoe UI" w:hAnsi="Segoe UI"/>
                <w:color w:val="1E293B"/>
                <w:sz w:val="18"/>
              </w:rPr>
              <w:t>YES</w:t>
            </w:r>
          </w:p>
        </w:tc>
        <w:tc>
          <w:tcPr>
            <w:tcW w:type="dxa" w:w="720"/>
            <w:shd w:fill="F8FAFC"/>
            <w:tcMar>
              <w:top w:w="80" w:type="dxa"/>
              <w:bottom w:w="80" w:type="dxa"/>
              <w:left w:w="120" w:type="dxa"/>
              <w:right w:w="120" w:type="dxa"/>
            </w:tcMar>
          </w:tcPr>
          <w:p>
            <w:pPr>
              <w:jc w:val="left"/>
            </w:pPr>
            <w:r>
              <w:rPr>
                <w:rFonts w:ascii="Segoe UI" w:hAnsi="Segoe UI"/>
                <w:color w:val="1E293B"/>
                <w:sz w:val="18"/>
              </w:rPr>
            </w:r>
          </w:p>
        </w:tc>
        <w:tc>
          <w:tcPr>
            <w:tcW w:type="dxa" w:w="1008"/>
            <w:shd w:fill="F8FAFC"/>
            <w:tcMar>
              <w:top w:w="80" w:type="dxa"/>
              <w:bottom w:w="80" w:type="dxa"/>
              <w:left w:w="120" w:type="dxa"/>
              <w:right w:w="120" w:type="dxa"/>
            </w:tcMar>
          </w:tcPr>
          <w:p>
            <w:pPr>
              <w:jc w:val="left"/>
            </w:pPr>
            <w:r>
              <w:rPr>
                <w:rFonts w:ascii="Segoe UI" w:hAnsi="Segoe UI"/>
                <w:color w:val="1E293B"/>
                <w:sz w:val="18"/>
              </w:rPr>
              <w:t>NULL</w:t>
            </w:r>
          </w:p>
        </w:tc>
        <w:tc>
          <w:tcPr>
            <w:tcW w:type="dxa" w:w="3312"/>
            <w:shd w:fill="F8FAFC"/>
            <w:tcMar>
              <w:top w:w="80" w:type="dxa"/>
              <w:bottom w:w="80" w:type="dxa"/>
              <w:left w:w="120" w:type="dxa"/>
              <w:right w:w="120" w:type="dxa"/>
            </w:tcMar>
          </w:tcPr>
          <w:p>
            <w:pPr>
              <w:jc w:val="left"/>
            </w:pPr>
            <w:r>
              <w:rPr>
                <w:rFonts w:ascii="Segoe UI" w:hAnsi="Segoe UI"/>
                <w:color w:val="1E293B"/>
                <w:sz w:val="18"/>
              </w:rPr>
              <w:t>Attribute storing permissions state in roles.</w:t>
            </w:r>
          </w:p>
        </w:tc>
      </w:tr>
      <w:tr>
        <w:tc>
          <w:tcPr>
            <w:tcW w:type="dxa" w:w="2016"/>
            <w:shd w:fill="FFFFFF"/>
            <w:tcMar>
              <w:top w:w="80" w:type="dxa"/>
              <w:bottom w:w="80" w:type="dxa"/>
              <w:left w:w="120" w:type="dxa"/>
              <w:right w:w="120" w:type="dxa"/>
            </w:tcMar>
          </w:tcPr>
          <w:p>
            <w:pPr>
              <w:jc w:val="left"/>
            </w:pPr>
            <w:r>
              <w:rPr>
                <w:rFonts w:ascii="Segoe UI" w:hAnsi="Segoe UI"/>
                <w:color w:val="1E293B"/>
                <w:sz w:val="18"/>
              </w:rPr>
              <w:t>is_system</w:t>
            </w:r>
          </w:p>
        </w:tc>
        <w:tc>
          <w:tcPr>
            <w:tcW w:type="dxa" w:w="1584"/>
            <w:shd w:fill="FFFFFF"/>
            <w:tcMar>
              <w:top w:w="80" w:type="dxa"/>
              <w:bottom w:w="80" w:type="dxa"/>
              <w:left w:w="120" w:type="dxa"/>
              <w:right w:w="120" w:type="dxa"/>
            </w:tcMar>
          </w:tcPr>
          <w:p>
            <w:pPr>
              <w:jc w:val="left"/>
            </w:pPr>
            <w:r>
              <w:rPr>
                <w:rFonts w:ascii="Segoe UI" w:hAnsi="Segoe UI"/>
                <w:color w:val="1E293B"/>
                <w:sz w:val="18"/>
              </w:rPr>
              <w:t>tinyint(1)</w:t>
            </w:r>
          </w:p>
        </w:tc>
        <w:tc>
          <w:tcPr>
            <w:tcW w:type="dxa" w:w="720"/>
            <w:shd w:fill="FFFFFF"/>
            <w:tcMar>
              <w:top w:w="80" w:type="dxa"/>
              <w:bottom w:w="80" w:type="dxa"/>
              <w:left w:w="120" w:type="dxa"/>
              <w:right w:w="120" w:type="dxa"/>
            </w:tcMar>
          </w:tcPr>
          <w:p>
            <w:pPr>
              <w:jc w:val="left"/>
            </w:pPr>
            <w:r>
              <w:rPr>
                <w:rFonts w:ascii="Segoe UI" w:hAnsi="Segoe UI"/>
                <w:color w:val="1E293B"/>
                <w:sz w:val="18"/>
              </w:rPr>
              <w:t>NO</w:t>
            </w:r>
          </w:p>
        </w:tc>
        <w:tc>
          <w:tcPr>
            <w:tcW w:type="dxa" w:w="720"/>
            <w:shd w:fill="FFFFFF"/>
            <w:tcMar>
              <w:top w:w="80" w:type="dxa"/>
              <w:bottom w:w="80" w:type="dxa"/>
              <w:left w:w="120" w:type="dxa"/>
              <w:right w:w="120" w:type="dxa"/>
            </w:tcMar>
          </w:tcPr>
          <w:p>
            <w:pPr>
              <w:jc w:val="left"/>
            </w:pPr>
            <w:r>
              <w:rPr>
                <w:rFonts w:ascii="Segoe UI" w:hAnsi="Segoe UI"/>
                <w:color w:val="1E293B"/>
                <w:sz w:val="18"/>
              </w:rPr>
            </w:r>
          </w:p>
        </w:tc>
        <w:tc>
          <w:tcPr>
            <w:tcW w:type="dxa" w:w="1008"/>
            <w:shd w:fill="FFFFFF"/>
            <w:tcMar>
              <w:top w:w="80" w:type="dxa"/>
              <w:bottom w:w="80" w:type="dxa"/>
              <w:left w:w="120" w:type="dxa"/>
              <w:right w:w="120" w:type="dxa"/>
            </w:tcMar>
          </w:tcPr>
          <w:p>
            <w:pPr>
              <w:jc w:val="left"/>
            </w:pPr>
            <w:r>
              <w:rPr>
                <w:rFonts w:ascii="Segoe UI" w:hAnsi="Segoe UI"/>
                <w:color w:val="1E293B"/>
                <w:sz w:val="18"/>
              </w:rPr>
              <w:t>0</w:t>
            </w:r>
          </w:p>
        </w:tc>
        <w:tc>
          <w:tcPr>
            <w:tcW w:type="dxa" w:w="3312"/>
            <w:shd w:fill="FFFFFF"/>
            <w:tcMar>
              <w:top w:w="80" w:type="dxa"/>
              <w:bottom w:w="80" w:type="dxa"/>
              <w:left w:w="120" w:type="dxa"/>
              <w:right w:w="120" w:type="dxa"/>
            </w:tcMar>
          </w:tcPr>
          <w:p>
            <w:pPr>
              <w:jc w:val="left"/>
            </w:pPr>
            <w:r>
              <w:rPr>
                <w:rFonts w:ascii="Segoe UI" w:hAnsi="Segoe UI"/>
                <w:color w:val="1E293B"/>
                <w:sz w:val="18"/>
              </w:rPr>
              <w:t>Boolean flag preventing deletion of core architectural roles.</w:t>
            </w:r>
          </w:p>
        </w:tc>
      </w:tr>
      <w:tr>
        <w:tc>
          <w:tcPr>
            <w:tcW w:type="dxa" w:w="2016"/>
            <w:shd w:fill="F8FAFC"/>
            <w:tcMar>
              <w:top w:w="80" w:type="dxa"/>
              <w:bottom w:w="80" w:type="dxa"/>
              <w:left w:w="120" w:type="dxa"/>
              <w:right w:w="120" w:type="dxa"/>
            </w:tcMar>
          </w:tcPr>
          <w:p>
            <w:pPr>
              <w:jc w:val="left"/>
            </w:pPr>
            <w:r>
              <w:rPr>
                <w:rFonts w:ascii="Segoe UI" w:hAnsi="Segoe UI"/>
                <w:color w:val="1E293B"/>
                <w:sz w:val="18"/>
              </w:rPr>
              <w:t>is_active</w:t>
            </w:r>
          </w:p>
        </w:tc>
        <w:tc>
          <w:tcPr>
            <w:tcW w:type="dxa" w:w="1584"/>
            <w:shd w:fill="F8FAFC"/>
            <w:tcMar>
              <w:top w:w="80" w:type="dxa"/>
              <w:bottom w:w="80" w:type="dxa"/>
              <w:left w:w="120" w:type="dxa"/>
              <w:right w:w="120" w:type="dxa"/>
            </w:tcMar>
          </w:tcPr>
          <w:p>
            <w:pPr>
              <w:jc w:val="left"/>
            </w:pPr>
            <w:r>
              <w:rPr>
                <w:rFonts w:ascii="Segoe UI" w:hAnsi="Segoe UI"/>
                <w:color w:val="1E293B"/>
                <w:sz w:val="18"/>
              </w:rPr>
              <w:t>tinyint(1)</w:t>
            </w:r>
          </w:p>
        </w:tc>
        <w:tc>
          <w:tcPr>
            <w:tcW w:type="dxa" w:w="720"/>
            <w:shd w:fill="F8FAFC"/>
            <w:tcMar>
              <w:top w:w="80" w:type="dxa"/>
              <w:bottom w:w="80" w:type="dxa"/>
              <w:left w:w="120" w:type="dxa"/>
              <w:right w:w="120" w:type="dxa"/>
            </w:tcMar>
          </w:tcPr>
          <w:p>
            <w:pPr>
              <w:jc w:val="left"/>
            </w:pPr>
            <w:r>
              <w:rPr>
                <w:rFonts w:ascii="Segoe UI" w:hAnsi="Segoe UI"/>
                <w:color w:val="1E293B"/>
                <w:sz w:val="18"/>
              </w:rPr>
              <w:t>NO</w:t>
            </w:r>
          </w:p>
        </w:tc>
        <w:tc>
          <w:tcPr>
            <w:tcW w:type="dxa" w:w="720"/>
            <w:shd w:fill="F8FAFC"/>
            <w:tcMar>
              <w:top w:w="80" w:type="dxa"/>
              <w:bottom w:w="80" w:type="dxa"/>
              <w:left w:w="120" w:type="dxa"/>
              <w:right w:w="120" w:type="dxa"/>
            </w:tcMar>
          </w:tcPr>
          <w:p>
            <w:pPr>
              <w:jc w:val="left"/>
            </w:pPr>
            <w:r>
              <w:rPr>
                <w:rFonts w:ascii="Segoe UI" w:hAnsi="Segoe UI"/>
                <w:color w:val="1E293B"/>
                <w:sz w:val="18"/>
              </w:rPr>
            </w:r>
          </w:p>
        </w:tc>
        <w:tc>
          <w:tcPr>
            <w:tcW w:type="dxa" w:w="1008"/>
            <w:shd w:fill="F8FAFC"/>
            <w:tcMar>
              <w:top w:w="80" w:type="dxa"/>
              <w:bottom w:w="80" w:type="dxa"/>
              <w:left w:w="120" w:type="dxa"/>
              <w:right w:w="120" w:type="dxa"/>
            </w:tcMar>
          </w:tcPr>
          <w:p>
            <w:pPr>
              <w:jc w:val="left"/>
            </w:pPr>
            <w:r>
              <w:rPr>
                <w:rFonts w:ascii="Segoe UI" w:hAnsi="Segoe UI"/>
                <w:color w:val="1E293B"/>
                <w:sz w:val="18"/>
              </w:rPr>
              <w:t>1</w:t>
            </w:r>
          </w:p>
        </w:tc>
        <w:tc>
          <w:tcPr>
            <w:tcW w:type="dxa" w:w="3312"/>
            <w:shd w:fill="F8FAFC"/>
            <w:tcMar>
              <w:top w:w="80" w:type="dxa"/>
              <w:bottom w:w="80" w:type="dxa"/>
              <w:left w:w="120" w:type="dxa"/>
              <w:right w:w="120" w:type="dxa"/>
            </w:tcMar>
          </w:tcPr>
          <w:p>
            <w:pPr>
              <w:jc w:val="left"/>
            </w:pPr>
            <w:r>
              <w:rPr>
                <w:rFonts w:ascii="Segoe UI" w:hAnsi="Segoe UI"/>
                <w:color w:val="1E293B"/>
                <w:sz w:val="18"/>
              </w:rPr>
              <w:t>Attribute storing is_active state in roles.</w:t>
            </w:r>
          </w:p>
        </w:tc>
      </w:tr>
      <w:tr>
        <w:tc>
          <w:tcPr>
            <w:tcW w:type="dxa" w:w="2016"/>
            <w:shd w:fill="FFFFFF"/>
            <w:tcMar>
              <w:top w:w="80" w:type="dxa"/>
              <w:bottom w:w="80" w:type="dxa"/>
              <w:left w:w="120" w:type="dxa"/>
              <w:right w:w="120" w:type="dxa"/>
            </w:tcMar>
          </w:tcPr>
          <w:p>
            <w:pPr>
              <w:jc w:val="left"/>
            </w:pPr>
            <w:r>
              <w:rPr>
                <w:rFonts w:ascii="Segoe UI" w:hAnsi="Segoe UI"/>
                <w:color w:val="1E293B"/>
                <w:sz w:val="18"/>
              </w:rPr>
              <w:t>created_at</w:t>
            </w:r>
          </w:p>
        </w:tc>
        <w:tc>
          <w:tcPr>
            <w:tcW w:type="dxa" w:w="1584"/>
            <w:shd w:fill="FFFFFF"/>
            <w:tcMar>
              <w:top w:w="80" w:type="dxa"/>
              <w:bottom w:w="80" w:type="dxa"/>
              <w:left w:w="120" w:type="dxa"/>
              <w:right w:w="120" w:type="dxa"/>
            </w:tcMar>
          </w:tcPr>
          <w:p>
            <w:pPr>
              <w:jc w:val="left"/>
            </w:pPr>
            <w:r>
              <w:rPr>
                <w:rFonts w:ascii="Segoe UI" w:hAnsi="Segoe UI"/>
                <w:color w:val="1E293B"/>
                <w:sz w:val="18"/>
              </w:rPr>
              <w:t>timestamp</w:t>
            </w:r>
          </w:p>
        </w:tc>
        <w:tc>
          <w:tcPr>
            <w:tcW w:type="dxa" w:w="720"/>
            <w:shd w:fill="FFFFFF"/>
            <w:tcMar>
              <w:top w:w="80" w:type="dxa"/>
              <w:bottom w:w="80" w:type="dxa"/>
              <w:left w:w="120" w:type="dxa"/>
              <w:right w:w="120" w:type="dxa"/>
            </w:tcMar>
          </w:tcPr>
          <w:p>
            <w:pPr>
              <w:jc w:val="left"/>
            </w:pPr>
            <w:r>
              <w:rPr>
                <w:rFonts w:ascii="Segoe UI" w:hAnsi="Segoe UI"/>
                <w:color w:val="1E293B"/>
                <w:sz w:val="18"/>
              </w:rPr>
              <w:t>YES</w:t>
            </w:r>
          </w:p>
        </w:tc>
        <w:tc>
          <w:tcPr>
            <w:tcW w:type="dxa" w:w="720"/>
            <w:shd w:fill="FFFFFF"/>
            <w:tcMar>
              <w:top w:w="80" w:type="dxa"/>
              <w:bottom w:w="80" w:type="dxa"/>
              <w:left w:w="120" w:type="dxa"/>
              <w:right w:w="120" w:type="dxa"/>
            </w:tcMar>
          </w:tcPr>
          <w:p>
            <w:pPr>
              <w:jc w:val="left"/>
            </w:pPr>
            <w:r>
              <w:rPr>
                <w:rFonts w:ascii="Segoe UI" w:hAnsi="Segoe UI"/>
                <w:color w:val="1E293B"/>
                <w:sz w:val="18"/>
              </w:rPr>
            </w:r>
          </w:p>
        </w:tc>
        <w:tc>
          <w:tcPr>
            <w:tcW w:type="dxa" w:w="1008"/>
            <w:shd w:fill="FFFFFF"/>
            <w:tcMar>
              <w:top w:w="80" w:type="dxa"/>
              <w:bottom w:w="80" w:type="dxa"/>
              <w:left w:w="120" w:type="dxa"/>
              <w:right w:w="120" w:type="dxa"/>
            </w:tcMar>
          </w:tcPr>
          <w:p>
            <w:pPr>
              <w:jc w:val="left"/>
            </w:pPr>
            <w:r>
              <w:rPr>
                <w:rFonts w:ascii="Segoe UI" w:hAnsi="Segoe UI"/>
                <w:color w:val="1E293B"/>
                <w:sz w:val="18"/>
              </w:rPr>
              <w:t>NULL</w:t>
            </w:r>
          </w:p>
        </w:tc>
        <w:tc>
          <w:tcPr>
            <w:tcW w:type="dxa" w:w="3312"/>
            <w:shd w:fill="FFFFFF"/>
            <w:tcMar>
              <w:top w:w="80" w:type="dxa"/>
              <w:bottom w:w="80" w:type="dxa"/>
              <w:left w:w="120" w:type="dxa"/>
              <w:right w:w="120" w:type="dxa"/>
            </w:tcMar>
          </w:tcPr>
          <w:p>
            <w:pPr>
              <w:jc w:val="left"/>
            </w:pPr>
            <w:r>
              <w:rPr>
                <w:rFonts w:ascii="Segoe UI" w:hAnsi="Segoe UI"/>
                <w:color w:val="1E293B"/>
                <w:sz w:val="18"/>
              </w:rPr>
              <w:t>Attribute storing created_at state in roles.</w:t>
            </w:r>
          </w:p>
        </w:tc>
      </w:tr>
      <w:tr>
        <w:tc>
          <w:tcPr>
            <w:tcW w:type="dxa" w:w="2016"/>
            <w:shd w:fill="F8FAFC"/>
            <w:tcMar>
              <w:top w:w="80" w:type="dxa"/>
              <w:bottom w:w="80" w:type="dxa"/>
              <w:left w:w="120" w:type="dxa"/>
              <w:right w:w="120" w:type="dxa"/>
            </w:tcMar>
          </w:tcPr>
          <w:p>
            <w:pPr>
              <w:jc w:val="left"/>
            </w:pPr>
            <w:r>
              <w:rPr>
                <w:rFonts w:ascii="Segoe UI" w:hAnsi="Segoe UI"/>
                <w:color w:val="1E293B"/>
                <w:sz w:val="18"/>
              </w:rPr>
              <w:t>updated_at</w:t>
            </w:r>
          </w:p>
        </w:tc>
        <w:tc>
          <w:tcPr>
            <w:tcW w:type="dxa" w:w="1584"/>
            <w:shd w:fill="F8FAFC"/>
            <w:tcMar>
              <w:top w:w="80" w:type="dxa"/>
              <w:bottom w:w="80" w:type="dxa"/>
              <w:left w:w="120" w:type="dxa"/>
              <w:right w:w="120" w:type="dxa"/>
            </w:tcMar>
          </w:tcPr>
          <w:p>
            <w:pPr>
              <w:jc w:val="left"/>
            </w:pPr>
            <w:r>
              <w:rPr>
                <w:rFonts w:ascii="Segoe UI" w:hAnsi="Segoe UI"/>
                <w:color w:val="1E293B"/>
                <w:sz w:val="18"/>
              </w:rPr>
              <w:t>timestamp</w:t>
            </w:r>
          </w:p>
        </w:tc>
        <w:tc>
          <w:tcPr>
            <w:tcW w:type="dxa" w:w="720"/>
            <w:shd w:fill="F8FAFC"/>
            <w:tcMar>
              <w:top w:w="80" w:type="dxa"/>
              <w:bottom w:w="80" w:type="dxa"/>
              <w:left w:w="120" w:type="dxa"/>
              <w:right w:w="120" w:type="dxa"/>
            </w:tcMar>
          </w:tcPr>
          <w:p>
            <w:pPr>
              <w:jc w:val="left"/>
            </w:pPr>
            <w:r>
              <w:rPr>
                <w:rFonts w:ascii="Segoe UI" w:hAnsi="Segoe UI"/>
                <w:color w:val="1E293B"/>
                <w:sz w:val="18"/>
              </w:rPr>
              <w:t>YES</w:t>
            </w:r>
          </w:p>
        </w:tc>
        <w:tc>
          <w:tcPr>
            <w:tcW w:type="dxa" w:w="720"/>
            <w:shd w:fill="F8FAFC"/>
            <w:tcMar>
              <w:top w:w="80" w:type="dxa"/>
              <w:bottom w:w="80" w:type="dxa"/>
              <w:left w:w="120" w:type="dxa"/>
              <w:right w:w="120" w:type="dxa"/>
            </w:tcMar>
          </w:tcPr>
          <w:p>
            <w:pPr>
              <w:jc w:val="left"/>
            </w:pPr>
            <w:r>
              <w:rPr>
                <w:rFonts w:ascii="Segoe UI" w:hAnsi="Segoe UI"/>
                <w:color w:val="1E293B"/>
                <w:sz w:val="18"/>
              </w:rPr>
            </w:r>
          </w:p>
        </w:tc>
        <w:tc>
          <w:tcPr>
            <w:tcW w:type="dxa" w:w="1008"/>
            <w:shd w:fill="F8FAFC"/>
            <w:tcMar>
              <w:top w:w="80" w:type="dxa"/>
              <w:bottom w:w="80" w:type="dxa"/>
              <w:left w:w="120" w:type="dxa"/>
              <w:right w:w="120" w:type="dxa"/>
            </w:tcMar>
          </w:tcPr>
          <w:p>
            <w:pPr>
              <w:jc w:val="left"/>
            </w:pPr>
            <w:r>
              <w:rPr>
                <w:rFonts w:ascii="Segoe UI" w:hAnsi="Segoe UI"/>
                <w:color w:val="1E293B"/>
                <w:sz w:val="18"/>
              </w:rPr>
              <w:t>NULL</w:t>
            </w:r>
          </w:p>
        </w:tc>
        <w:tc>
          <w:tcPr>
            <w:tcW w:type="dxa" w:w="3312"/>
            <w:shd w:fill="F8FAFC"/>
            <w:tcMar>
              <w:top w:w="80" w:type="dxa"/>
              <w:bottom w:w="80" w:type="dxa"/>
              <w:left w:w="120" w:type="dxa"/>
              <w:right w:w="120" w:type="dxa"/>
            </w:tcMar>
          </w:tcPr>
          <w:p>
            <w:pPr>
              <w:jc w:val="left"/>
            </w:pPr>
            <w:r>
              <w:rPr>
                <w:rFonts w:ascii="Segoe UI" w:hAnsi="Segoe UI"/>
                <w:color w:val="1E293B"/>
                <w:sz w:val="18"/>
              </w:rPr>
              <w:t>Attribute storing updated_at state in roles.</w:t>
            </w:r>
          </w:p>
        </w:tc>
      </w:tr>
    </w:tbl>
    <w:p>
      <w:pPr>
        <w:spacing w:before="40" w:after="160"/>
      </w:pPr>
    </w:p>
    <w:p>
      <w:pPr>
        <w:keepNext/>
        <w:spacing w:before="240" w:after="80"/>
      </w:pPr>
      <w:r>
        <w:rPr>
          <w:rFonts w:ascii="Segoe UI" w:hAnsi="Segoe UI"/>
          <w:b/>
          <w:color w:val="334155"/>
          <w:sz w:val="24"/>
        </w:rPr>
        <w:t>Table: role_user</w:t>
      </w:r>
    </w:p>
    <w:p>
      <w:pPr>
        <w:spacing w:before="0" w:after="120" w:line="276" w:lineRule="auto"/>
      </w:pPr>
      <w:r>
        <w:rPr>
          <w:rFonts w:ascii="Segoe UI" w:hAnsi="Segoe UI"/>
          <w:b/>
          <w:color w:val="1E3A8A"/>
          <w:sz w:val="20"/>
        </w:rPr>
        <w:t xml:space="preserve">Description: </w:t>
      </w:r>
      <w:r>
        <w:rPr>
          <w:rFonts w:ascii="Segoe UI" w:hAnsi="Segoe UI"/>
          <w:i w:val="0"/>
          <w:color w:val="1E293B"/>
          <w:sz w:val="20"/>
        </w:rPr>
        <w:t>Associative pivot table facilitating many-to-many concurrent multi-role assignments.</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2016"/>
            <w:shd w:fill="1E3A8A"/>
            <w:tcMar>
              <w:top w:w="120" w:type="dxa"/>
              <w:bottom w:w="120" w:type="dxa"/>
              <w:left w:w="140" w:type="dxa"/>
              <w:right w:w="140" w:type="dxa"/>
            </w:tcMar>
          </w:tcPr>
          <w:p>
            <w:pPr>
              <w:jc w:val="left"/>
            </w:pPr>
            <w:r>
              <w:rPr>
                <w:rFonts w:ascii="Segoe UI" w:hAnsi="Segoe UI"/>
                <w:b/>
                <w:color w:val="FFFFFF"/>
                <w:sz w:val="19"/>
              </w:rPr>
              <w:t>Field / Column</w:t>
            </w:r>
          </w:p>
        </w:tc>
        <w:tc>
          <w:tcPr>
            <w:tcW w:type="dxa" w:w="1584"/>
            <w:shd w:fill="1E3A8A"/>
            <w:tcMar>
              <w:top w:w="120" w:type="dxa"/>
              <w:bottom w:w="120" w:type="dxa"/>
              <w:left w:w="140" w:type="dxa"/>
              <w:right w:w="140" w:type="dxa"/>
            </w:tcMar>
          </w:tcPr>
          <w:p>
            <w:pPr>
              <w:jc w:val="left"/>
            </w:pPr>
            <w:r>
              <w:rPr>
                <w:rFonts w:ascii="Segoe UI" w:hAnsi="Segoe UI"/>
                <w:b/>
                <w:color w:val="FFFFFF"/>
                <w:sz w:val="19"/>
              </w:rPr>
              <w:t>Data Type</w:t>
            </w:r>
          </w:p>
        </w:tc>
        <w:tc>
          <w:tcPr>
            <w:tcW w:type="dxa" w:w="720"/>
            <w:shd w:fill="1E3A8A"/>
            <w:tcMar>
              <w:top w:w="120" w:type="dxa"/>
              <w:bottom w:w="120" w:type="dxa"/>
              <w:left w:w="140" w:type="dxa"/>
              <w:right w:w="140" w:type="dxa"/>
            </w:tcMar>
          </w:tcPr>
          <w:p>
            <w:pPr>
              <w:jc w:val="left"/>
            </w:pPr>
            <w:r>
              <w:rPr>
                <w:rFonts w:ascii="Segoe UI" w:hAnsi="Segoe UI"/>
                <w:b/>
                <w:color w:val="FFFFFF"/>
                <w:sz w:val="19"/>
              </w:rPr>
              <w:t>Null</w:t>
            </w:r>
          </w:p>
        </w:tc>
        <w:tc>
          <w:tcPr>
            <w:tcW w:type="dxa" w:w="720"/>
            <w:shd w:fill="1E3A8A"/>
            <w:tcMar>
              <w:top w:w="120" w:type="dxa"/>
              <w:bottom w:w="120" w:type="dxa"/>
              <w:left w:w="140" w:type="dxa"/>
              <w:right w:w="140" w:type="dxa"/>
            </w:tcMar>
          </w:tcPr>
          <w:p>
            <w:pPr>
              <w:jc w:val="left"/>
            </w:pPr>
            <w:r>
              <w:rPr>
                <w:rFonts w:ascii="Segoe UI" w:hAnsi="Segoe UI"/>
                <w:b/>
                <w:color w:val="FFFFFF"/>
                <w:sz w:val="19"/>
              </w:rPr>
              <w:t>Key</w:t>
            </w:r>
          </w:p>
        </w:tc>
        <w:tc>
          <w:tcPr>
            <w:tcW w:type="dxa" w:w="1008"/>
            <w:shd w:fill="1E3A8A"/>
            <w:tcMar>
              <w:top w:w="120" w:type="dxa"/>
              <w:bottom w:w="120" w:type="dxa"/>
              <w:left w:w="140" w:type="dxa"/>
              <w:right w:w="140" w:type="dxa"/>
            </w:tcMar>
          </w:tcPr>
          <w:p>
            <w:pPr>
              <w:jc w:val="left"/>
            </w:pPr>
            <w:r>
              <w:rPr>
                <w:rFonts w:ascii="Segoe UI" w:hAnsi="Segoe UI"/>
                <w:b/>
                <w:color w:val="FFFFFF"/>
                <w:sz w:val="19"/>
              </w:rPr>
              <w:t>Default</w:t>
            </w:r>
          </w:p>
        </w:tc>
        <w:tc>
          <w:tcPr>
            <w:tcW w:type="dxa" w:w="3312"/>
            <w:shd w:fill="1E3A8A"/>
            <w:tcMar>
              <w:top w:w="120" w:type="dxa"/>
              <w:bottom w:w="120" w:type="dxa"/>
              <w:left w:w="140" w:type="dxa"/>
              <w:right w:w="140" w:type="dxa"/>
            </w:tcMar>
          </w:tcPr>
          <w:p>
            <w:pPr>
              <w:jc w:val="left"/>
            </w:pPr>
            <w:r>
              <w:rPr>
                <w:rFonts w:ascii="Segoe UI" w:hAnsi="Segoe UI"/>
                <w:b/>
                <w:color w:val="FFFFFF"/>
                <w:sz w:val="19"/>
              </w:rPr>
              <w:t>Engineering Usage</w:t>
            </w:r>
          </w:p>
        </w:tc>
      </w:tr>
      <w:tr>
        <w:tc>
          <w:tcPr>
            <w:tcW w:type="dxa" w:w="2016"/>
            <w:shd w:fill="FFFFFF"/>
            <w:tcMar>
              <w:top w:w="80" w:type="dxa"/>
              <w:bottom w:w="80" w:type="dxa"/>
              <w:left w:w="120" w:type="dxa"/>
              <w:right w:w="120" w:type="dxa"/>
            </w:tcMar>
          </w:tcPr>
          <w:p>
            <w:pPr>
              <w:jc w:val="left"/>
            </w:pPr>
            <w:r>
              <w:rPr>
                <w:rFonts w:ascii="Segoe UI" w:hAnsi="Segoe UI"/>
                <w:color w:val="1E293B"/>
                <w:sz w:val="18"/>
              </w:rPr>
              <w:t>id</w:t>
            </w:r>
          </w:p>
        </w:tc>
        <w:tc>
          <w:tcPr>
            <w:tcW w:type="dxa" w:w="1584"/>
            <w:shd w:fill="FFFFFF"/>
            <w:tcMar>
              <w:top w:w="80" w:type="dxa"/>
              <w:bottom w:w="80" w:type="dxa"/>
              <w:left w:w="120" w:type="dxa"/>
              <w:right w:w="120" w:type="dxa"/>
            </w:tcMar>
          </w:tcPr>
          <w:p>
            <w:pPr>
              <w:jc w:val="left"/>
            </w:pPr>
            <w:r>
              <w:rPr>
                <w:rFonts w:ascii="Segoe UI" w:hAnsi="Segoe UI"/>
                <w:color w:val="1E293B"/>
                <w:sz w:val="18"/>
              </w:rPr>
              <w:t>bigint(20) unsigned</w:t>
            </w:r>
          </w:p>
        </w:tc>
        <w:tc>
          <w:tcPr>
            <w:tcW w:type="dxa" w:w="720"/>
            <w:shd w:fill="FFFFFF"/>
            <w:tcMar>
              <w:top w:w="80" w:type="dxa"/>
              <w:bottom w:w="80" w:type="dxa"/>
              <w:left w:w="120" w:type="dxa"/>
              <w:right w:w="120" w:type="dxa"/>
            </w:tcMar>
          </w:tcPr>
          <w:p>
            <w:pPr>
              <w:jc w:val="left"/>
            </w:pPr>
            <w:r>
              <w:rPr>
                <w:rFonts w:ascii="Segoe UI" w:hAnsi="Segoe UI"/>
                <w:color w:val="1E293B"/>
                <w:sz w:val="18"/>
              </w:rPr>
              <w:t>NO</w:t>
            </w:r>
          </w:p>
        </w:tc>
        <w:tc>
          <w:tcPr>
            <w:tcW w:type="dxa" w:w="720"/>
            <w:shd w:fill="FFFFFF"/>
            <w:tcMar>
              <w:top w:w="80" w:type="dxa"/>
              <w:bottom w:w="80" w:type="dxa"/>
              <w:left w:w="120" w:type="dxa"/>
              <w:right w:w="120" w:type="dxa"/>
            </w:tcMar>
          </w:tcPr>
          <w:p>
            <w:pPr>
              <w:jc w:val="left"/>
            </w:pPr>
            <w:r>
              <w:rPr>
                <w:rFonts w:ascii="Segoe UI" w:hAnsi="Segoe UI"/>
                <w:color w:val="1E293B"/>
                <w:sz w:val="18"/>
              </w:rPr>
              <w:t>PRI</w:t>
            </w:r>
          </w:p>
        </w:tc>
        <w:tc>
          <w:tcPr>
            <w:tcW w:type="dxa" w:w="1008"/>
            <w:shd w:fill="FFFFFF"/>
            <w:tcMar>
              <w:top w:w="80" w:type="dxa"/>
              <w:bottom w:w="80" w:type="dxa"/>
              <w:left w:w="120" w:type="dxa"/>
              <w:right w:w="120" w:type="dxa"/>
            </w:tcMar>
          </w:tcPr>
          <w:p>
            <w:pPr>
              <w:jc w:val="left"/>
            </w:pPr>
            <w:r>
              <w:rPr>
                <w:rFonts w:ascii="Segoe UI" w:hAnsi="Segoe UI"/>
                <w:color w:val="1E293B"/>
                <w:sz w:val="18"/>
              </w:rPr>
              <w:t>NULL</w:t>
            </w:r>
          </w:p>
        </w:tc>
        <w:tc>
          <w:tcPr>
            <w:tcW w:type="dxa" w:w="3312"/>
            <w:shd w:fill="FFFFFF"/>
            <w:tcMar>
              <w:top w:w="80" w:type="dxa"/>
              <w:bottom w:w="80" w:type="dxa"/>
              <w:left w:w="120" w:type="dxa"/>
              <w:right w:w="120" w:type="dxa"/>
            </w:tcMar>
          </w:tcPr>
          <w:p>
            <w:pPr>
              <w:jc w:val="left"/>
            </w:pPr>
            <w:r>
              <w:rPr>
                <w:rFonts w:ascii="Segoe UI" w:hAnsi="Segoe UI"/>
                <w:color w:val="1E293B"/>
                <w:sz w:val="18"/>
              </w:rPr>
              <w:t>Surrogate primary key of the assignment record.</w:t>
            </w:r>
          </w:p>
        </w:tc>
      </w:tr>
      <w:tr>
        <w:tc>
          <w:tcPr>
            <w:tcW w:type="dxa" w:w="2016"/>
            <w:shd w:fill="F8FAFC"/>
            <w:tcMar>
              <w:top w:w="80" w:type="dxa"/>
              <w:bottom w:w="80" w:type="dxa"/>
              <w:left w:w="120" w:type="dxa"/>
              <w:right w:w="120" w:type="dxa"/>
            </w:tcMar>
          </w:tcPr>
          <w:p>
            <w:pPr>
              <w:jc w:val="left"/>
            </w:pPr>
            <w:r>
              <w:rPr>
                <w:rFonts w:ascii="Segoe UI" w:hAnsi="Segoe UI"/>
                <w:color w:val="1E293B"/>
                <w:sz w:val="18"/>
              </w:rPr>
              <w:t>user_id</w:t>
            </w:r>
          </w:p>
        </w:tc>
        <w:tc>
          <w:tcPr>
            <w:tcW w:type="dxa" w:w="1584"/>
            <w:shd w:fill="F8FAFC"/>
            <w:tcMar>
              <w:top w:w="80" w:type="dxa"/>
              <w:bottom w:w="80" w:type="dxa"/>
              <w:left w:w="120" w:type="dxa"/>
              <w:right w:w="120" w:type="dxa"/>
            </w:tcMar>
          </w:tcPr>
          <w:p>
            <w:pPr>
              <w:jc w:val="left"/>
            </w:pPr>
            <w:r>
              <w:rPr>
                <w:rFonts w:ascii="Segoe UI" w:hAnsi="Segoe UI"/>
                <w:color w:val="1E293B"/>
                <w:sz w:val="18"/>
              </w:rPr>
              <w:t>bigint(20) unsigned</w:t>
            </w:r>
          </w:p>
        </w:tc>
        <w:tc>
          <w:tcPr>
            <w:tcW w:type="dxa" w:w="720"/>
            <w:shd w:fill="F8FAFC"/>
            <w:tcMar>
              <w:top w:w="80" w:type="dxa"/>
              <w:bottom w:w="80" w:type="dxa"/>
              <w:left w:w="120" w:type="dxa"/>
              <w:right w:w="120" w:type="dxa"/>
            </w:tcMar>
          </w:tcPr>
          <w:p>
            <w:pPr>
              <w:jc w:val="left"/>
            </w:pPr>
            <w:r>
              <w:rPr>
                <w:rFonts w:ascii="Segoe UI" w:hAnsi="Segoe UI"/>
                <w:color w:val="1E293B"/>
                <w:sz w:val="18"/>
              </w:rPr>
              <w:t>NO</w:t>
            </w:r>
          </w:p>
        </w:tc>
        <w:tc>
          <w:tcPr>
            <w:tcW w:type="dxa" w:w="720"/>
            <w:shd w:fill="F8FAFC"/>
            <w:tcMar>
              <w:top w:w="80" w:type="dxa"/>
              <w:bottom w:w="80" w:type="dxa"/>
              <w:left w:w="120" w:type="dxa"/>
              <w:right w:w="120" w:type="dxa"/>
            </w:tcMar>
          </w:tcPr>
          <w:p>
            <w:pPr>
              <w:jc w:val="left"/>
            </w:pPr>
            <w:r>
              <w:rPr>
                <w:rFonts w:ascii="Segoe UI" w:hAnsi="Segoe UI"/>
                <w:color w:val="1E293B"/>
                <w:sz w:val="18"/>
              </w:rPr>
              <w:t>MUL</w:t>
            </w:r>
          </w:p>
        </w:tc>
        <w:tc>
          <w:tcPr>
            <w:tcW w:type="dxa" w:w="1008"/>
            <w:shd w:fill="F8FAFC"/>
            <w:tcMar>
              <w:top w:w="80" w:type="dxa"/>
              <w:bottom w:w="80" w:type="dxa"/>
              <w:left w:w="120" w:type="dxa"/>
              <w:right w:w="120" w:type="dxa"/>
            </w:tcMar>
          </w:tcPr>
          <w:p>
            <w:pPr>
              <w:jc w:val="left"/>
            </w:pPr>
            <w:r>
              <w:rPr>
                <w:rFonts w:ascii="Segoe UI" w:hAnsi="Segoe UI"/>
                <w:color w:val="1E293B"/>
                <w:sz w:val="18"/>
              </w:rPr>
              <w:t>NULL</w:t>
            </w:r>
          </w:p>
        </w:tc>
        <w:tc>
          <w:tcPr>
            <w:tcW w:type="dxa" w:w="3312"/>
            <w:shd w:fill="F8FAFC"/>
            <w:tcMar>
              <w:top w:w="80" w:type="dxa"/>
              <w:bottom w:w="80" w:type="dxa"/>
              <w:left w:w="120" w:type="dxa"/>
              <w:right w:w="120" w:type="dxa"/>
            </w:tcMar>
          </w:tcPr>
          <w:p>
            <w:pPr>
              <w:jc w:val="left"/>
            </w:pPr>
            <w:r>
              <w:rPr>
                <w:rFonts w:ascii="Segoe UI" w:hAnsi="Segoe UI"/>
                <w:color w:val="1E293B"/>
                <w:sz w:val="18"/>
              </w:rPr>
              <w:t>Foreign key referencing users(id) with ON DELETE CASCADE.</w:t>
            </w:r>
          </w:p>
        </w:tc>
      </w:tr>
      <w:tr>
        <w:tc>
          <w:tcPr>
            <w:tcW w:type="dxa" w:w="2016"/>
            <w:shd w:fill="FFFFFF"/>
            <w:tcMar>
              <w:top w:w="80" w:type="dxa"/>
              <w:bottom w:w="80" w:type="dxa"/>
              <w:left w:w="120" w:type="dxa"/>
              <w:right w:w="120" w:type="dxa"/>
            </w:tcMar>
          </w:tcPr>
          <w:p>
            <w:pPr>
              <w:jc w:val="left"/>
            </w:pPr>
            <w:r>
              <w:rPr>
                <w:rFonts w:ascii="Segoe UI" w:hAnsi="Segoe UI"/>
                <w:color w:val="1E293B"/>
                <w:sz w:val="18"/>
              </w:rPr>
              <w:t>role_id</w:t>
            </w:r>
          </w:p>
        </w:tc>
        <w:tc>
          <w:tcPr>
            <w:tcW w:type="dxa" w:w="1584"/>
            <w:shd w:fill="FFFFFF"/>
            <w:tcMar>
              <w:top w:w="80" w:type="dxa"/>
              <w:bottom w:w="80" w:type="dxa"/>
              <w:left w:w="120" w:type="dxa"/>
              <w:right w:w="120" w:type="dxa"/>
            </w:tcMar>
          </w:tcPr>
          <w:p>
            <w:pPr>
              <w:jc w:val="left"/>
            </w:pPr>
            <w:r>
              <w:rPr>
                <w:rFonts w:ascii="Segoe UI" w:hAnsi="Segoe UI"/>
                <w:color w:val="1E293B"/>
                <w:sz w:val="18"/>
              </w:rPr>
              <w:t>bigint(20) unsigned</w:t>
            </w:r>
          </w:p>
        </w:tc>
        <w:tc>
          <w:tcPr>
            <w:tcW w:type="dxa" w:w="720"/>
            <w:shd w:fill="FFFFFF"/>
            <w:tcMar>
              <w:top w:w="80" w:type="dxa"/>
              <w:bottom w:w="80" w:type="dxa"/>
              <w:left w:w="120" w:type="dxa"/>
              <w:right w:w="120" w:type="dxa"/>
            </w:tcMar>
          </w:tcPr>
          <w:p>
            <w:pPr>
              <w:jc w:val="left"/>
            </w:pPr>
            <w:r>
              <w:rPr>
                <w:rFonts w:ascii="Segoe UI" w:hAnsi="Segoe UI"/>
                <w:color w:val="1E293B"/>
                <w:sz w:val="18"/>
              </w:rPr>
              <w:t>NO</w:t>
            </w:r>
          </w:p>
        </w:tc>
        <w:tc>
          <w:tcPr>
            <w:tcW w:type="dxa" w:w="720"/>
            <w:shd w:fill="FFFFFF"/>
            <w:tcMar>
              <w:top w:w="80" w:type="dxa"/>
              <w:bottom w:w="80" w:type="dxa"/>
              <w:left w:w="120" w:type="dxa"/>
              <w:right w:w="120" w:type="dxa"/>
            </w:tcMar>
          </w:tcPr>
          <w:p>
            <w:pPr>
              <w:jc w:val="left"/>
            </w:pPr>
            <w:r>
              <w:rPr>
                <w:rFonts w:ascii="Segoe UI" w:hAnsi="Segoe UI"/>
                <w:color w:val="1E293B"/>
                <w:sz w:val="18"/>
              </w:rPr>
              <w:t>MUL</w:t>
            </w:r>
          </w:p>
        </w:tc>
        <w:tc>
          <w:tcPr>
            <w:tcW w:type="dxa" w:w="1008"/>
            <w:shd w:fill="FFFFFF"/>
            <w:tcMar>
              <w:top w:w="80" w:type="dxa"/>
              <w:bottom w:w="80" w:type="dxa"/>
              <w:left w:w="120" w:type="dxa"/>
              <w:right w:w="120" w:type="dxa"/>
            </w:tcMar>
          </w:tcPr>
          <w:p>
            <w:pPr>
              <w:jc w:val="left"/>
            </w:pPr>
            <w:r>
              <w:rPr>
                <w:rFonts w:ascii="Segoe UI" w:hAnsi="Segoe UI"/>
                <w:color w:val="1E293B"/>
                <w:sz w:val="18"/>
              </w:rPr>
              <w:t>NULL</w:t>
            </w:r>
          </w:p>
        </w:tc>
        <w:tc>
          <w:tcPr>
            <w:tcW w:type="dxa" w:w="3312"/>
            <w:shd w:fill="FFFFFF"/>
            <w:tcMar>
              <w:top w:w="80" w:type="dxa"/>
              <w:bottom w:w="80" w:type="dxa"/>
              <w:left w:w="120" w:type="dxa"/>
              <w:right w:w="120" w:type="dxa"/>
            </w:tcMar>
          </w:tcPr>
          <w:p>
            <w:pPr>
              <w:jc w:val="left"/>
            </w:pPr>
            <w:r>
              <w:rPr>
                <w:rFonts w:ascii="Segoe UI" w:hAnsi="Segoe UI"/>
                <w:color w:val="1E293B"/>
                <w:sz w:val="18"/>
              </w:rPr>
              <w:t>Foreign key referencing roles(id) with ON DELETE CASCADE.</w:t>
            </w:r>
          </w:p>
        </w:tc>
      </w:tr>
      <w:tr>
        <w:tc>
          <w:tcPr>
            <w:tcW w:type="dxa" w:w="2016"/>
            <w:shd w:fill="F8FAFC"/>
            <w:tcMar>
              <w:top w:w="80" w:type="dxa"/>
              <w:bottom w:w="80" w:type="dxa"/>
              <w:left w:w="120" w:type="dxa"/>
              <w:right w:w="120" w:type="dxa"/>
            </w:tcMar>
          </w:tcPr>
          <w:p>
            <w:pPr>
              <w:jc w:val="left"/>
            </w:pPr>
            <w:r>
              <w:rPr>
                <w:rFonts w:ascii="Segoe UI" w:hAnsi="Segoe UI"/>
                <w:color w:val="1E293B"/>
                <w:sz w:val="18"/>
              </w:rPr>
              <w:t>is_primary</w:t>
            </w:r>
          </w:p>
        </w:tc>
        <w:tc>
          <w:tcPr>
            <w:tcW w:type="dxa" w:w="1584"/>
            <w:shd w:fill="F8FAFC"/>
            <w:tcMar>
              <w:top w:w="80" w:type="dxa"/>
              <w:bottom w:w="80" w:type="dxa"/>
              <w:left w:w="120" w:type="dxa"/>
              <w:right w:w="120" w:type="dxa"/>
            </w:tcMar>
          </w:tcPr>
          <w:p>
            <w:pPr>
              <w:jc w:val="left"/>
            </w:pPr>
            <w:r>
              <w:rPr>
                <w:rFonts w:ascii="Segoe UI" w:hAnsi="Segoe UI"/>
                <w:color w:val="1E293B"/>
                <w:sz w:val="18"/>
              </w:rPr>
              <w:t>tinyint(1)</w:t>
            </w:r>
          </w:p>
        </w:tc>
        <w:tc>
          <w:tcPr>
            <w:tcW w:type="dxa" w:w="720"/>
            <w:shd w:fill="F8FAFC"/>
            <w:tcMar>
              <w:top w:w="80" w:type="dxa"/>
              <w:bottom w:w="80" w:type="dxa"/>
              <w:left w:w="120" w:type="dxa"/>
              <w:right w:w="120" w:type="dxa"/>
            </w:tcMar>
          </w:tcPr>
          <w:p>
            <w:pPr>
              <w:jc w:val="left"/>
            </w:pPr>
            <w:r>
              <w:rPr>
                <w:rFonts w:ascii="Segoe UI" w:hAnsi="Segoe UI"/>
                <w:color w:val="1E293B"/>
                <w:sz w:val="18"/>
              </w:rPr>
              <w:t>NO</w:t>
            </w:r>
          </w:p>
        </w:tc>
        <w:tc>
          <w:tcPr>
            <w:tcW w:type="dxa" w:w="720"/>
            <w:shd w:fill="F8FAFC"/>
            <w:tcMar>
              <w:top w:w="80" w:type="dxa"/>
              <w:bottom w:w="80" w:type="dxa"/>
              <w:left w:w="120" w:type="dxa"/>
              <w:right w:w="120" w:type="dxa"/>
            </w:tcMar>
          </w:tcPr>
          <w:p>
            <w:pPr>
              <w:jc w:val="left"/>
            </w:pPr>
            <w:r>
              <w:rPr>
                <w:rFonts w:ascii="Segoe UI" w:hAnsi="Segoe UI"/>
                <w:color w:val="1E293B"/>
                <w:sz w:val="18"/>
              </w:rPr>
            </w:r>
          </w:p>
        </w:tc>
        <w:tc>
          <w:tcPr>
            <w:tcW w:type="dxa" w:w="1008"/>
            <w:shd w:fill="F8FAFC"/>
            <w:tcMar>
              <w:top w:w="80" w:type="dxa"/>
              <w:bottom w:w="80" w:type="dxa"/>
              <w:left w:w="120" w:type="dxa"/>
              <w:right w:w="120" w:type="dxa"/>
            </w:tcMar>
          </w:tcPr>
          <w:p>
            <w:pPr>
              <w:jc w:val="left"/>
            </w:pPr>
            <w:r>
              <w:rPr>
                <w:rFonts w:ascii="Segoe UI" w:hAnsi="Segoe UI"/>
                <w:color w:val="1E293B"/>
                <w:sz w:val="18"/>
              </w:rPr>
              <w:t>0</w:t>
            </w:r>
          </w:p>
        </w:tc>
        <w:tc>
          <w:tcPr>
            <w:tcW w:type="dxa" w:w="3312"/>
            <w:shd w:fill="F8FAFC"/>
            <w:tcMar>
              <w:top w:w="80" w:type="dxa"/>
              <w:bottom w:w="80" w:type="dxa"/>
              <w:left w:w="120" w:type="dxa"/>
              <w:right w:w="120" w:type="dxa"/>
            </w:tcMar>
          </w:tcPr>
          <w:p>
            <w:pPr>
              <w:jc w:val="left"/>
            </w:pPr>
            <w:r>
              <w:rPr>
                <w:rFonts w:ascii="Segoe UI" w:hAnsi="Segoe UI"/>
                <w:color w:val="1E293B"/>
                <w:sz w:val="18"/>
              </w:rPr>
              <w:t>Flag indicating whether this role represents the user's default dashboard context.</w:t>
            </w:r>
          </w:p>
        </w:tc>
      </w:tr>
      <w:tr>
        <w:tc>
          <w:tcPr>
            <w:tcW w:type="dxa" w:w="2016"/>
            <w:shd w:fill="FFFFFF"/>
            <w:tcMar>
              <w:top w:w="80" w:type="dxa"/>
              <w:bottom w:w="80" w:type="dxa"/>
              <w:left w:w="120" w:type="dxa"/>
              <w:right w:w="120" w:type="dxa"/>
            </w:tcMar>
          </w:tcPr>
          <w:p>
            <w:pPr>
              <w:jc w:val="left"/>
            </w:pPr>
            <w:r>
              <w:rPr>
                <w:rFonts w:ascii="Segoe UI" w:hAnsi="Segoe UI"/>
                <w:color w:val="1E293B"/>
                <w:sz w:val="18"/>
              </w:rPr>
              <w:t>created_at</w:t>
            </w:r>
          </w:p>
        </w:tc>
        <w:tc>
          <w:tcPr>
            <w:tcW w:type="dxa" w:w="1584"/>
            <w:shd w:fill="FFFFFF"/>
            <w:tcMar>
              <w:top w:w="80" w:type="dxa"/>
              <w:bottom w:w="80" w:type="dxa"/>
              <w:left w:w="120" w:type="dxa"/>
              <w:right w:w="120" w:type="dxa"/>
            </w:tcMar>
          </w:tcPr>
          <w:p>
            <w:pPr>
              <w:jc w:val="left"/>
            </w:pPr>
            <w:r>
              <w:rPr>
                <w:rFonts w:ascii="Segoe UI" w:hAnsi="Segoe UI"/>
                <w:color w:val="1E293B"/>
                <w:sz w:val="18"/>
              </w:rPr>
              <w:t>timestamp</w:t>
            </w:r>
          </w:p>
        </w:tc>
        <w:tc>
          <w:tcPr>
            <w:tcW w:type="dxa" w:w="720"/>
            <w:shd w:fill="FFFFFF"/>
            <w:tcMar>
              <w:top w:w="80" w:type="dxa"/>
              <w:bottom w:w="80" w:type="dxa"/>
              <w:left w:w="120" w:type="dxa"/>
              <w:right w:w="120" w:type="dxa"/>
            </w:tcMar>
          </w:tcPr>
          <w:p>
            <w:pPr>
              <w:jc w:val="left"/>
            </w:pPr>
            <w:r>
              <w:rPr>
                <w:rFonts w:ascii="Segoe UI" w:hAnsi="Segoe UI"/>
                <w:color w:val="1E293B"/>
                <w:sz w:val="18"/>
              </w:rPr>
              <w:t>YES</w:t>
            </w:r>
          </w:p>
        </w:tc>
        <w:tc>
          <w:tcPr>
            <w:tcW w:type="dxa" w:w="720"/>
            <w:shd w:fill="FFFFFF"/>
            <w:tcMar>
              <w:top w:w="80" w:type="dxa"/>
              <w:bottom w:w="80" w:type="dxa"/>
              <w:left w:w="120" w:type="dxa"/>
              <w:right w:w="120" w:type="dxa"/>
            </w:tcMar>
          </w:tcPr>
          <w:p>
            <w:pPr>
              <w:jc w:val="left"/>
            </w:pPr>
            <w:r>
              <w:rPr>
                <w:rFonts w:ascii="Segoe UI" w:hAnsi="Segoe UI"/>
                <w:color w:val="1E293B"/>
                <w:sz w:val="18"/>
              </w:rPr>
            </w:r>
          </w:p>
        </w:tc>
        <w:tc>
          <w:tcPr>
            <w:tcW w:type="dxa" w:w="1008"/>
            <w:shd w:fill="FFFFFF"/>
            <w:tcMar>
              <w:top w:w="80" w:type="dxa"/>
              <w:bottom w:w="80" w:type="dxa"/>
              <w:left w:w="120" w:type="dxa"/>
              <w:right w:w="120" w:type="dxa"/>
            </w:tcMar>
          </w:tcPr>
          <w:p>
            <w:pPr>
              <w:jc w:val="left"/>
            </w:pPr>
            <w:r>
              <w:rPr>
                <w:rFonts w:ascii="Segoe UI" w:hAnsi="Segoe UI"/>
                <w:color w:val="1E293B"/>
                <w:sz w:val="18"/>
              </w:rPr>
              <w:t>NULL</w:t>
            </w:r>
          </w:p>
        </w:tc>
        <w:tc>
          <w:tcPr>
            <w:tcW w:type="dxa" w:w="3312"/>
            <w:shd w:fill="FFFFFF"/>
            <w:tcMar>
              <w:top w:w="80" w:type="dxa"/>
              <w:bottom w:w="80" w:type="dxa"/>
              <w:left w:w="120" w:type="dxa"/>
              <w:right w:w="120" w:type="dxa"/>
            </w:tcMar>
          </w:tcPr>
          <w:p>
            <w:pPr>
              <w:jc w:val="left"/>
            </w:pPr>
            <w:r>
              <w:rPr>
                <w:rFonts w:ascii="Segoe UI" w:hAnsi="Segoe UI"/>
                <w:color w:val="1E293B"/>
                <w:sz w:val="18"/>
              </w:rPr>
              <w:t>Attribute storing created_at state in role_user.</w:t>
            </w:r>
          </w:p>
        </w:tc>
      </w:tr>
      <w:tr>
        <w:tc>
          <w:tcPr>
            <w:tcW w:type="dxa" w:w="2016"/>
            <w:shd w:fill="F8FAFC"/>
            <w:tcMar>
              <w:top w:w="80" w:type="dxa"/>
              <w:bottom w:w="80" w:type="dxa"/>
              <w:left w:w="120" w:type="dxa"/>
              <w:right w:w="120" w:type="dxa"/>
            </w:tcMar>
          </w:tcPr>
          <w:p>
            <w:pPr>
              <w:jc w:val="left"/>
            </w:pPr>
            <w:r>
              <w:rPr>
                <w:rFonts w:ascii="Segoe UI" w:hAnsi="Segoe UI"/>
                <w:color w:val="1E293B"/>
                <w:sz w:val="18"/>
              </w:rPr>
              <w:t>updated_at</w:t>
            </w:r>
          </w:p>
        </w:tc>
        <w:tc>
          <w:tcPr>
            <w:tcW w:type="dxa" w:w="1584"/>
            <w:shd w:fill="F8FAFC"/>
            <w:tcMar>
              <w:top w:w="80" w:type="dxa"/>
              <w:bottom w:w="80" w:type="dxa"/>
              <w:left w:w="120" w:type="dxa"/>
              <w:right w:w="120" w:type="dxa"/>
            </w:tcMar>
          </w:tcPr>
          <w:p>
            <w:pPr>
              <w:jc w:val="left"/>
            </w:pPr>
            <w:r>
              <w:rPr>
                <w:rFonts w:ascii="Segoe UI" w:hAnsi="Segoe UI"/>
                <w:color w:val="1E293B"/>
                <w:sz w:val="18"/>
              </w:rPr>
              <w:t>timestamp</w:t>
            </w:r>
          </w:p>
        </w:tc>
        <w:tc>
          <w:tcPr>
            <w:tcW w:type="dxa" w:w="720"/>
            <w:shd w:fill="F8FAFC"/>
            <w:tcMar>
              <w:top w:w="80" w:type="dxa"/>
              <w:bottom w:w="80" w:type="dxa"/>
              <w:left w:w="120" w:type="dxa"/>
              <w:right w:w="120" w:type="dxa"/>
            </w:tcMar>
          </w:tcPr>
          <w:p>
            <w:pPr>
              <w:jc w:val="left"/>
            </w:pPr>
            <w:r>
              <w:rPr>
                <w:rFonts w:ascii="Segoe UI" w:hAnsi="Segoe UI"/>
                <w:color w:val="1E293B"/>
                <w:sz w:val="18"/>
              </w:rPr>
              <w:t>YES</w:t>
            </w:r>
          </w:p>
        </w:tc>
        <w:tc>
          <w:tcPr>
            <w:tcW w:type="dxa" w:w="720"/>
            <w:shd w:fill="F8FAFC"/>
            <w:tcMar>
              <w:top w:w="80" w:type="dxa"/>
              <w:bottom w:w="80" w:type="dxa"/>
              <w:left w:w="120" w:type="dxa"/>
              <w:right w:w="120" w:type="dxa"/>
            </w:tcMar>
          </w:tcPr>
          <w:p>
            <w:pPr>
              <w:jc w:val="left"/>
            </w:pPr>
            <w:r>
              <w:rPr>
                <w:rFonts w:ascii="Segoe UI" w:hAnsi="Segoe UI"/>
                <w:color w:val="1E293B"/>
                <w:sz w:val="18"/>
              </w:rPr>
            </w:r>
          </w:p>
        </w:tc>
        <w:tc>
          <w:tcPr>
            <w:tcW w:type="dxa" w:w="1008"/>
            <w:shd w:fill="F8FAFC"/>
            <w:tcMar>
              <w:top w:w="80" w:type="dxa"/>
              <w:bottom w:w="80" w:type="dxa"/>
              <w:left w:w="120" w:type="dxa"/>
              <w:right w:w="120" w:type="dxa"/>
            </w:tcMar>
          </w:tcPr>
          <w:p>
            <w:pPr>
              <w:jc w:val="left"/>
            </w:pPr>
            <w:r>
              <w:rPr>
                <w:rFonts w:ascii="Segoe UI" w:hAnsi="Segoe UI"/>
                <w:color w:val="1E293B"/>
                <w:sz w:val="18"/>
              </w:rPr>
              <w:t>NULL</w:t>
            </w:r>
          </w:p>
        </w:tc>
        <w:tc>
          <w:tcPr>
            <w:tcW w:type="dxa" w:w="3312"/>
            <w:shd w:fill="F8FAFC"/>
            <w:tcMar>
              <w:top w:w="80" w:type="dxa"/>
              <w:bottom w:w="80" w:type="dxa"/>
              <w:left w:w="120" w:type="dxa"/>
              <w:right w:w="120" w:type="dxa"/>
            </w:tcMar>
          </w:tcPr>
          <w:p>
            <w:pPr>
              <w:jc w:val="left"/>
            </w:pPr>
            <w:r>
              <w:rPr>
                <w:rFonts w:ascii="Segoe UI" w:hAnsi="Segoe UI"/>
                <w:color w:val="1E293B"/>
                <w:sz w:val="18"/>
              </w:rPr>
              <w:t>Attribute storing updated_at state in role_user.</w:t>
            </w:r>
          </w:p>
        </w:tc>
      </w:tr>
    </w:tbl>
    <w:p>
      <w:pPr>
        <w:spacing w:before="40" w:after="160"/>
      </w:pPr>
    </w:p>
    <w:p>
      <w:pPr>
        <w:keepNext/>
        <w:spacing w:before="240" w:after="80"/>
      </w:pPr>
      <w:r>
        <w:rPr>
          <w:rFonts w:ascii="Segoe UI" w:hAnsi="Segoe UI"/>
          <w:b/>
          <w:color w:val="334155"/>
          <w:sz w:val="24"/>
        </w:rPr>
        <w:t>Table: faculties</w:t>
      </w:r>
    </w:p>
    <w:p>
      <w:pPr>
        <w:spacing w:before="0" w:after="120" w:line="276" w:lineRule="auto"/>
      </w:pPr>
      <w:r>
        <w:rPr>
          <w:rFonts w:ascii="Segoe UI" w:hAnsi="Segoe UI"/>
          <w:b/>
          <w:color w:val="1E3A8A"/>
          <w:sz w:val="20"/>
        </w:rPr>
        <w:t xml:space="preserve">Description: </w:t>
      </w:r>
      <w:r>
        <w:rPr>
          <w:rFonts w:ascii="Segoe UI" w:hAnsi="Segoe UI"/>
          <w:i w:val="0"/>
          <w:color w:val="1E293B"/>
          <w:sz w:val="20"/>
        </w:rPr>
        <w:t>University academic faculties presiding over departmental groupings.</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2016"/>
            <w:shd w:fill="1E3A8A"/>
            <w:tcMar>
              <w:top w:w="120" w:type="dxa"/>
              <w:bottom w:w="120" w:type="dxa"/>
              <w:left w:w="140" w:type="dxa"/>
              <w:right w:w="140" w:type="dxa"/>
            </w:tcMar>
          </w:tcPr>
          <w:p>
            <w:pPr>
              <w:jc w:val="left"/>
            </w:pPr>
            <w:r>
              <w:rPr>
                <w:rFonts w:ascii="Segoe UI" w:hAnsi="Segoe UI"/>
                <w:b/>
                <w:color w:val="FFFFFF"/>
                <w:sz w:val="19"/>
              </w:rPr>
              <w:t>Field / Column</w:t>
            </w:r>
          </w:p>
        </w:tc>
        <w:tc>
          <w:tcPr>
            <w:tcW w:type="dxa" w:w="1584"/>
            <w:shd w:fill="1E3A8A"/>
            <w:tcMar>
              <w:top w:w="120" w:type="dxa"/>
              <w:bottom w:w="120" w:type="dxa"/>
              <w:left w:w="140" w:type="dxa"/>
              <w:right w:w="140" w:type="dxa"/>
            </w:tcMar>
          </w:tcPr>
          <w:p>
            <w:pPr>
              <w:jc w:val="left"/>
            </w:pPr>
            <w:r>
              <w:rPr>
                <w:rFonts w:ascii="Segoe UI" w:hAnsi="Segoe UI"/>
                <w:b/>
                <w:color w:val="FFFFFF"/>
                <w:sz w:val="19"/>
              </w:rPr>
              <w:t>Data Type</w:t>
            </w:r>
          </w:p>
        </w:tc>
        <w:tc>
          <w:tcPr>
            <w:tcW w:type="dxa" w:w="720"/>
            <w:shd w:fill="1E3A8A"/>
            <w:tcMar>
              <w:top w:w="120" w:type="dxa"/>
              <w:bottom w:w="120" w:type="dxa"/>
              <w:left w:w="140" w:type="dxa"/>
              <w:right w:w="140" w:type="dxa"/>
            </w:tcMar>
          </w:tcPr>
          <w:p>
            <w:pPr>
              <w:jc w:val="left"/>
            </w:pPr>
            <w:r>
              <w:rPr>
                <w:rFonts w:ascii="Segoe UI" w:hAnsi="Segoe UI"/>
                <w:b/>
                <w:color w:val="FFFFFF"/>
                <w:sz w:val="19"/>
              </w:rPr>
              <w:t>Null</w:t>
            </w:r>
          </w:p>
        </w:tc>
        <w:tc>
          <w:tcPr>
            <w:tcW w:type="dxa" w:w="720"/>
            <w:shd w:fill="1E3A8A"/>
            <w:tcMar>
              <w:top w:w="120" w:type="dxa"/>
              <w:bottom w:w="120" w:type="dxa"/>
              <w:left w:w="140" w:type="dxa"/>
              <w:right w:w="140" w:type="dxa"/>
            </w:tcMar>
          </w:tcPr>
          <w:p>
            <w:pPr>
              <w:jc w:val="left"/>
            </w:pPr>
            <w:r>
              <w:rPr>
                <w:rFonts w:ascii="Segoe UI" w:hAnsi="Segoe UI"/>
                <w:b/>
                <w:color w:val="FFFFFF"/>
                <w:sz w:val="19"/>
              </w:rPr>
              <w:t>Key</w:t>
            </w:r>
          </w:p>
        </w:tc>
        <w:tc>
          <w:tcPr>
            <w:tcW w:type="dxa" w:w="1008"/>
            <w:shd w:fill="1E3A8A"/>
            <w:tcMar>
              <w:top w:w="120" w:type="dxa"/>
              <w:bottom w:w="120" w:type="dxa"/>
              <w:left w:w="140" w:type="dxa"/>
              <w:right w:w="140" w:type="dxa"/>
            </w:tcMar>
          </w:tcPr>
          <w:p>
            <w:pPr>
              <w:jc w:val="left"/>
            </w:pPr>
            <w:r>
              <w:rPr>
                <w:rFonts w:ascii="Segoe UI" w:hAnsi="Segoe UI"/>
                <w:b/>
                <w:color w:val="FFFFFF"/>
                <w:sz w:val="19"/>
              </w:rPr>
              <w:t>Default</w:t>
            </w:r>
          </w:p>
        </w:tc>
        <w:tc>
          <w:tcPr>
            <w:tcW w:type="dxa" w:w="3312"/>
            <w:shd w:fill="1E3A8A"/>
            <w:tcMar>
              <w:top w:w="120" w:type="dxa"/>
              <w:bottom w:w="120" w:type="dxa"/>
              <w:left w:w="140" w:type="dxa"/>
              <w:right w:w="140" w:type="dxa"/>
            </w:tcMar>
          </w:tcPr>
          <w:p>
            <w:pPr>
              <w:jc w:val="left"/>
            </w:pPr>
            <w:r>
              <w:rPr>
                <w:rFonts w:ascii="Segoe UI" w:hAnsi="Segoe UI"/>
                <w:b/>
                <w:color w:val="FFFFFF"/>
                <w:sz w:val="19"/>
              </w:rPr>
              <w:t>Engineering Usage</w:t>
            </w:r>
          </w:p>
        </w:tc>
      </w:tr>
      <w:tr>
        <w:tc>
          <w:tcPr>
            <w:tcW w:type="dxa" w:w="2016"/>
            <w:shd w:fill="FFFFFF"/>
            <w:tcMar>
              <w:top w:w="80" w:type="dxa"/>
              <w:bottom w:w="80" w:type="dxa"/>
              <w:left w:w="120" w:type="dxa"/>
              <w:right w:w="120" w:type="dxa"/>
            </w:tcMar>
          </w:tcPr>
          <w:p>
            <w:pPr>
              <w:jc w:val="left"/>
            </w:pPr>
            <w:r>
              <w:rPr>
                <w:rFonts w:ascii="Segoe UI" w:hAnsi="Segoe UI"/>
                <w:color w:val="1E293B"/>
                <w:sz w:val="18"/>
              </w:rPr>
              <w:t>id</w:t>
            </w:r>
          </w:p>
        </w:tc>
        <w:tc>
          <w:tcPr>
            <w:tcW w:type="dxa" w:w="1584"/>
            <w:shd w:fill="FFFFFF"/>
            <w:tcMar>
              <w:top w:w="80" w:type="dxa"/>
              <w:bottom w:w="80" w:type="dxa"/>
              <w:left w:w="120" w:type="dxa"/>
              <w:right w:w="120" w:type="dxa"/>
            </w:tcMar>
          </w:tcPr>
          <w:p>
            <w:pPr>
              <w:jc w:val="left"/>
            </w:pPr>
            <w:r>
              <w:rPr>
                <w:rFonts w:ascii="Segoe UI" w:hAnsi="Segoe UI"/>
                <w:color w:val="1E293B"/>
                <w:sz w:val="18"/>
              </w:rPr>
              <w:t>bigint(20) unsigned</w:t>
            </w:r>
          </w:p>
        </w:tc>
        <w:tc>
          <w:tcPr>
            <w:tcW w:type="dxa" w:w="720"/>
            <w:shd w:fill="FFFFFF"/>
            <w:tcMar>
              <w:top w:w="80" w:type="dxa"/>
              <w:bottom w:w="80" w:type="dxa"/>
              <w:left w:w="120" w:type="dxa"/>
              <w:right w:w="120" w:type="dxa"/>
            </w:tcMar>
          </w:tcPr>
          <w:p>
            <w:pPr>
              <w:jc w:val="left"/>
            </w:pPr>
            <w:r>
              <w:rPr>
                <w:rFonts w:ascii="Segoe UI" w:hAnsi="Segoe UI"/>
                <w:color w:val="1E293B"/>
                <w:sz w:val="18"/>
              </w:rPr>
              <w:t>NO</w:t>
            </w:r>
          </w:p>
        </w:tc>
        <w:tc>
          <w:tcPr>
            <w:tcW w:type="dxa" w:w="720"/>
            <w:shd w:fill="FFFFFF"/>
            <w:tcMar>
              <w:top w:w="80" w:type="dxa"/>
              <w:bottom w:w="80" w:type="dxa"/>
              <w:left w:w="120" w:type="dxa"/>
              <w:right w:w="120" w:type="dxa"/>
            </w:tcMar>
          </w:tcPr>
          <w:p>
            <w:pPr>
              <w:jc w:val="left"/>
            </w:pPr>
            <w:r>
              <w:rPr>
                <w:rFonts w:ascii="Segoe UI" w:hAnsi="Segoe UI"/>
                <w:color w:val="1E293B"/>
                <w:sz w:val="18"/>
              </w:rPr>
              <w:t>PRI</w:t>
            </w:r>
          </w:p>
        </w:tc>
        <w:tc>
          <w:tcPr>
            <w:tcW w:type="dxa" w:w="1008"/>
            <w:shd w:fill="FFFFFF"/>
            <w:tcMar>
              <w:top w:w="80" w:type="dxa"/>
              <w:bottom w:w="80" w:type="dxa"/>
              <w:left w:w="120" w:type="dxa"/>
              <w:right w:w="120" w:type="dxa"/>
            </w:tcMar>
          </w:tcPr>
          <w:p>
            <w:pPr>
              <w:jc w:val="left"/>
            </w:pPr>
            <w:r>
              <w:rPr>
                <w:rFonts w:ascii="Segoe UI" w:hAnsi="Segoe UI"/>
                <w:color w:val="1E293B"/>
                <w:sz w:val="18"/>
              </w:rPr>
              <w:t>NULL</w:t>
            </w:r>
          </w:p>
        </w:tc>
        <w:tc>
          <w:tcPr>
            <w:tcW w:type="dxa" w:w="3312"/>
            <w:shd w:fill="FFFFFF"/>
            <w:tcMar>
              <w:top w:w="80" w:type="dxa"/>
              <w:bottom w:w="80" w:type="dxa"/>
              <w:left w:w="120" w:type="dxa"/>
              <w:right w:w="120" w:type="dxa"/>
            </w:tcMar>
          </w:tcPr>
          <w:p>
            <w:pPr>
              <w:jc w:val="left"/>
            </w:pPr>
            <w:r>
              <w:rPr>
                <w:rFonts w:ascii="Segoe UI" w:hAnsi="Segoe UI"/>
                <w:color w:val="1E293B"/>
                <w:sz w:val="18"/>
              </w:rPr>
              <w:t>Primary key of the academic faculty.</w:t>
            </w:r>
          </w:p>
        </w:tc>
      </w:tr>
      <w:tr>
        <w:tc>
          <w:tcPr>
            <w:tcW w:type="dxa" w:w="2016"/>
            <w:shd w:fill="F8FAFC"/>
            <w:tcMar>
              <w:top w:w="80" w:type="dxa"/>
              <w:bottom w:w="80" w:type="dxa"/>
              <w:left w:w="120" w:type="dxa"/>
              <w:right w:w="120" w:type="dxa"/>
            </w:tcMar>
          </w:tcPr>
          <w:p>
            <w:pPr>
              <w:jc w:val="left"/>
            </w:pPr>
            <w:r>
              <w:rPr>
                <w:rFonts w:ascii="Segoe UI" w:hAnsi="Segoe UI"/>
                <w:color w:val="1E293B"/>
                <w:sz w:val="18"/>
              </w:rPr>
              <w:t>name</w:t>
            </w:r>
          </w:p>
        </w:tc>
        <w:tc>
          <w:tcPr>
            <w:tcW w:type="dxa" w:w="1584"/>
            <w:shd w:fill="F8FAFC"/>
            <w:tcMar>
              <w:top w:w="80" w:type="dxa"/>
              <w:bottom w:w="80" w:type="dxa"/>
              <w:left w:w="120" w:type="dxa"/>
              <w:right w:w="120" w:type="dxa"/>
            </w:tcMar>
          </w:tcPr>
          <w:p>
            <w:pPr>
              <w:jc w:val="left"/>
            </w:pPr>
            <w:r>
              <w:rPr>
                <w:rFonts w:ascii="Segoe UI" w:hAnsi="Segoe UI"/>
                <w:color w:val="1E293B"/>
                <w:sz w:val="18"/>
              </w:rPr>
              <w:t>varchar(255)</w:t>
            </w:r>
          </w:p>
        </w:tc>
        <w:tc>
          <w:tcPr>
            <w:tcW w:type="dxa" w:w="720"/>
            <w:shd w:fill="F8FAFC"/>
            <w:tcMar>
              <w:top w:w="80" w:type="dxa"/>
              <w:bottom w:w="80" w:type="dxa"/>
              <w:left w:w="120" w:type="dxa"/>
              <w:right w:w="120" w:type="dxa"/>
            </w:tcMar>
          </w:tcPr>
          <w:p>
            <w:pPr>
              <w:jc w:val="left"/>
            </w:pPr>
            <w:r>
              <w:rPr>
                <w:rFonts w:ascii="Segoe UI" w:hAnsi="Segoe UI"/>
                <w:color w:val="1E293B"/>
                <w:sz w:val="18"/>
              </w:rPr>
              <w:t>NO</w:t>
            </w:r>
          </w:p>
        </w:tc>
        <w:tc>
          <w:tcPr>
            <w:tcW w:type="dxa" w:w="720"/>
            <w:shd w:fill="F8FAFC"/>
            <w:tcMar>
              <w:top w:w="80" w:type="dxa"/>
              <w:bottom w:w="80" w:type="dxa"/>
              <w:left w:w="120" w:type="dxa"/>
              <w:right w:w="120" w:type="dxa"/>
            </w:tcMar>
          </w:tcPr>
          <w:p>
            <w:pPr>
              <w:jc w:val="left"/>
            </w:pPr>
            <w:r>
              <w:rPr>
                <w:rFonts w:ascii="Segoe UI" w:hAnsi="Segoe UI"/>
                <w:color w:val="1E293B"/>
                <w:sz w:val="18"/>
              </w:rPr>
            </w:r>
          </w:p>
        </w:tc>
        <w:tc>
          <w:tcPr>
            <w:tcW w:type="dxa" w:w="1008"/>
            <w:shd w:fill="F8FAFC"/>
            <w:tcMar>
              <w:top w:w="80" w:type="dxa"/>
              <w:bottom w:w="80" w:type="dxa"/>
              <w:left w:w="120" w:type="dxa"/>
              <w:right w:w="120" w:type="dxa"/>
            </w:tcMar>
          </w:tcPr>
          <w:p>
            <w:pPr>
              <w:jc w:val="left"/>
            </w:pPr>
            <w:r>
              <w:rPr>
                <w:rFonts w:ascii="Segoe UI" w:hAnsi="Segoe UI"/>
                <w:color w:val="1E293B"/>
                <w:sz w:val="18"/>
              </w:rPr>
              <w:t>NULL</w:t>
            </w:r>
          </w:p>
        </w:tc>
        <w:tc>
          <w:tcPr>
            <w:tcW w:type="dxa" w:w="3312"/>
            <w:shd w:fill="F8FAFC"/>
            <w:tcMar>
              <w:top w:w="80" w:type="dxa"/>
              <w:bottom w:w="80" w:type="dxa"/>
              <w:left w:w="120" w:type="dxa"/>
              <w:right w:w="120" w:type="dxa"/>
            </w:tcMar>
          </w:tcPr>
          <w:p>
            <w:pPr>
              <w:jc w:val="left"/>
            </w:pPr>
            <w:r>
              <w:rPr>
                <w:rFonts w:ascii="Segoe UI" w:hAnsi="Segoe UI"/>
                <w:color w:val="1E293B"/>
                <w:sz w:val="18"/>
              </w:rPr>
              <w:t>Full title of the faculty (e.g. 'Faculty of Technology &amp; Computing').</w:t>
            </w:r>
          </w:p>
        </w:tc>
      </w:tr>
      <w:tr>
        <w:tc>
          <w:tcPr>
            <w:tcW w:type="dxa" w:w="2016"/>
            <w:shd w:fill="FFFFFF"/>
            <w:tcMar>
              <w:top w:w="80" w:type="dxa"/>
              <w:bottom w:w="80" w:type="dxa"/>
              <w:left w:w="120" w:type="dxa"/>
              <w:right w:w="120" w:type="dxa"/>
            </w:tcMar>
          </w:tcPr>
          <w:p>
            <w:pPr>
              <w:jc w:val="left"/>
            </w:pPr>
            <w:r>
              <w:rPr>
                <w:rFonts w:ascii="Segoe UI" w:hAnsi="Segoe UI"/>
                <w:color w:val="1E293B"/>
                <w:sz w:val="18"/>
              </w:rPr>
              <w:t>code</w:t>
            </w:r>
          </w:p>
        </w:tc>
        <w:tc>
          <w:tcPr>
            <w:tcW w:type="dxa" w:w="1584"/>
            <w:shd w:fill="FFFFFF"/>
            <w:tcMar>
              <w:top w:w="80" w:type="dxa"/>
              <w:bottom w:w="80" w:type="dxa"/>
              <w:left w:w="120" w:type="dxa"/>
              <w:right w:w="120" w:type="dxa"/>
            </w:tcMar>
          </w:tcPr>
          <w:p>
            <w:pPr>
              <w:jc w:val="left"/>
            </w:pPr>
            <w:r>
              <w:rPr>
                <w:rFonts w:ascii="Segoe UI" w:hAnsi="Segoe UI"/>
                <w:color w:val="1E293B"/>
                <w:sz w:val="18"/>
              </w:rPr>
              <w:t>varchar(255)</w:t>
            </w:r>
          </w:p>
        </w:tc>
        <w:tc>
          <w:tcPr>
            <w:tcW w:type="dxa" w:w="720"/>
            <w:shd w:fill="FFFFFF"/>
            <w:tcMar>
              <w:top w:w="80" w:type="dxa"/>
              <w:bottom w:w="80" w:type="dxa"/>
              <w:left w:w="120" w:type="dxa"/>
              <w:right w:w="120" w:type="dxa"/>
            </w:tcMar>
          </w:tcPr>
          <w:p>
            <w:pPr>
              <w:jc w:val="left"/>
            </w:pPr>
            <w:r>
              <w:rPr>
                <w:rFonts w:ascii="Segoe UI" w:hAnsi="Segoe UI"/>
                <w:color w:val="1E293B"/>
                <w:sz w:val="18"/>
              </w:rPr>
              <w:t>NO</w:t>
            </w:r>
          </w:p>
        </w:tc>
        <w:tc>
          <w:tcPr>
            <w:tcW w:type="dxa" w:w="720"/>
            <w:shd w:fill="FFFFFF"/>
            <w:tcMar>
              <w:top w:w="80" w:type="dxa"/>
              <w:bottom w:w="80" w:type="dxa"/>
              <w:left w:w="120" w:type="dxa"/>
              <w:right w:w="120" w:type="dxa"/>
            </w:tcMar>
          </w:tcPr>
          <w:p>
            <w:pPr>
              <w:jc w:val="left"/>
            </w:pPr>
            <w:r>
              <w:rPr>
                <w:rFonts w:ascii="Segoe UI" w:hAnsi="Segoe UI"/>
                <w:color w:val="1E293B"/>
                <w:sz w:val="18"/>
              </w:rPr>
              <w:t>UNI</w:t>
            </w:r>
          </w:p>
        </w:tc>
        <w:tc>
          <w:tcPr>
            <w:tcW w:type="dxa" w:w="1008"/>
            <w:shd w:fill="FFFFFF"/>
            <w:tcMar>
              <w:top w:w="80" w:type="dxa"/>
              <w:bottom w:w="80" w:type="dxa"/>
              <w:left w:w="120" w:type="dxa"/>
              <w:right w:w="120" w:type="dxa"/>
            </w:tcMar>
          </w:tcPr>
          <w:p>
            <w:pPr>
              <w:jc w:val="left"/>
            </w:pPr>
            <w:r>
              <w:rPr>
                <w:rFonts w:ascii="Segoe UI" w:hAnsi="Segoe UI"/>
                <w:color w:val="1E293B"/>
                <w:sz w:val="18"/>
              </w:rPr>
              <w:t>NULL</w:t>
            </w:r>
          </w:p>
        </w:tc>
        <w:tc>
          <w:tcPr>
            <w:tcW w:type="dxa" w:w="3312"/>
            <w:shd w:fill="FFFFFF"/>
            <w:tcMar>
              <w:top w:w="80" w:type="dxa"/>
              <w:bottom w:w="80" w:type="dxa"/>
              <w:left w:w="120" w:type="dxa"/>
              <w:right w:w="120" w:type="dxa"/>
            </w:tcMar>
          </w:tcPr>
          <w:p>
            <w:pPr>
              <w:jc w:val="left"/>
            </w:pPr>
            <w:r>
              <w:rPr>
                <w:rFonts w:ascii="Segoe UI" w:hAnsi="Segoe UI"/>
                <w:color w:val="1E293B"/>
                <w:sz w:val="18"/>
              </w:rPr>
              <w:t>Short institutional code (e.g. 'FOC').</w:t>
            </w:r>
          </w:p>
        </w:tc>
      </w:tr>
      <w:tr>
        <w:tc>
          <w:tcPr>
            <w:tcW w:type="dxa" w:w="2016"/>
            <w:shd w:fill="F8FAFC"/>
            <w:tcMar>
              <w:top w:w="80" w:type="dxa"/>
              <w:bottom w:w="80" w:type="dxa"/>
              <w:left w:w="120" w:type="dxa"/>
              <w:right w:w="120" w:type="dxa"/>
            </w:tcMar>
          </w:tcPr>
          <w:p>
            <w:pPr>
              <w:jc w:val="left"/>
            </w:pPr>
            <w:r>
              <w:rPr>
                <w:rFonts w:ascii="Segoe UI" w:hAnsi="Segoe UI"/>
                <w:color w:val="1E293B"/>
                <w:sz w:val="18"/>
              </w:rPr>
              <w:t>description</w:t>
            </w:r>
          </w:p>
        </w:tc>
        <w:tc>
          <w:tcPr>
            <w:tcW w:type="dxa" w:w="1584"/>
            <w:shd w:fill="F8FAFC"/>
            <w:tcMar>
              <w:top w:w="80" w:type="dxa"/>
              <w:bottom w:w="80" w:type="dxa"/>
              <w:left w:w="120" w:type="dxa"/>
              <w:right w:w="120" w:type="dxa"/>
            </w:tcMar>
          </w:tcPr>
          <w:p>
            <w:pPr>
              <w:jc w:val="left"/>
            </w:pPr>
            <w:r>
              <w:rPr>
                <w:rFonts w:ascii="Segoe UI" w:hAnsi="Segoe UI"/>
                <w:color w:val="1E293B"/>
                <w:sz w:val="18"/>
              </w:rPr>
              <w:t>text</w:t>
            </w:r>
          </w:p>
        </w:tc>
        <w:tc>
          <w:tcPr>
            <w:tcW w:type="dxa" w:w="720"/>
            <w:shd w:fill="F8FAFC"/>
            <w:tcMar>
              <w:top w:w="80" w:type="dxa"/>
              <w:bottom w:w="80" w:type="dxa"/>
              <w:left w:w="120" w:type="dxa"/>
              <w:right w:w="120" w:type="dxa"/>
            </w:tcMar>
          </w:tcPr>
          <w:p>
            <w:pPr>
              <w:jc w:val="left"/>
            </w:pPr>
            <w:r>
              <w:rPr>
                <w:rFonts w:ascii="Segoe UI" w:hAnsi="Segoe UI"/>
                <w:color w:val="1E293B"/>
                <w:sz w:val="18"/>
              </w:rPr>
              <w:t>YES</w:t>
            </w:r>
          </w:p>
        </w:tc>
        <w:tc>
          <w:tcPr>
            <w:tcW w:type="dxa" w:w="720"/>
            <w:shd w:fill="F8FAFC"/>
            <w:tcMar>
              <w:top w:w="80" w:type="dxa"/>
              <w:bottom w:w="80" w:type="dxa"/>
              <w:left w:w="120" w:type="dxa"/>
              <w:right w:w="120" w:type="dxa"/>
            </w:tcMar>
          </w:tcPr>
          <w:p>
            <w:pPr>
              <w:jc w:val="left"/>
            </w:pPr>
            <w:r>
              <w:rPr>
                <w:rFonts w:ascii="Segoe UI" w:hAnsi="Segoe UI"/>
                <w:color w:val="1E293B"/>
                <w:sz w:val="18"/>
              </w:rPr>
            </w:r>
          </w:p>
        </w:tc>
        <w:tc>
          <w:tcPr>
            <w:tcW w:type="dxa" w:w="1008"/>
            <w:shd w:fill="F8FAFC"/>
            <w:tcMar>
              <w:top w:w="80" w:type="dxa"/>
              <w:bottom w:w="80" w:type="dxa"/>
              <w:left w:w="120" w:type="dxa"/>
              <w:right w:w="120" w:type="dxa"/>
            </w:tcMar>
          </w:tcPr>
          <w:p>
            <w:pPr>
              <w:jc w:val="left"/>
            </w:pPr>
            <w:r>
              <w:rPr>
                <w:rFonts w:ascii="Segoe UI" w:hAnsi="Segoe UI"/>
                <w:color w:val="1E293B"/>
                <w:sz w:val="18"/>
              </w:rPr>
              <w:t>NULL</w:t>
            </w:r>
          </w:p>
        </w:tc>
        <w:tc>
          <w:tcPr>
            <w:tcW w:type="dxa" w:w="3312"/>
            <w:shd w:fill="F8FAFC"/>
            <w:tcMar>
              <w:top w:w="80" w:type="dxa"/>
              <w:bottom w:w="80" w:type="dxa"/>
              <w:left w:w="120" w:type="dxa"/>
              <w:right w:w="120" w:type="dxa"/>
            </w:tcMar>
          </w:tcPr>
          <w:p>
            <w:pPr>
              <w:jc w:val="left"/>
            </w:pPr>
            <w:r>
              <w:rPr>
                <w:rFonts w:ascii="Segoe UI" w:hAnsi="Segoe UI"/>
                <w:color w:val="1E293B"/>
                <w:sz w:val="18"/>
              </w:rPr>
              <w:t>Attribute storing description state in faculties.</w:t>
            </w:r>
          </w:p>
        </w:tc>
      </w:tr>
      <w:tr>
        <w:tc>
          <w:tcPr>
            <w:tcW w:type="dxa" w:w="2016"/>
            <w:shd w:fill="FFFFFF"/>
            <w:tcMar>
              <w:top w:w="80" w:type="dxa"/>
              <w:bottom w:w="80" w:type="dxa"/>
              <w:left w:w="120" w:type="dxa"/>
              <w:right w:w="120" w:type="dxa"/>
            </w:tcMar>
          </w:tcPr>
          <w:p>
            <w:pPr>
              <w:jc w:val="left"/>
            </w:pPr>
            <w:r>
              <w:rPr>
                <w:rFonts w:ascii="Segoe UI" w:hAnsi="Segoe UI"/>
                <w:color w:val="1E293B"/>
                <w:sz w:val="18"/>
              </w:rPr>
              <w:t>dean_id</w:t>
            </w:r>
          </w:p>
        </w:tc>
        <w:tc>
          <w:tcPr>
            <w:tcW w:type="dxa" w:w="1584"/>
            <w:shd w:fill="FFFFFF"/>
            <w:tcMar>
              <w:top w:w="80" w:type="dxa"/>
              <w:bottom w:w="80" w:type="dxa"/>
              <w:left w:w="120" w:type="dxa"/>
              <w:right w:w="120" w:type="dxa"/>
            </w:tcMar>
          </w:tcPr>
          <w:p>
            <w:pPr>
              <w:jc w:val="left"/>
            </w:pPr>
            <w:r>
              <w:rPr>
                <w:rFonts w:ascii="Segoe UI" w:hAnsi="Segoe UI"/>
                <w:color w:val="1E293B"/>
                <w:sz w:val="18"/>
              </w:rPr>
              <w:t>bigint(20) unsigned</w:t>
            </w:r>
          </w:p>
        </w:tc>
        <w:tc>
          <w:tcPr>
            <w:tcW w:type="dxa" w:w="720"/>
            <w:shd w:fill="FFFFFF"/>
            <w:tcMar>
              <w:top w:w="80" w:type="dxa"/>
              <w:bottom w:w="80" w:type="dxa"/>
              <w:left w:w="120" w:type="dxa"/>
              <w:right w:w="120" w:type="dxa"/>
            </w:tcMar>
          </w:tcPr>
          <w:p>
            <w:pPr>
              <w:jc w:val="left"/>
            </w:pPr>
            <w:r>
              <w:rPr>
                <w:rFonts w:ascii="Segoe UI" w:hAnsi="Segoe UI"/>
                <w:color w:val="1E293B"/>
                <w:sz w:val="18"/>
              </w:rPr>
              <w:t>YES</w:t>
            </w:r>
          </w:p>
        </w:tc>
        <w:tc>
          <w:tcPr>
            <w:tcW w:type="dxa" w:w="720"/>
            <w:shd w:fill="FFFFFF"/>
            <w:tcMar>
              <w:top w:w="80" w:type="dxa"/>
              <w:bottom w:w="80" w:type="dxa"/>
              <w:left w:w="120" w:type="dxa"/>
              <w:right w:w="120" w:type="dxa"/>
            </w:tcMar>
          </w:tcPr>
          <w:p>
            <w:pPr>
              <w:jc w:val="left"/>
            </w:pPr>
            <w:r>
              <w:rPr>
                <w:rFonts w:ascii="Segoe UI" w:hAnsi="Segoe UI"/>
                <w:color w:val="1E293B"/>
                <w:sz w:val="18"/>
              </w:rPr>
              <w:t>MUL</w:t>
            </w:r>
          </w:p>
        </w:tc>
        <w:tc>
          <w:tcPr>
            <w:tcW w:type="dxa" w:w="1008"/>
            <w:shd w:fill="FFFFFF"/>
            <w:tcMar>
              <w:top w:w="80" w:type="dxa"/>
              <w:bottom w:w="80" w:type="dxa"/>
              <w:left w:w="120" w:type="dxa"/>
              <w:right w:w="120" w:type="dxa"/>
            </w:tcMar>
          </w:tcPr>
          <w:p>
            <w:pPr>
              <w:jc w:val="left"/>
            </w:pPr>
            <w:r>
              <w:rPr>
                <w:rFonts w:ascii="Segoe UI" w:hAnsi="Segoe UI"/>
                <w:color w:val="1E293B"/>
                <w:sz w:val="18"/>
              </w:rPr>
              <w:t>NULL</w:t>
            </w:r>
          </w:p>
        </w:tc>
        <w:tc>
          <w:tcPr>
            <w:tcW w:type="dxa" w:w="3312"/>
            <w:shd w:fill="FFFFFF"/>
            <w:tcMar>
              <w:top w:w="80" w:type="dxa"/>
              <w:bottom w:w="80" w:type="dxa"/>
              <w:left w:w="120" w:type="dxa"/>
              <w:right w:w="120" w:type="dxa"/>
            </w:tcMar>
          </w:tcPr>
          <w:p>
            <w:pPr>
              <w:jc w:val="left"/>
            </w:pPr>
            <w:r>
              <w:rPr>
                <w:rFonts w:ascii="Segoe UI" w:hAnsi="Segoe UI"/>
                <w:color w:val="1E293B"/>
                <w:sz w:val="18"/>
              </w:rPr>
              <w:t>Foreign key referencing users(id) designating the incumbent Dean of Faculty.</w:t>
            </w:r>
          </w:p>
        </w:tc>
      </w:tr>
      <w:tr>
        <w:tc>
          <w:tcPr>
            <w:tcW w:type="dxa" w:w="2016"/>
            <w:shd w:fill="F8FAFC"/>
            <w:tcMar>
              <w:top w:w="80" w:type="dxa"/>
              <w:bottom w:w="80" w:type="dxa"/>
              <w:left w:w="120" w:type="dxa"/>
              <w:right w:w="120" w:type="dxa"/>
            </w:tcMar>
          </w:tcPr>
          <w:p>
            <w:pPr>
              <w:jc w:val="left"/>
            </w:pPr>
            <w:r>
              <w:rPr>
                <w:rFonts w:ascii="Segoe UI" w:hAnsi="Segoe UI"/>
                <w:color w:val="1E293B"/>
                <w:sz w:val="18"/>
              </w:rPr>
              <w:t>location</w:t>
            </w:r>
          </w:p>
        </w:tc>
        <w:tc>
          <w:tcPr>
            <w:tcW w:type="dxa" w:w="1584"/>
            <w:shd w:fill="F8FAFC"/>
            <w:tcMar>
              <w:top w:w="80" w:type="dxa"/>
              <w:bottom w:w="80" w:type="dxa"/>
              <w:left w:w="120" w:type="dxa"/>
              <w:right w:w="120" w:type="dxa"/>
            </w:tcMar>
          </w:tcPr>
          <w:p>
            <w:pPr>
              <w:jc w:val="left"/>
            </w:pPr>
            <w:r>
              <w:rPr>
                <w:rFonts w:ascii="Segoe UI" w:hAnsi="Segoe UI"/>
                <w:color w:val="1E293B"/>
                <w:sz w:val="18"/>
              </w:rPr>
              <w:t>varchar(255)</w:t>
            </w:r>
          </w:p>
        </w:tc>
        <w:tc>
          <w:tcPr>
            <w:tcW w:type="dxa" w:w="720"/>
            <w:shd w:fill="F8FAFC"/>
            <w:tcMar>
              <w:top w:w="80" w:type="dxa"/>
              <w:bottom w:w="80" w:type="dxa"/>
              <w:left w:w="120" w:type="dxa"/>
              <w:right w:w="120" w:type="dxa"/>
            </w:tcMar>
          </w:tcPr>
          <w:p>
            <w:pPr>
              <w:jc w:val="left"/>
            </w:pPr>
            <w:r>
              <w:rPr>
                <w:rFonts w:ascii="Segoe UI" w:hAnsi="Segoe UI"/>
                <w:color w:val="1E293B"/>
                <w:sz w:val="18"/>
              </w:rPr>
              <w:t>YES</w:t>
            </w:r>
          </w:p>
        </w:tc>
        <w:tc>
          <w:tcPr>
            <w:tcW w:type="dxa" w:w="720"/>
            <w:shd w:fill="F8FAFC"/>
            <w:tcMar>
              <w:top w:w="80" w:type="dxa"/>
              <w:bottom w:w="80" w:type="dxa"/>
              <w:left w:w="120" w:type="dxa"/>
              <w:right w:w="120" w:type="dxa"/>
            </w:tcMar>
          </w:tcPr>
          <w:p>
            <w:pPr>
              <w:jc w:val="left"/>
            </w:pPr>
            <w:r>
              <w:rPr>
                <w:rFonts w:ascii="Segoe UI" w:hAnsi="Segoe UI"/>
                <w:color w:val="1E293B"/>
                <w:sz w:val="18"/>
              </w:rPr>
            </w:r>
          </w:p>
        </w:tc>
        <w:tc>
          <w:tcPr>
            <w:tcW w:type="dxa" w:w="1008"/>
            <w:shd w:fill="F8FAFC"/>
            <w:tcMar>
              <w:top w:w="80" w:type="dxa"/>
              <w:bottom w:w="80" w:type="dxa"/>
              <w:left w:w="120" w:type="dxa"/>
              <w:right w:w="120" w:type="dxa"/>
            </w:tcMar>
          </w:tcPr>
          <w:p>
            <w:pPr>
              <w:jc w:val="left"/>
            </w:pPr>
            <w:r>
              <w:rPr>
                <w:rFonts w:ascii="Segoe UI" w:hAnsi="Segoe UI"/>
                <w:color w:val="1E293B"/>
                <w:sz w:val="18"/>
              </w:rPr>
              <w:t>NULL</w:t>
            </w:r>
          </w:p>
        </w:tc>
        <w:tc>
          <w:tcPr>
            <w:tcW w:type="dxa" w:w="3312"/>
            <w:shd w:fill="F8FAFC"/>
            <w:tcMar>
              <w:top w:w="80" w:type="dxa"/>
              <w:bottom w:w="80" w:type="dxa"/>
              <w:left w:w="120" w:type="dxa"/>
              <w:right w:w="120" w:type="dxa"/>
            </w:tcMar>
          </w:tcPr>
          <w:p>
            <w:pPr>
              <w:jc w:val="left"/>
            </w:pPr>
            <w:r>
              <w:rPr>
                <w:rFonts w:ascii="Segoe UI" w:hAnsi="Segoe UI"/>
                <w:color w:val="1E293B"/>
                <w:sz w:val="18"/>
              </w:rPr>
              <w:t>Attribute storing location state in faculties.</w:t>
            </w:r>
          </w:p>
        </w:tc>
      </w:tr>
      <w:tr>
        <w:tc>
          <w:tcPr>
            <w:tcW w:type="dxa" w:w="2016"/>
            <w:shd w:fill="FFFFFF"/>
            <w:tcMar>
              <w:top w:w="80" w:type="dxa"/>
              <w:bottom w:w="80" w:type="dxa"/>
              <w:left w:w="120" w:type="dxa"/>
              <w:right w:w="120" w:type="dxa"/>
            </w:tcMar>
          </w:tcPr>
          <w:p>
            <w:pPr>
              <w:jc w:val="left"/>
            </w:pPr>
            <w:r>
              <w:rPr>
                <w:rFonts w:ascii="Segoe UI" w:hAnsi="Segoe UI"/>
                <w:color w:val="1E293B"/>
                <w:sz w:val="18"/>
              </w:rPr>
              <w:t>phone</w:t>
            </w:r>
          </w:p>
        </w:tc>
        <w:tc>
          <w:tcPr>
            <w:tcW w:type="dxa" w:w="1584"/>
            <w:shd w:fill="FFFFFF"/>
            <w:tcMar>
              <w:top w:w="80" w:type="dxa"/>
              <w:bottom w:w="80" w:type="dxa"/>
              <w:left w:w="120" w:type="dxa"/>
              <w:right w:w="120" w:type="dxa"/>
            </w:tcMar>
          </w:tcPr>
          <w:p>
            <w:pPr>
              <w:jc w:val="left"/>
            </w:pPr>
            <w:r>
              <w:rPr>
                <w:rFonts w:ascii="Segoe UI" w:hAnsi="Segoe UI"/>
                <w:color w:val="1E293B"/>
                <w:sz w:val="18"/>
              </w:rPr>
              <w:t>varchar(255)</w:t>
            </w:r>
          </w:p>
        </w:tc>
        <w:tc>
          <w:tcPr>
            <w:tcW w:type="dxa" w:w="720"/>
            <w:shd w:fill="FFFFFF"/>
            <w:tcMar>
              <w:top w:w="80" w:type="dxa"/>
              <w:bottom w:w="80" w:type="dxa"/>
              <w:left w:w="120" w:type="dxa"/>
              <w:right w:w="120" w:type="dxa"/>
            </w:tcMar>
          </w:tcPr>
          <w:p>
            <w:pPr>
              <w:jc w:val="left"/>
            </w:pPr>
            <w:r>
              <w:rPr>
                <w:rFonts w:ascii="Segoe UI" w:hAnsi="Segoe UI"/>
                <w:color w:val="1E293B"/>
                <w:sz w:val="18"/>
              </w:rPr>
              <w:t>YES</w:t>
            </w:r>
          </w:p>
        </w:tc>
        <w:tc>
          <w:tcPr>
            <w:tcW w:type="dxa" w:w="720"/>
            <w:shd w:fill="FFFFFF"/>
            <w:tcMar>
              <w:top w:w="80" w:type="dxa"/>
              <w:bottom w:w="80" w:type="dxa"/>
              <w:left w:w="120" w:type="dxa"/>
              <w:right w:w="120" w:type="dxa"/>
            </w:tcMar>
          </w:tcPr>
          <w:p>
            <w:pPr>
              <w:jc w:val="left"/>
            </w:pPr>
            <w:r>
              <w:rPr>
                <w:rFonts w:ascii="Segoe UI" w:hAnsi="Segoe UI"/>
                <w:color w:val="1E293B"/>
                <w:sz w:val="18"/>
              </w:rPr>
            </w:r>
          </w:p>
        </w:tc>
        <w:tc>
          <w:tcPr>
            <w:tcW w:type="dxa" w:w="1008"/>
            <w:shd w:fill="FFFFFF"/>
            <w:tcMar>
              <w:top w:w="80" w:type="dxa"/>
              <w:bottom w:w="80" w:type="dxa"/>
              <w:left w:w="120" w:type="dxa"/>
              <w:right w:w="120" w:type="dxa"/>
            </w:tcMar>
          </w:tcPr>
          <w:p>
            <w:pPr>
              <w:jc w:val="left"/>
            </w:pPr>
            <w:r>
              <w:rPr>
                <w:rFonts w:ascii="Segoe UI" w:hAnsi="Segoe UI"/>
                <w:color w:val="1E293B"/>
                <w:sz w:val="18"/>
              </w:rPr>
              <w:t>NULL</w:t>
            </w:r>
          </w:p>
        </w:tc>
        <w:tc>
          <w:tcPr>
            <w:tcW w:type="dxa" w:w="3312"/>
            <w:shd w:fill="FFFFFF"/>
            <w:tcMar>
              <w:top w:w="80" w:type="dxa"/>
              <w:bottom w:w="80" w:type="dxa"/>
              <w:left w:w="120" w:type="dxa"/>
              <w:right w:w="120" w:type="dxa"/>
            </w:tcMar>
          </w:tcPr>
          <w:p>
            <w:pPr>
              <w:jc w:val="left"/>
            </w:pPr>
            <w:r>
              <w:rPr>
                <w:rFonts w:ascii="Segoe UI" w:hAnsi="Segoe UI"/>
                <w:color w:val="1E293B"/>
                <w:sz w:val="18"/>
              </w:rPr>
              <w:t>Attribute storing phone state in faculties.</w:t>
            </w:r>
          </w:p>
        </w:tc>
      </w:tr>
      <w:tr>
        <w:tc>
          <w:tcPr>
            <w:tcW w:type="dxa" w:w="2016"/>
            <w:shd w:fill="F8FAFC"/>
            <w:tcMar>
              <w:top w:w="80" w:type="dxa"/>
              <w:bottom w:w="80" w:type="dxa"/>
              <w:left w:w="120" w:type="dxa"/>
              <w:right w:w="120" w:type="dxa"/>
            </w:tcMar>
          </w:tcPr>
          <w:p>
            <w:pPr>
              <w:jc w:val="left"/>
            </w:pPr>
            <w:r>
              <w:rPr>
                <w:rFonts w:ascii="Segoe UI" w:hAnsi="Segoe UI"/>
                <w:color w:val="1E293B"/>
                <w:sz w:val="18"/>
              </w:rPr>
              <w:t>email</w:t>
            </w:r>
          </w:p>
        </w:tc>
        <w:tc>
          <w:tcPr>
            <w:tcW w:type="dxa" w:w="1584"/>
            <w:shd w:fill="F8FAFC"/>
            <w:tcMar>
              <w:top w:w="80" w:type="dxa"/>
              <w:bottom w:w="80" w:type="dxa"/>
              <w:left w:w="120" w:type="dxa"/>
              <w:right w:w="120" w:type="dxa"/>
            </w:tcMar>
          </w:tcPr>
          <w:p>
            <w:pPr>
              <w:jc w:val="left"/>
            </w:pPr>
            <w:r>
              <w:rPr>
                <w:rFonts w:ascii="Segoe UI" w:hAnsi="Segoe UI"/>
                <w:color w:val="1E293B"/>
                <w:sz w:val="18"/>
              </w:rPr>
              <w:t>varchar(255)</w:t>
            </w:r>
          </w:p>
        </w:tc>
        <w:tc>
          <w:tcPr>
            <w:tcW w:type="dxa" w:w="720"/>
            <w:shd w:fill="F8FAFC"/>
            <w:tcMar>
              <w:top w:w="80" w:type="dxa"/>
              <w:bottom w:w="80" w:type="dxa"/>
              <w:left w:w="120" w:type="dxa"/>
              <w:right w:w="120" w:type="dxa"/>
            </w:tcMar>
          </w:tcPr>
          <w:p>
            <w:pPr>
              <w:jc w:val="left"/>
            </w:pPr>
            <w:r>
              <w:rPr>
                <w:rFonts w:ascii="Segoe UI" w:hAnsi="Segoe UI"/>
                <w:color w:val="1E293B"/>
                <w:sz w:val="18"/>
              </w:rPr>
              <w:t>YES</w:t>
            </w:r>
          </w:p>
        </w:tc>
        <w:tc>
          <w:tcPr>
            <w:tcW w:type="dxa" w:w="720"/>
            <w:shd w:fill="F8FAFC"/>
            <w:tcMar>
              <w:top w:w="80" w:type="dxa"/>
              <w:bottom w:w="80" w:type="dxa"/>
              <w:left w:w="120" w:type="dxa"/>
              <w:right w:w="120" w:type="dxa"/>
            </w:tcMar>
          </w:tcPr>
          <w:p>
            <w:pPr>
              <w:jc w:val="left"/>
            </w:pPr>
            <w:r>
              <w:rPr>
                <w:rFonts w:ascii="Segoe UI" w:hAnsi="Segoe UI"/>
                <w:color w:val="1E293B"/>
                <w:sz w:val="18"/>
              </w:rPr>
            </w:r>
          </w:p>
        </w:tc>
        <w:tc>
          <w:tcPr>
            <w:tcW w:type="dxa" w:w="1008"/>
            <w:shd w:fill="F8FAFC"/>
            <w:tcMar>
              <w:top w:w="80" w:type="dxa"/>
              <w:bottom w:w="80" w:type="dxa"/>
              <w:left w:w="120" w:type="dxa"/>
              <w:right w:w="120" w:type="dxa"/>
            </w:tcMar>
          </w:tcPr>
          <w:p>
            <w:pPr>
              <w:jc w:val="left"/>
            </w:pPr>
            <w:r>
              <w:rPr>
                <w:rFonts w:ascii="Segoe UI" w:hAnsi="Segoe UI"/>
                <w:color w:val="1E293B"/>
                <w:sz w:val="18"/>
              </w:rPr>
              <w:t>NULL</w:t>
            </w:r>
          </w:p>
        </w:tc>
        <w:tc>
          <w:tcPr>
            <w:tcW w:type="dxa" w:w="3312"/>
            <w:shd w:fill="F8FAFC"/>
            <w:tcMar>
              <w:top w:w="80" w:type="dxa"/>
              <w:bottom w:w="80" w:type="dxa"/>
              <w:left w:w="120" w:type="dxa"/>
              <w:right w:w="120" w:type="dxa"/>
            </w:tcMar>
          </w:tcPr>
          <w:p>
            <w:pPr>
              <w:jc w:val="left"/>
            </w:pPr>
            <w:r>
              <w:rPr>
                <w:rFonts w:ascii="Segoe UI" w:hAnsi="Segoe UI"/>
                <w:color w:val="1E293B"/>
                <w:sz w:val="18"/>
              </w:rPr>
              <w:t>Attribute storing email state in faculties.</w:t>
            </w:r>
          </w:p>
        </w:tc>
      </w:tr>
      <w:tr>
        <w:tc>
          <w:tcPr>
            <w:tcW w:type="dxa" w:w="2016"/>
            <w:shd w:fill="FFFFFF"/>
            <w:tcMar>
              <w:top w:w="80" w:type="dxa"/>
              <w:bottom w:w="80" w:type="dxa"/>
              <w:left w:w="120" w:type="dxa"/>
              <w:right w:w="120" w:type="dxa"/>
            </w:tcMar>
          </w:tcPr>
          <w:p>
            <w:pPr>
              <w:jc w:val="left"/>
            </w:pPr>
            <w:r>
              <w:rPr>
                <w:rFonts w:ascii="Segoe UI" w:hAnsi="Segoe UI"/>
                <w:color w:val="1E293B"/>
                <w:sz w:val="18"/>
              </w:rPr>
              <w:t>is_active</w:t>
            </w:r>
          </w:p>
        </w:tc>
        <w:tc>
          <w:tcPr>
            <w:tcW w:type="dxa" w:w="1584"/>
            <w:shd w:fill="FFFFFF"/>
            <w:tcMar>
              <w:top w:w="80" w:type="dxa"/>
              <w:bottom w:w="80" w:type="dxa"/>
              <w:left w:w="120" w:type="dxa"/>
              <w:right w:w="120" w:type="dxa"/>
            </w:tcMar>
          </w:tcPr>
          <w:p>
            <w:pPr>
              <w:jc w:val="left"/>
            </w:pPr>
            <w:r>
              <w:rPr>
                <w:rFonts w:ascii="Segoe UI" w:hAnsi="Segoe UI"/>
                <w:color w:val="1E293B"/>
                <w:sz w:val="18"/>
              </w:rPr>
              <w:t>tinyint(1)</w:t>
            </w:r>
          </w:p>
        </w:tc>
        <w:tc>
          <w:tcPr>
            <w:tcW w:type="dxa" w:w="720"/>
            <w:shd w:fill="FFFFFF"/>
            <w:tcMar>
              <w:top w:w="80" w:type="dxa"/>
              <w:bottom w:w="80" w:type="dxa"/>
              <w:left w:w="120" w:type="dxa"/>
              <w:right w:w="120" w:type="dxa"/>
            </w:tcMar>
          </w:tcPr>
          <w:p>
            <w:pPr>
              <w:jc w:val="left"/>
            </w:pPr>
            <w:r>
              <w:rPr>
                <w:rFonts w:ascii="Segoe UI" w:hAnsi="Segoe UI"/>
                <w:color w:val="1E293B"/>
                <w:sz w:val="18"/>
              </w:rPr>
              <w:t>NO</w:t>
            </w:r>
          </w:p>
        </w:tc>
        <w:tc>
          <w:tcPr>
            <w:tcW w:type="dxa" w:w="720"/>
            <w:shd w:fill="FFFFFF"/>
            <w:tcMar>
              <w:top w:w="80" w:type="dxa"/>
              <w:bottom w:w="80" w:type="dxa"/>
              <w:left w:w="120" w:type="dxa"/>
              <w:right w:w="120" w:type="dxa"/>
            </w:tcMar>
          </w:tcPr>
          <w:p>
            <w:pPr>
              <w:jc w:val="left"/>
            </w:pPr>
            <w:r>
              <w:rPr>
                <w:rFonts w:ascii="Segoe UI" w:hAnsi="Segoe UI"/>
                <w:color w:val="1E293B"/>
                <w:sz w:val="18"/>
              </w:rPr>
            </w:r>
          </w:p>
        </w:tc>
        <w:tc>
          <w:tcPr>
            <w:tcW w:type="dxa" w:w="1008"/>
            <w:shd w:fill="FFFFFF"/>
            <w:tcMar>
              <w:top w:w="80" w:type="dxa"/>
              <w:bottom w:w="80" w:type="dxa"/>
              <w:left w:w="120" w:type="dxa"/>
              <w:right w:w="120" w:type="dxa"/>
            </w:tcMar>
          </w:tcPr>
          <w:p>
            <w:pPr>
              <w:jc w:val="left"/>
            </w:pPr>
            <w:r>
              <w:rPr>
                <w:rFonts w:ascii="Segoe UI" w:hAnsi="Segoe UI"/>
                <w:color w:val="1E293B"/>
                <w:sz w:val="18"/>
              </w:rPr>
              <w:t>1</w:t>
            </w:r>
          </w:p>
        </w:tc>
        <w:tc>
          <w:tcPr>
            <w:tcW w:type="dxa" w:w="3312"/>
            <w:shd w:fill="FFFFFF"/>
            <w:tcMar>
              <w:top w:w="80" w:type="dxa"/>
              <w:bottom w:w="80" w:type="dxa"/>
              <w:left w:w="120" w:type="dxa"/>
              <w:right w:w="120" w:type="dxa"/>
            </w:tcMar>
          </w:tcPr>
          <w:p>
            <w:pPr>
              <w:jc w:val="left"/>
            </w:pPr>
            <w:r>
              <w:rPr>
                <w:rFonts w:ascii="Segoe UI" w:hAnsi="Segoe UI"/>
                <w:color w:val="1E293B"/>
                <w:sz w:val="18"/>
              </w:rPr>
              <w:t>Attribute storing is_active state in faculties.</w:t>
            </w:r>
          </w:p>
        </w:tc>
      </w:tr>
      <w:tr>
        <w:tc>
          <w:tcPr>
            <w:tcW w:type="dxa" w:w="2016"/>
            <w:shd w:fill="F8FAFC"/>
            <w:tcMar>
              <w:top w:w="80" w:type="dxa"/>
              <w:bottom w:w="80" w:type="dxa"/>
              <w:left w:w="120" w:type="dxa"/>
              <w:right w:w="120" w:type="dxa"/>
            </w:tcMar>
          </w:tcPr>
          <w:p>
            <w:pPr>
              <w:jc w:val="left"/>
            </w:pPr>
            <w:r>
              <w:rPr>
                <w:rFonts w:ascii="Segoe UI" w:hAnsi="Segoe UI"/>
                <w:color w:val="1E293B"/>
                <w:sz w:val="18"/>
              </w:rPr>
              <w:t>created_at</w:t>
            </w:r>
          </w:p>
        </w:tc>
        <w:tc>
          <w:tcPr>
            <w:tcW w:type="dxa" w:w="1584"/>
            <w:shd w:fill="F8FAFC"/>
            <w:tcMar>
              <w:top w:w="80" w:type="dxa"/>
              <w:bottom w:w="80" w:type="dxa"/>
              <w:left w:w="120" w:type="dxa"/>
              <w:right w:w="120" w:type="dxa"/>
            </w:tcMar>
          </w:tcPr>
          <w:p>
            <w:pPr>
              <w:jc w:val="left"/>
            </w:pPr>
            <w:r>
              <w:rPr>
                <w:rFonts w:ascii="Segoe UI" w:hAnsi="Segoe UI"/>
                <w:color w:val="1E293B"/>
                <w:sz w:val="18"/>
              </w:rPr>
              <w:t>timestamp</w:t>
            </w:r>
          </w:p>
        </w:tc>
        <w:tc>
          <w:tcPr>
            <w:tcW w:type="dxa" w:w="720"/>
            <w:shd w:fill="F8FAFC"/>
            <w:tcMar>
              <w:top w:w="80" w:type="dxa"/>
              <w:bottom w:w="80" w:type="dxa"/>
              <w:left w:w="120" w:type="dxa"/>
              <w:right w:w="120" w:type="dxa"/>
            </w:tcMar>
          </w:tcPr>
          <w:p>
            <w:pPr>
              <w:jc w:val="left"/>
            </w:pPr>
            <w:r>
              <w:rPr>
                <w:rFonts w:ascii="Segoe UI" w:hAnsi="Segoe UI"/>
                <w:color w:val="1E293B"/>
                <w:sz w:val="18"/>
              </w:rPr>
              <w:t>YES</w:t>
            </w:r>
          </w:p>
        </w:tc>
        <w:tc>
          <w:tcPr>
            <w:tcW w:type="dxa" w:w="720"/>
            <w:shd w:fill="F8FAFC"/>
            <w:tcMar>
              <w:top w:w="80" w:type="dxa"/>
              <w:bottom w:w="80" w:type="dxa"/>
              <w:left w:w="120" w:type="dxa"/>
              <w:right w:w="120" w:type="dxa"/>
            </w:tcMar>
          </w:tcPr>
          <w:p>
            <w:pPr>
              <w:jc w:val="left"/>
            </w:pPr>
            <w:r>
              <w:rPr>
                <w:rFonts w:ascii="Segoe UI" w:hAnsi="Segoe UI"/>
                <w:color w:val="1E293B"/>
                <w:sz w:val="18"/>
              </w:rPr>
            </w:r>
          </w:p>
        </w:tc>
        <w:tc>
          <w:tcPr>
            <w:tcW w:type="dxa" w:w="1008"/>
            <w:shd w:fill="F8FAFC"/>
            <w:tcMar>
              <w:top w:w="80" w:type="dxa"/>
              <w:bottom w:w="80" w:type="dxa"/>
              <w:left w:w="120" w:type="dxa"/>
              <w:right w:w="120" w:type="dxa"/>
            </w:tcMar>
          </w:tcPr>
          <w:p>
            <w:pPr>
              <w:jc w:val="left"/>
            </w:pPr>
            <w:r>
              <w:rPr>
                <w:rFonts w:ascii="Segoe UI" w:hAnsi="Segoe UI"/>
                <w:color w:val="1E293B"/>
                <w:sz w:val="18"/>
              </w:rPr>
              <w:t>NULL</w:t>
            </w:r>
          </w:p>
        </w:tc>
        <w:tc>
          <w:tcPr>
            <w:tcW w:type="dxa" w:w="3312"/>
            <w:shd w:fill="F8FAFC"/>
            <w:tcMar>
              <w:top w:w="80" w:type="dxa"/>
              <w:bottom w:w="80" w:type="dxa"/>
              <w:left w:w="120" w:type="dxa"/>
              <w:right w:w="120" w:type="dxa"/>
            </w:tcMar>
          </w:tcPr>
          <w:p>
            <w:pPr>
              <w:jc w:val="left"/>
            </w:pPr>
            <w:r>
              <w:rPr>
                <w:rFonts w:ascii="Segoe UI" w:hAnsi="Segoe UI"/>
                <w:color w:val="1E293B"/>
                <w:sz w:val="18"/>
              </w:rPr>
              <w:t>Attribute storing created_at state in faculties.</w:t>
            </w:r>
          </w:p>
        </w:tc>
      </w:tr>
      <w:tr>
        <w:tc>
          <w:tcPr>
            <w:tcW w:type="dxa" w:w="2016"/>
            <w:shd w:fill="FFFFFF"/>
            <w:tcMar>
              <w:top w:w="80" w:type="dxa"/>
              <w:bottom w:w="80" w:type="dxa"/>
              <w:left w:w="120" w:type="dxa"/>
              <w:right w:w="120" w:type="dxa"/>
            </w:tcMar>
          </w:tcPr>
          <w:p>
            <w:pPr>
              <w:jc w:val="left"/>
            </w:pPr>
            <w:r>
              <w:rPr>
                <w:rFonts w:ascii="Segoe UI" w:hAnsi="Segoe UI"/>
                <w:color w:val="1E293B"/>
                <w:sz w:val="18"/>
              </w:rPr>
              <w:t>updated_at</w:t>
            </w:r>
          </w:p>
        </w:tc>
        <w:tc>
          <w:tcPr>
            <w:tcW w:type="dxa" w:w="1584"/>
            <w:shd w:fill="FFFFFF"/>
            <w:tcMar>
              <w:top w:w="80" w:type="dxa"/>
              <w:bottom w:w="80" w:type="dxa"/>
              <w:left w:w="120" w:type="dxa"/>
              <w:right w:w="120" w:type="dxa"/>
            </w:tcMar>
          </w:tcPr>
          <w:p>
            <w:pPr>
              <w:jc w:val="left"/>
            </w:pPr>
            <w:r>
              <w:rPr>
                <w:rFonts w:ascii="Segoe UI" w:hAnsi="Segoe UI"/>
                <w:color w:val="1E293B"/>
                <w:sz w:val="18"/>
              </w:rPr>
              <w:t>timestamp</w:t>
            </w:r>
          </w:p>
        </w:tc>
        <w:tc>
          <w:tcPr>
            <w:tcW w:type="dxa" w:w="720"/>
            <w:shd w:fill="FFFFFF"/>
            <w:tcMar>
              <w:top w:w="80" w:type="dxa"/>
              <w:bottom w:w="80" w:type="dxa"/>
              <w:left w:w="120" w:type="dxa"/>
              <w:right w:w="120" w:type="dxa"/>
            </w:tcMar>
          </w:tcPr>
          <w:p>
            <w:pPr>
              <w:jc w:val="left"/>
            </w:pPr>
            <w:r>
              <w:rPr>
                <w:rFonts w:ascii="Segoe UI" w:hAnsi="Segoe UI"/>
                <w:color w:val="1E293B"/>
                <w:sz w:val="18"/>
              </w:rPr>
              <w:t>YES</w:t>
            </w:r>
          </w:p>
        </w:tc>
        <w:tc>
          <w:tcPr>
            <w:tcW w:type="dxa" w:w="720"/>
            <w:shd w:fill="FFFFFF"/>
            <w:tcMar>
              <w:top w:w="80" w:type="dxa"/>
              <w:bottom w:w="80" w:type="dxa"/>
              <w:left w:w="120" w:type="dxa"/>
              <w:right w:w="120" w:type="dxa"/>
            </w:tcMar>
          </w:tcPr>
          <w:p>
            <w:pPr>
              <w:jc w:val="left"/>
            </w:pPr>
            <w:r>
              <w:rPr>
                <w:rFonts w:ascii="Segoe UI" w:hAnsi="Segoe UI"/>
                <w:color w:val="1E293B"/>
                <w:sz w:val="18"/>
              </w:rPr>
            </w:r>
          </w:p>
        </w:tc>
        <w:tc>
          <w:tcPr>
            <w:tcW w:type="dxa" w:w="1008"/>
            <w:shd w:fill="FFFFFF"/>
            <w:tcMar>
              <w:top w:w="80" w:type="dxa"/>
              <w:bottom w:w="80" w:type="dxa"/>
              <w:left w:w="120" w:type="dxa"/>
              <w:right w:w="120" w:type="dxa"/>
            </w:tcMar>
          </w:tcPr>
          <w:p>
            <w:pPr>
              <w:jc w:val="left"/>
            </w:pPr>
            <w:r>
              <w:rPr>
                <w:rFonts w:ascii="Segoe UI" w:hAnsi="Segoe UI"/>
                <w:color w:val="1E293B"/>
                <w:sz w:val="18"/>
              </w:rPr>
              <w:t>NULL</w:t>
            </w:r>
          </w:p>
        </w:tc>
        <w:tc>
          <w:tcPr>
            <w:tcW w:type="dxa" w:w="3312"/>
            <w:shd w:fill="FFFFFF"/>
            <w:tcMar>
              <w:top w:w="80" w:type="dxa"/>
              <w:bottom w:w="80" w:type="dxa"/>
              <w:left w:w="120" w:type="dxa"/>
              <w:right w:w="120" w:type="dxa"/>
            </w:tcMar>
          </w:tcPr>
          <w:p>
            <w:pPr>
              <w:jc w:val="left"/>
            </w:pPr>
            <w:r>
              <w:rPr>
                <w:rFonts w:ascii="Segoe UI" w:hAnsi="Segoe UI"/>
                <w:color w:val="1E293B"/>
                <w:sz w:val="18"/>
              </w:rPr>
              <w:t>Attribute storing updated_at state in faculties.</w:t>
            </w:r>
          </w:p>
        </w:tc>
      </w:tr>
      <w:tr>
        <w:tc>
          <w:tcPr>
            <w:tcW w:type="dxa" w:w="2016"/>
            <w:shd w:fill="F8FAFC"/>
            <w:tcMar>
              <w:top w:w="80" w:type="dxa"/>
              <w:bottom w:w="80" w:type="dxa"/>
              <w:left w:w="120" w:type="dxa"/>
              <w:right w:w="120" w:type="dxa"/>
            </w:tcMar>
          </w:tcPr>
          <w:p>
            <w:pPr>
              <w:jc w:val="left"/>
            </w:pPr>
            <w:r>
              <w:rPr>
                <w:rFonts w:ascii="Segoe UI" w:hAnsi="Segoe UI"/>
                <w:color w:val="1E293B"/>
                <w:sz w:val="18"/>
              </w:rPr>
              <w:t>deleted_at</w:t>
            </w:r>
          </w:p>
        </w:tc>
        <w:tc>
          <w:tcPr>
            <w:tcW w:type="dxa" w:w="1584"/>
            <w:shd w:fill="F8FAFC"/>
            <w:tcMar>
              <w:top w:w="80" w:type="dxa"/>
              <w:bottom w:w="80" w:type="dxa"/>
              <w:left w:w="120" w:type="dxa"/>
              <w:right w:w="120" w:type="dxa"/>
            </w:tcMar>
          </w:tcPr>
          <w:p>
            <w:pPr>
              <w:jc w:val="left"/>
            </w:pPr>
            <w:r>
              <w:rPr>
                <w:rFonts w:ascii="Segoe UI" w:hAnsi="Segoe UI"/>
                <w:color w:val="1E293B"/>
                <w:sz w:val="18"/>
              </w:rPr>
              <w:t>timestamp</w:t>
            </w:r>
          </w:p>
        </w:tc>
        <w:tc>
          <w:tcPr>
            <w:tcW w:type="dxa" w:w="720"/>
            <w:shd w:fill="F8FAFC"/>
            <w:tcMar>
              <w:top w:w="80" w:type="dxa"/>
              <w:bottom w:w="80" w:type="dxa"/>
              <w:left w:w="120" w:type="dxa"/>
              <w:right w:w="120" w:type="dxa"/>
            </w:tcMar>
          </w:tcPr>
          <w:p>
            <w:pPr>
              <w:jc w:val="left"/>
            </w:pPr>
            <w:r>
              <w:rPr>
                <w:rFonts w:ascii="Segoe UI" w:hAnsi="Segoe UI"/>
                <w:color w:val="1E293B"/>
                <w:sz w:val="18"/>
              </w:rPr>
              <w:t>YES</w:t>
            </w:r>
          </w:p>
        </w:tc>
        <w:tc>
          <w:tcPr>
            <w:tcW w:type="dxa" w:w="720"/>
            <w:shd w:fill="F8FAFC"/>
            <w:tcMar>
              <w:top w:w="80" w:type="dxa"/>
              <w:bottom w:w="80" w:type="dxa"/>
              <w:left w:w="120" w:type="dxa"/>
              <w:right w:w="120" w:type="dxa"/>
            </w:tcMar>
          </w:tcPr>
          <w:p>
            <w:pPr>
              <w:jc w:val="left"/>
            </w:pPr>
            <w:r>
              <w:rPr>
                <w:rFonts w:ascii="Segoe UI" w:hAnsi="Segoe UI"/>
                <w:color w:val="1E293B"/>
                <w:sz w:val="18"/>
              </w:rPr>
            </w:r>
          </w:p>
        </w:tc>
        <w:tc>
          <w:tcPr>
            <w:tcW w:type="dxa" w:w="1008"/>
            <w:shd w:fill="F8FAFC"/>
            <w:tcMar>
              <w:top w:w="80" w:type="dxa"/>
              <w:bottom w:w="80" w:type="dxa"/>
              <w:left w:w="120" w:type="dxa"/>
              <w:right w:w="120" w:type="dxa"/>
            </w:tcMar>
          </w:tcPr>
          <w:p>
            <w:pPr>
              <w:jc w:val="left"/>
            </w:pPr>
            <w:r>
              <w:rPr>
                <w:rFonts w:ascii="Segoe UI" w:hAnsi="Segoe UI"/>
                <w:color w:val="1E293B"/>
                <w:sz w:val="18"/>
              </w:rPr>
              <w:t>NULL</w:t>
            </w:r>
          </w:p>
        </w:tc>
        <w:tc>
          <w:tcPr>
            <w:tcW w:type="dxa" w:w="3312"/>
            <w:shd w:fill="F8FAFC"/>
            <w:tcMar>
              <w:top w:w="80" w:type="dxa"/>
              <w:bottom w:w="80" w:type="dxa"/>
              <w:left w:w="120" w:type="dxa"/>
              <w:right w:w="120" w:type="dxa"/>
            </w:tcMar>
          </w:tcPr>
          <w:p>
            <w:pPr>
              <w:jc w:val="left"/>
            </w:pPr>
            <w:r>
              <w:rPr>
                <w:rFonts w:ascii="Segoe UI" w:hAnsi="Segoe UI"/>
                <w:color w:val="1E293B"/>
                <w:sz w:val="18"/>
              </w:rPr>
              <w:t>Attribute storing deleted_at state in faculties.</w:t>
            </w:r>
          </w:p>
        </w:tc>
      </w:tr>
    </w:tbl>
    <w:p>
      <w:pPr>
        <w:spacing w:before="40" w:after="160"/>
      </w:pPr>
    </w:p>
    <w:p>
      <w:pPr>
        <w:keepNext/>
        <w:spacing w:before="240" w:after="80"/>
      </w:pPr>
      <w:r>
        <w:rPr>
          <w:rFonts w:ascii="Segoe UI" w:hAnsi="Segoe UI"/>
          <w:b/>
          <w:color w:val="334155"/>
          <w:sz w:val="24"/>
        </w:rPr>
        <w:t>Table: departments</w:t>
      </w:r>
    </w:p>
    <w:p>
      <w:pPr>
        <w:spacing w:before="0" w:after="120" w:line="276" w:lineRule="auto"/>
      </w:pPr>
      <w:r>
        <w:rPr>
          <w:rFonts w:ascii="Segoe UI" w:hAnsi="Segoe UI"/>
          <w:b/>
          <w:color w:val="1E3A8A"/>
          <w:sz w:val="20"/>
        </w:rPr>
        <w:t xml:space="preserve">Description: </w:t>
      </w:r>
      <w:r>
        <w:rPr>
          <w:rFonts w:ascii="Segoe UI" w:hAnsi="Segoe UI"/>
          <w:i w:val="0"/>
          <w:color w:val="1E293B"/>
          <w:sz w:val="20"/>
        </w:rPr>
        <w:t>Academic instructional departments hosting degree programs and faculty staff.</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2016"/>
            <w:shd w:fill="1E3A8A"/>
            <w:tcMar>
              <w:top w:w="120" w:type="dxa"/>
              <w:bottom w:w="120" w:type="dxa"/>
              <w:left w:w="140" w:type="dxa"/>
              <w:right w:w="140" w:type="dxa"/>
            </w:tcMar>
          </w:tcPr>
          <w:p>
            <w:pPr>
              <w:jc w:val="left"/>
            </w:pPr>
            <w:r>
              <w:rPr>
                <w:rFonts w:ascii="Segoe UI" w:hAnsi="Segoe UI"/>
                <w:b/>
                <w:color w:val="FFFFFF"/>
                <w:sz w:val="19"/>
              </w:rPr>
              <w:t>Field / Column</w:t>
            </w:r>
          </w:p>
        </w:tc>
        <w:tc>
          <w:tcPr>
            <w:tcW w:type="dxa" w:w="1584"/>
            <w:shd w:fill="1E3A8A"/>
            <w:tcMar>
              <w:top w:w="120" w:type="dxa"/>
              <w:bottom w:w="120" w:type="dxa"/>
              <w:left w:w="140" w:type="dxa"/>
              <w:right w:w="140" w:type="dxa"/>
            </w:tcMar>
          </w:tcPr>
          <w:p>
            <w:pPr>
              <w:jc w:val="left"/>
            </w:pPr>
            <w:r>
              <w:rPr>
                <w:rFonts w:ascii="Segoe UI" w:hAnsi="Segoe UI"/>
                <w:b/>
                <w:color w:val="FFFFFF"/>
                <w:sz w:val="19"/>
              </w:rPr>
              <w:t>Data Type</w:t>
            </w:r>
          </w:p>
        </w:tc>
        <w:tc>
          <w:tcPr>
            <w:tcW w:type="dxa" w:w="720"/>
            <w:shd w:fill="1E3A8A"/>
            <w:tcMar>
              <w:top w:w="120" w:type="dxa"/>
              <w:bottom w:w="120" w:type="dxa"/>
              <w:left w:w="140" w:type="dxa"/>
              <w:right w:w="140" w:type="dxa"/>
            </w:tcMar>
          </w:tcPr>
          <w:p>
            <w:pPr>
              <w:jc w:val="left"/>
            </w:pPr>
            <w:r>
              <w:rPr>
                <w:rFonts w:ascii="Segoe UI" w:hAnsi="Segoe UI"/>
                <w:b/>
                <w:color w:val="FFFFFF"/>
                <w:sz w:val="19"/>
              </w:rPr>
              <w:t>Null</w:t>
            </w:r>
          </w:p>
        </w:tc>
        <w:tc>
          <w:tcPr>
            <w:tcW w:type="dxa" w:w="720"/>
            <w:shd w:fill="1E3A8A"/>
            <w:tcMar>
              <w:top w:w="120" w:type="dxa"/>
              <w:bottom w:w="120" w:type="dxa"/>
              <w:left w:w="140" w:type="dxa"/>
              <w:right w:w="140" w:type="dxa"/>
            </w:tcMar>
          </w:tcPr>
          <w:p>
            <w:pPr>
              <w:jc w:val="left"/>
            </w:pPr>
            <w:r>
              <w:rPr>
                <w:rFonts w:ascii="Segoe UI" w:hAnsi="Segoe UI"/>
                <w:b/>
                <w:color w:val="FFFFFF"/>
                <w:sz w:val="19"/>
              </w:rPr>
              <w:t>Key</w:t>
            </w:r>
          </w:p>
        </w:tc>
        <w:tc>
          <w:tcPr>
            <w:tcW w:type="dxa" w:w="1008"/>
            <w:shd w:fill="1E3A8A"/>
            <w:tcMar>
              <w:top w:w="120" w:type="dxa"/>
              <w:bottom w:w="120" w:type="dxa"/>
              <w:left w:w="140" w:type="dxa"/>
              <w:right w:w="140" w:type="dxa"/>
            </w:tcMar>
          </w:tcPr>
          <w:p>
            <w:pPr>
              <w:jc w:val="left"/>
            </w:pPr>
            <w:r>
              <w:rPr>
                <w:rFonts w:ascii="Segoe UI" w:hAnsi="Segoe UI"/>
                <w:b/>
                <w:color w:val="FFFFFF"/>
                <w:sz w:val="19"/>
              </w:rPr>
              <w:t>Default</w:t>
            </w:r>
          </w:p>
        </w:tc>
        <w:tc>
          <w:tcPr>
            <w:tcW w:type="dxa" w:w="3312"/>
            <w:shd w:fill="1E3A8A"/>
            <w:tcMar>
              <w:top w:w="120" w:type="dxa"/>
              <w:bottom w:w="120" w:type="dxa"/>
              <w:left w:w="140" w:type="dxa"/>
              <w:right w:w="140" w:type="dxa"/>
            </w:tcMar>
          </w:tcPr>
          <w:p>
            <w:pPr>
              <w:jc w:val="left"/>
            </w:pPr>
            <w:r>
              <w:rPr>
                <w:rFonts w:ascii="Segoe UI" w:hAnsi="Segoe UI"/>
                <w:b/>
                <w:color w:val="FFFFFF"/>
                <w:sz w:val="19"/>
              </w:rPr>
              <w:t>Engineering Usage</w:t>
            </w:r>
          </w:p>
        </w:tc>
      </w:tr>
      <w:tr>
        <w:tc>
          <w:tcPr>
            <w:tcW w:type="dxa" w:w="2016"/>
            <w:shd w:fill="FFFFFF"/>
            <w:tcMar>
              <w:top w:w="80" w:type="dxa"/>
              <w:bottom w:w="80" w:type="dxa"/>
              <w:left w:w="120" w:type="dxa"/>
              <w:right w:w="120" w:type="dxa"/>
            </w:tcMar>
          </w:tcPr>
          <w:p>
            <w:pPr>
              <w:jc w:val="left"/>
            </w:pPr>
            <w:r>
              <w:rPr>
                <w:rFonts w:ascii="Segoe UI" w:hAnsi="Segoe UI"/>
                <w:color w:val="1E293B"/>
                <w:sz w:val="18"/>
              </w:rPr>
              <w:t>id</w:t>
            </w:r>
          </w:p>
        </w:tc>
        <w:tc>
          <w:tcPr>
            <w:tcW w:type="dxa" w:w="1584"/>
            <w:shd w:fill="FFFFFF"/>
            <w:tcMar>
              <w:top w:w="80" w:type="dxa"/>
              <w:bottom w:w="80" w:type="dxa"/>
              <w:left w:w="120" w:type="dxa"/>
              <w:right w:w="120" w:type="dxa"/>
            </w:tcMar>
          </w:tcPr>
          <w:p>
            <w:pPr>
              <w:jc w:val="left"/>
            </w:pPr>
            <w:r>
              <w:rPr>
                <w:rFonts w:ascii="Segoe UI" w:hAnsi="Segoe UI"/>
                <w:color w:val="1E293B"/>
                <w:sz w:val="18"/>
              </w:rPr>
              <w:t>bigint(20) unsigned</w:t>
            </w:r>
          </w:p>
        </w:tc>
        <w:tc>
          <w:tcPr>
            <w:tcW w:type="dxa" w:w="720"/>
            <w:shd w:fill="FFFFFF"/>
            <w:tcMar>
              <w:top w:w="80" w:type="dxa"/>
              <w:bottom w:w="80" w:type="dxa"/>
              <w:left w:w="120" w:type="dxa"/>
              <w:right w:w="120" w:type="dxa"/>
            </w:tcMar>
          </w:tcPr>
          <w:p>
            <w:pPr>
              <w:jc w:val="left"/>
            </w:pPr>
            <w:r>
              <w:rPr>
                <w:rFonts w:ascii="Segoe UI" w:hAnsi="Segoe UI"/>
                <w:color w:val="1E293B"/>
                <w:sz w:val="18"/>
              </w:rPr>
              <w:t>NO</w:t>
            </w:r>
          </w:p>
        </w:tc>
        <w:tc>
          <w:tcPr>
            <w:tcW w:type="dxa" w:w="720"/>
            <w:shd w:fill="FFFFFF"/>
            <w:tcMar>
              <w:top w:w="80" w:type="dxa"/>
              <w:bottom w:w="80" w:type="dxa"/>
              <w:left w:w="120" w:type="dxa"/>
              <w:right w:w="120" w:type="dxa"/>
            </w:tcMar>
          </w:tcPr>
          <w:p>
            <w:pPr>
              <w:jc w:val="left"/>
            </w:pPr>
            <w:r>
              <w:rPr>
                <w:rFonts w:ascii="Segoe UI" w:hAnsi="Segoe UI"/>
                <w:color w:val="1E293B"/>
                <w:sz w:val="18"/>
              </w:rPr>
              <w:t>PRI</w:t>
            </w:r>
          </w:p>
        </w:tc>
        <w:tc>
          <w:tcPr>
            <w:tcW w:type="dxa" w:w="1008"/>
            <w:shd w:fill="FFFFFF"/>
            <w:tcMar>
              <w:top w:w="80" w:type="dxa"/>
              <w:bottom w:w="80" w:type="dxa"/>
              <w:left w:w="120" w:type="dxa"/>
              <w:right w:w="120" w:type="dxa"/>
            </w:tcMar>
          </w:tcPr>
          <w:p>
            <w:pPr>
              <w:jc w:val="left"/>
            </w:pPr>
            <w:r>
              <w:rPr>
                <w:rFonts w:ascii="Segoe UI" w:hAnsi="Segoe UI"/>
                <w:color w:val="1E293B"/>
                <w:sz w:val="18"/>
              </w:rPr>
              <w:t>NULL</w:t>
            </w:r>
          </w:p>
        </w:tc>
        <w:tc>
          <w:tcPr>
            <w:tcW w:type="dxa" w:w="3312"/>
            <w:shd w:fill="FFFFFF"/>
            <w:tcMar>
              <w:top w:w="80" w:type="dxa"/>
              <w:bottom w:w="80" w:type="dxa"/>
              <w:left w:w="120" w:type="dxa"/>
              <w:right w:w="120" w:type="dxa"/>
            </w:tcMar>
          </w:tcPr>
          <w:p>
            <w:pPr>
              <w:jc w:val="left"/>
            </w:pPr>
            <w:r>
              <w:rPr>
                <w:rFonts w:ascii="Segoe UI" w:hAnsi="Segoe UI"/>
                <w:color w:val="1E293B"/>
                <w:sz w:val="18"/>
              </w:rPr>
              <w:t>Primary key of the academic department.</w:t>
            </w:r>
          </w:p>
        </w:tc>
      </w:tr>
      <w:tr>
        <w:tc>
          <w:tcPr>
            <w:tcW w:type="dxa" w:w="2016"/>
            <w:shd w:fill="F8FAFC"/>
            <w:tcMar>
              <w:top w:w="80" w:type="dxa"/>
              <w:bottom w:w="80" w:type="dxa"/>
              <w:left w:w="120" w:type="dxa"/>
              <w:right w:w="120" w:type="dxa"/>
            </w:tcMar>
          </w:tcPr>
          <w:p>
            <w:pPr>
              <w:jc w:val="left"/>
            </w:pPr>
            <w:r>
              <w:rPr>
                <w:rFonts w:ascii="Segoe UI" w:hAnsi="Segoe UI"/>
                <w:color w:val="1E293B"/>
                <w:sz w:val="18"/>
              </w:rPr>
              <w:t>faculty_id</w:t>
            </w:r>
          </w:p>
        </w:tc>
        <w:tc>
          <w:tcPr>
            <w:tcW w:type="dxa" w:w="1584"/>
            <w:shd w:fill="F8FAFC"/>
            <w:tcMar>
              <w:top w:w="80" w:type="dxa"/>
              <w:bottom w:w="80" w:type="dxa"/>
              <w:left w:w="120" w:type="dxa"/>
              <w:right w:w="120" w:type="dxa"/>
            </w:tcMar>
          </w:tcPr>
          <w:p>
            <w:pPr>
              <w:jc w:val="left"/>
            </w:pPr>
            <w:r>
              <w:rPr>
                <w:rFonts w:ascii="Segoe UI" w:hAnsi="Segoe UI"/>
                <w:color w:val="1E293B"/>
                <w:sz w:val="18"/>
              </w:rPr>
              <w:t>bigint(20) unsigned</w:t>
            </w:r>
          </w:p>
        </w:tc>
        <w:tc>
          <w:tcPr>
            <w:tcW w:type="dxa" w:w="720"/>
            <w:shd w:fill="F8FAFC"/>
            <w:tcMar>
              <w:top w:w="80" w:type="dxa"/>
              <w:bottom w:w="80" w:type="dxa"/>
              <w:left w:w="120" w:type="dxa"/>
              <w:right w:w="120" w:type="dxa"/>
            </w:tcMar>
          </w:tcPr>
          <w:p>
            <w:pPr>
              <w:jc w:val="left"/>
            </w:pPr>
            <w:r>
              <w:rPr>
                <w:rFonts w:ascii="Segoe UI" w:hAnsi="Segoe UI"/>
                <w:color w:val="1E293B"/>
                <w:sz w:val="18"/>
              </w:rPr>
              <w:t>YES</w:t>
            </w:r>
          </w:p>
        </w:tc>
        <w:tc>
          <w:tcPr>
            <w:tcW w:type="dxa" w:w="720"/>
            <w:shd w:fill="F8FAFC"/>
            <w:tcMar>
              <w:top w:w="80" w:type="dxa"/>
              <w:bottom w:w="80" w:type="dxa"/>
              <w:left w:w="120" w:type="dxa"/>
              <w:right w:w="120" w:type="dxa"/>
            </w:tcMar>
          </w:tcPr>
          <w:p>
            <w:pPr>
              <w:jc w:val="left"/>
            </w:pPr>
            <w:r>
              <w:rPr>
                <w:rFonts w:ascii="Segoe UI" w:hAnsi="Segoe UI"/>
                <w:color w:val="1E293B"/>
                <w:sz w:val="18"/>
              </w:rPr>
              <w:t>MUL</w:t>
            </w:r>
          </w:p>
        </w:tc>
        <w:tc>
          <w:tcPr>
            <w:tcW w:type="dxa" w:w="1008"/>
            <w:shd w:fill="F8FAFC"/>
            <w:tcMar>
              <w:top w:w="80" w:type="dxa"/>
              <w:bottom w:w="80" w:type="dxa"/>
              <w:left w:w="120" w:type="dxa"/>
              <w:right w:w="120" w:type="dxa"/>
            </w:tcMar>
          </w:tcPr>
          <w:p>
            <w:pPr>
              <w:jc w:val="left"/>
            </w:pPr>
            <w:r>
              <w:rPr>
                <w:rFonts w:ascii="Segoe UI" w:hAnsi="Segoe UI"/>
                <w:color w:val="1E293B"/>
                <w:sz w:val="18"/>
              </w:rPr>
              <w:t>NULL</w:t>
            </w:r>
          </w:p>
        </w:tc>
        <w:tc>
          <w:tcPr>
            <w:tcW w:type="dxa" w:w="3312"/>
            <w:shd w:fill="F8FAFC"/>
            <w:tcMar>
              <w:top w:w="80" w:type="dxa"/>
              <w:bottom w:w="80" w:type="dxa"/>
              <w:left w:w="120" w:type="dxa"/>
              <w:right w:w="120" w:type="dxa"/>
            </w:tcMar>
          </w:tcPr>
          <w:p>
            <w:pPr>
              <w:jc w:val="left"/>
            </w:pPr>
            <w:r>
              <w:rPr>
                <w:rFonts w:ascii="Segoe UI" w:hAnsi="Segoe UI"/>
                <w:color w:val="1E293B"/>
                <w:sz w:val="18"/>
              </w:rPr>
              <w:t>Foreign key referencing faculties(id).</w:t>
            </w:r>
          </w:p>
        </w:tc>
      </w:tr>
      <w:tr>
        <w:tc>
          <w:tcPr>
            <w:tcW w:type="dxa" w:w="2016"/>
            <w:shd w:fill="FFFFFF"/>
            <w:tcMar>
              <w:top w:w="80" w:type="dxa"/>
              <w:bottom w:w="80" w:type="dxa"/>
              <w:left w:w="120" w:type="dxa"/>
              <w:right w:w="120" w:type="dxa"/>
            </w:tcMar>
          </w:tcPr>
          <w:p>
            <w:pPr>
              <w:jc w:val="left"/>
            </w:pPr>
            <w:r>
              <w:rPr>
                <w:rFonts w:ascii="Segoe UI" w:hAnsi="Segoe UI"/>
                <w:color w:val="1E293B"/>
                <w:sz w:val="18"/>
              </w:rPr>
              <w:t>name</w:t>
            </w:r>
          </w:p>
        </w:tc>
        <w:tc>
          <w:tcPr>
            <w:tcW w:type="dxa" w:w="1584"/>
            <w:shd w:fill="FFFFFF"/>
            <w:tcMar>
              <w:top w:w="80" w:type="dxa"/>
              <w:bottom w:w="80" w:type="dxa"/>
              <w:left w:w="120" w:type="dxa"/>
              <w:right w:w="120" w:type="dxa"/>
            </w:tcMar>
          </w:tcPr>
          <w:p>
            <w:pPr>
              <w:jc w:val="left"/>
            </w:pPr>
            <w:r>
              <w:rPr>
                <w:rFonts w:ascii="Segoe UI" w:hAnsi="Segoe UI"/>
                <w:color w:val="1E293B"/>
                <w:sz w:val="18"/>
              </w:rPr>
              <w:t>varchar(255)</w:t>
            </w:r>
          </w:p>
        </w:tc>
        <w:tc>
          <w:tcPr>
            <w:tcW w:type="dxa" w:w="720"/>
            <w:shd w:fill="FFFFFF"/>
            <w:tcMar>
              <w:top w:w="80" w:type="dxa"/>
              <w:bottom w:w="80" w:type="dxa"/>
              <w:left w:w="120" w:type="dxa"/>
              <w:right w:w="120" w:type="dxa"/>
            </w:tcMar>
          </w:tcPr>
          <w:p>
            <w:pPr>
              <w:jc w:val="left"/>
            </w:pPr>
            <w:r>
              <w:rPr>
                <w:rFonts w:ascii="Segoe UI" w:hAnsi="Segoe UI"/>
                <w:color w:val="1E293B"/>
                <w:sz w:val="18"/>
              </w:rPr>
              <w:t>NO</w:t>
            </w:r>
          </w:p>
        </w:tc>
        <w:tc>
          <w:tcPr>
            <w:tcW w:type="dxa" w:w="720"/>
            <w:shd w:fill="FFFFFF"/>
            <w:tcMar>
              <w:top w:w="80" w:type="dxa"/>
              <w:bottom w:w="80" w:type="dxa"/>
              <w:left w:w="120" w:type="dxa"/>
              <w:right w:w="120" w:type="dxa"/>
            </w:tcMar>
          </w:tcPr>
          <w:p>
            <w:pPr>
              <w:jc w:val="left"/>
            </w:pPr>
            <w:r>
              <w:rPr>
                <w:rFonts w:ascii="Segoe UI" w:hAnsi="Segoe UI"/>
                <w:color w:val="1E293B"/>
                <w:sz w:val="18"/>
              </w:rPr>
            </w:r>
          </w:p>
        </w:tc>
        <w:tc>
          <w:tcPr>
            <w:tcW w:type="dxa" w:w="1008"/>
            <w:shd w:fill="FFFFFF"/>
            <w:tcMar>
              <w:top w:w="80" w:type="dxa"/>
              <w:bottom w:w="80" w:type="dxa"/>
              <w:left w:w="120" w:type="dxa"/>
              <w:right w:w="120" w:type="dxa"/>
            </w:tcMar>
          </w:tcPr>
          <w:p>
            <w:pPr>
              <w:jc w:val="left"/>
            </w:pPr>
            <w:r>
              <w:rPr>
                <w:rFonts w:ascii="Segoe UI" w:hAnsi="Segoe UI"/>
                <w:color w:val="1E293B"/>
                <w:sz w:val="18"/>
              </w:rPr>
              <w:t>NULL</w:t>
            </w:r>
          </w:p>
        </w:tc>
        <w:tc>
          <w:tcPr>
            <w:tcW w:type="dxa" w:w="3312"/>
            <w:shd w:fill="FFFFFF"/>
            <w:tcMar>
              <w:top w:w="80" w:type="dxa"/>
              <w:bottom w:w="80" w:type="dxa"/>
              <w:left w:w="120" w:type="dxa"/>
              <w:right w:w="120" w:type="dxa"/>
            </w:tcMar>
          </w:tcPr>
          <w:p>
            <w:pPr>
              <w:jc w:val="left"/>
            </w:pPr>
            <w:r>
              <w:rPr>
                <w:rFonts w:ascii="Segoe UI" w:hAnsi="Segoe UI"/>
                <w:color w:val="1E293B"/>
                <w:sz w:val="18"/>
              </w:rPr>
              <w:t>Full title of the department (e.g. 'Department of Computer Science').</w:t>
            </w:r>
          </w:p>
        </w:tc>
      </w:tr>
      <w:tr>
        <w:tc>
          <w:tcPr>
            <w:tcW w:type="dxa" w:w="2016"/>
            <w:shd w:fill="F8FAFC"/>
            <w:tcMar>
              <w:top w:w="80" w:type="dxa"/>
              <w:bottom w:w="80" w:type="dxa"/>
              <w:left w:w="120" w:type="dxa"/>
              <w:right w:w="120" w:type="dxa"/>
            </w:tcMar>
          </w:tcPr>
          <w:p>
            <w:pPr>
              <w:jc w:val="left"/>
            </w:pPr>
            <w:r>
              <w:rPr>
                <w:rFonts w:ascii="Segoe UI" w:hAnsi="Segoe UI"/>
                <w:color w:val="1E293B"/>
                <w:sz w:val="18"/>
              </w:rPr>
              <w:t>code</w:t>
            </w:r>
          </w:p>
        </w:tc>
        <w:tc>
          <w:tcPr>
            <w:tcW w:type="dxa" w:w="1584"/>
            <w:shd w:fill="F8FAFC"/>
            <w:tcMar>
              <w:top w:w="80" w:type="dxa"/>
              <w:bottom w:w="80" w:type="dxa"/>
              <w:left w:w="120" w:type="dxa"/>
              <w:right w:w="120" w:type="dxa"/>
            </w:tcMar>
          </w:tcPr>
          <w:p>
            <w:pPr>
              <w:jc w:val="left"/>
            </w:pPr>
            <w:r>
              <w:rPr>
                <w:rFonts w:ascii="Segoe UI" w:hAnsi="Segoe UI"/>
                <w:color w:val="1E293B"/>
                <w:sz w:val="18"/>
              </w:rPr>
              <w:t>varchar(255)</w:t>
            </w:r>
          </w:p>
        </w:tc>
        <w:tc>
          <w:tcPr>
            <w:tcW w:type="dxa" w:w="720"/>
            <w:shd w:fill="F8FAFC"/>
            <w:tcMar>
              <w:top w:w="80" w:type="dxa"/>
              <w:bottom w:w="80" w:type="dxa"/>
              <w:left w:w="120" w:type="dxa"/>
              <w:right w:w="120" w:type="dxa"/>
            </w:tcMar>
          </w:tcPr>
          <w:p>
            <w:pPr>
              <w:jc w:val="left"/>
            </w:pPr>
            <w:r>
              <w:rPr>
                <w:rFonts w:ascii="Segoe UI" w:hAnsi="Segoe UI"/>
                <w:color w:val="1E293B"/>
                <w:sz w:val="18"/>
              </w:rPr>
              <w:t>NO</w:t>
            </w:r>
          </w:p>
        </w:tc>
        <w:tc>
          <w:tcPr>
            <w:tcW w:type="dxa" w:w="720"/>
            <w:shd w:fill="F8FAFC"/>
            <w:tcMar>
              <w:top w:w="80" w:type="dxa"/>
              <w:bottom w:w="80" w:type="dxa"/>
              <w:left w:w="120" w:type="dxa"/>
              <w:right w:w="120" w:type="dxa"/>
            </w:tcMar>
          </w:tcPr>
          <w:p>
            <w:pPr>
              <w:jc w:val="left"/>
            </w:pPr>
            <w:r>
              <w:rPr>
                <w:rFonts w:ascii="Segoe UI" w:hAnsi="Segoe UI"/>
                <w:color w:val="1E293B"/>
                <w:sz w:val="18"/>
              </w:rPr>
              <w:t>UNI</w:t>
            </w:r>
          </w:p>
        </w:tc>
        <w:tc>
          <w:tcPr>
            <w:tcW w:type="dxa" w:w="1008"/>
            <w:shd w:fill="F8FAFC"/>
            <w:tcMar>
              <w:top w:w="80" w:type="dxa"/>
              <w:bottom w:w="80" w:type="dxa"/>
              <w:left w:w="120" w:type="dxa"/>
              <w:right w:w="120" w:type="dxa"/>
            </w:tcMar>
          </w:tcPr>
          <w:p>
            <w:pPr>
              <w:jc w:val="left"/>
            </w:pPr>
            <w:r>
              <w:rPr>
                <w:rFonts w:ascii="Segoe UI" w:hAnsi="Segoe UI"/>
                <w:color w:val="1E293B"/>
                <w:sz w:val="18"/>
              </w:rPr>
              <w:t>NULL</w:t>
            </w:r>
          </w:p>
        </w:tc>
        <w:tc>
          <w:tcPr>
            <w:tcW w:type="dxa" w:w="3312"/>
            <w:shd w:fill="F8FAFC"/>
            <w:tcMar>
              <w:top w:w="80" w:type="dxa"/>
              <w:bottom w:w="80" w:type="dxa"/>
              <w:left w:w="120" w:type="dxa"/>
              <w:right w:w="120" w:type="dxa"/>
            </w:tcMar>
          </w:tcPr>
          <w:p>
            <w:pPr>
              <w:jc w:val="left"/>
            </w:pPr>
            <w:r>
              <w:rPr>
                <w:rFonts w:ascii="Segoe UI" w:hAnsi="Segoe UI"/>
                <w:color w:val="1E293B"/>
                <w:sz w:val="18"/>
              </w:rPr>
              <w:t>Short departmental code (e.g. 'CS').</w:t>
            </w:r>
          </w:p>
        </w:tc>
      </w:tr>
      <w:tr>
        <w:tc>
          <w:tcPr>
            <w:tcW w:type="dxa" w:w="2016"/>
            <w:shd w:fill="FFFFFF"/>
            <w:tcMar>
              <w:top w:w="80" w:type="dxa"/>
              <w:bottom w:w="80" w:type="dxa"/>
              <w:left w:w="120" w:type="dxa"/>
              <w:right w:w="120" w:type="dxa"/>
            </w:tcMar>
          </w:tcPr>
          <w:p>
            <w:pPr>
              <w:jc w:val="left"/>
            </w:pPr>
            <w:r>
              <w:rPr>
                <w:rFonts w:ascii="Segoe UI" w:hAnsi="Segoe UI"/>
                <w:color w:val="1E293B"/>
                <w:sz w:val="18"/>
              </w:rPr>
              <w:t>description</w:t>
            </w:r>
          </w:p>
        </w:tc>
        <w:tc>
          <w:tcPr>
            <w:tcW w:type="dxa" w:w="1584"/>
            <w:shd w:fill="FFFFFF"/>
            <w:tcMar>
              <w:top w:w="80" w:type="dxa"/>
              <w:bottom w:w="80" w:type="dxa"/>
              <w:left w:w="120" w:type="dxa"/>
              <w:right w:w="120" w:type="dxa"/>
            </w:tcMar>
          </w:tcPr>
          <w:p>
            <w:pPr>
              <w:jc w:val="left"/>
            </w:pPr>
            <w:r>
              <w:rPr>
                <w:rFonts w:ascii="Segoe UI" w:hAnsi="Segoe UI"/>
                <w:color w:val="1E293B"/>
                <w:sz w:val="18"/>
              </w:rPr>
              <w:t>text</w:t>
            </w:r>
          </w:p>
        </w:tc>
        <w:tc>
          <w:tcPr>
            <w:tcW w:type="dxa" w:w="720"/>
            <w:shd w:fill="FFFFFF"/>
            <w:tcMar>
              <w:top w:w="80" w:type="dxa"/>
              <w:bottom w:w="80" w:type="dxa"/>
              <w:left w:w="120" w:type="dxa"/>
              <w:right w:w="120" w:type="dxa"/>
            </w:tcMar>
          </w:tcPr>
          <w:p>
            <w:pPr>
              <w:jc w:val="left"/>
            </w:pPr>
            <w:r>
              <w:rPr>
                <w:rFonts w:ascii="Segoe UI" w:hAnsi="Segoe UI"/>
                <w:color w:val="1E293B"/>
                <w:sz w:val="18"/>
              </w:rPr>
              <w:t>YES</w:t>
            </w:r>
          </w:p>
        </w:tc>
        <w:tc>
          <w:tcPr>
            <w:tcW w:type="dxa" w:w="720"/>
            <w:shd w:fill="FFFFFF"/>
            <w:tcMar>
              <w:top w:w="80" w:type="dxa"/>
              <w:bottom w:w="80" w:type="dxa"/>
              <w:left w:w="120" w:type="dxa"/>
              <w:right w:w="120" w:type="dxa"/>
            </w:tcMar>
          </w:tcPr>
          <w:p>
            <w:pPr>
              <w:jc w:val="left"/>
            </w:pPr>
            <w:r>
              <w:rPr>
                <w:rFonts w:ascii="Segoe UI" w:hAnsi="Segoe UI"/>
                <w:color w:val="1E293B"/>
                <w:sz w:val="18"/>
              </w:rPr>
            </w:r>
          </w:p>
        </w:tc>
        <w:tc>
          <w:tcPr>
            <w:tcW w:type="dxa" w:w="1008"/>
            <w:shd w:fill="FFFFFF"/>
            <w:tcMar>
              <w:top w:w="80" w:type="dxa"/>
              <w:bottom w:w="80" w:type="dxa"/>
              <w:left w:w="120" w:type="dxa"/>
              <w:right w:w="120" w:type="dxa"/>
            </w:tcMar>
          </w:tcPr>
          <w:p>
            <w:pPr>
              <w:jc w:val="left"/>
            </w:pPr>
            <w:r>
              <w:rPr>
                <w:rFonts w:ascii="Segoe UI" w:hAnsi="Segoe UI"/>
                <w:color w:val="1E293B"/>
                <w:sz w:val="18"/>
              </w:rPr>
              <w:t>NULL</w:t>
            </w:r>
          </w:p>
        </w:tc>
        <w:tc>
          <w:tcPr>
            <w:tcW w:type="dxa" w:w="3312"/>
            <w:shd w:fill="FFFFFF"/>
            <w:tcMar>
              <w:top w:w="80" w:type="dxa"/>
              <w:bottom w:w="80" w:type="dxa"/>
              <w:left w:w="120" w:type="dxa"/>
              <w:right w:w="120" w:type="dxa"/>
            </w:tcMar>
          </w:tcPr>
          <w:p>
            <w:pPr>
              <w:jc w:val="left"/>
            </w:pPr>
            <w:r>
              <w:rPr>
                <w:rFonts w:ascii="Segoe UI" w:hAnsi="Segoe UI"/>
                <w:color w:val="1E293B"/>
                <w:sz w:val="18"/>
              </w:rPr>
              <w:t>Attribute storing description state in departments.</w:t>
            </w:r>
          </w:p>
        </w:tc>
      </w:tr>
      <w:tr>
        <w:tc>
          <w:tcPr>
            <w:tcW w:type="dxa" w:w="2016"/>
            <w:shd w:fill="F8FAFC"/>
            <w:tcMar>
              <w:top w:w="80" w:type="dxa"/>
              <w:bottom w:w="80" w:type="dxa"/>
              <w:left w:w="120" w:type="dxa"/>
              <w:right w:w="120" w:type="dxa"/>
            </w:tcMar>
          </w:tcPr>
          <w:p>
            <w:pPr>
              <w:jc w:val="left"/>
            </w:pPr>
            <w:r>
              <w:rPr>
                <w:rFonts w:ascii="Segoe UI" w:hAnsi="Segoe UI"/>
                <w:color w:val="1E293B"/>
                <w:sz w:val="18"/>
              </w:rPr>
              <w:t>head_of_department_id</w:t>
            </w:r>
          </w:p>
        </w:tc>
        <w:tc>
          <w:tcPr>
            <w:tcW w:type="dxa" w:w="1584"/>
            <w:shd w:fill="F8FAFC"/>
            <w:tcMar>
              <w:top w:w="80" w:type="dxa"/>
              <w:bottom w:w="80" w:type="dxa"/>
              <w:left w:w="120" w:type="dxa"/>
              <w:right w:w="120" w:type="dxa"/>
            </w:tcMar>
          </w:tcPr>
          <w:p>
            <w:pPr>
              <w:jc w:val="left"/>
            </w:pPr>
            <w:r>
              <w:rPr>
                <w:rFonts w:ascii="Segoe UI" w:hAnsi="Segoe UI"/>
                <w:color w:val="1E293B"/>
                <w:sz w:val="18"/>
              </w:rPr>
              <w:t>bigint(20) unsigned</w:t>
            </w:r>
          </w:p>
        </w:tc>
        <w:tc>
          <w:tcPr>
            <w:tcW w:type="dxa" w:w="720"/>
            <w:shd w:fill="F8FAFC"/>
            <w:tcMar>
              <w:top w:w="80" w:type="dxa"/>
              <w:bottom w:w="80" w:type="dxa"/>
              <w:left w:w="120" w:type="dxa"/>
              <w:right w:w="120" w:type="dxa"/>
            </w:tcMar>
          </w:tcPr>
          <w:p>
            <w:pPr>
              <w:jc w:val="left"/>
            </w:pPr>
            <w:r>
              <w:rPr>
                <w:rFonts w:ascii="Segoe UI" w:hAnsi="Segoe UI"/>
                <w:color w:val="1E293B"/>
                <w:sz w:val="18"/>
              </w:rPr>
              <w:t>YES</w:t>
            </w:r>
          </w:p>
        </w:tc>
        <w:tc>
          <w:tcPr>
            <w:tcW w:type="dxa" w:w="720"/>
            <w:shd w:fill="F8FAFC"/>
            <w:tcMar>
              <w:top w:w="80" w:type="dxa"/>
              <w:bottom w:w="80" w:type="dxa"/>
              <w:left w:w="120" w:type="dxa"/>
              <w:right w:w="120" w:type="dxa"/>
            </w:tcMar>
          </w:tcPr>
          <w:p>
            <w:pPr>
              <w:jc w:val="left"/>
            </w:pPr>
            <w:r>
              <w:rPr>
                <w:rFonts w:ascii="Segoe UI" w:hAnsi="Segoe UI"/>
                <w:color w:val="1E293B"/>
                <w:sz w:val="18"/>
              </w:rPr>
              <w:t>MUL</w:t>
            </w:r>
          </w:p>
        </w:tc>
        <w:tc>
          <w:tcPr>
            <w:tcW w:type="dxa" w:w="1008"/>
            <w:shd w:fill="F8FAFC"/>
            <w:tcMar>
              <w:top w:w="80" w:type="dxa"/>
              <w:bottom w:w="80" w:type="dxa"/>
              <w:left w:w="120" w:type="dxa"/>
              <w:right w:w="120" w:type="dxa"/>
            </w:tcMar>
          </w:tcPr>
          <w:p>
            <w:pPr>
              <w:jc w:val="left"/>
            </w:pPr>
            <w:r>
              <w:rPr>
                <w:rFonts w:ascii="Segoe UI" w:hAnsi="Segoe UI"/>
                <w:color w:val="1E293B"/>
                <w:sz w:val="18"/>
              </w:rPr>
              <w:t>NULL</w:t>
            </w:r>
          </w:p>
        </w:tc>
        <w:tc>
          <w:tcPr>
            <w:tcW w:type="dxa" w:w="3312"/>
            <w:shd w:fill="F8FAFC"/>
            <w:tcMar>
              <w:top w:w="80" w:type="dxa"/>
              <w:bottom w:w="80" w:type="dxa"/>
              <w:left w:w="120" w:type="dxa"/>
              <w:right w:w="120" w:type="dxa"/>
            </w:tcMar>
          </w:tcPr>
          <w:p>
            <w:pPr>
              <w:jc w:val="left"/>
            </w:pPr>
            <w:r>
              <w:rPr>
                <w:rFonts w:ascii="Segoe UI" w:hAnsi="Segoe UI"/>
                <w:color w:val="1E293B"/>
                <w:sz w:val="18"/>
              </w:rPr>
              <w:t>Foreign key referencing users(id) designating incumbent HOD.</w:t>
            </w:r>
          </w:p>
        </w:tc>
      </w:tr>
      <w:tr>
        <w:tc>
          <w:tcPr>
            <w:tcW w:type="dxa" w:w="2016"/>
            <w:shd w:fill="FFFFFF"/>
            <w:tcMar>
              <w:top w:w="80" w:type="dxa"/>
              <w:bottom w:w="80" w:type="dxa"/>
              <w:left w:w="120" w:type="dxa"/>
              <w:right w:w="120" w:type="dxa"/>
            </w:tcMar>
          </w:tcPr>
          <w:p>
            <w:pPr>
              <w:jc w:val="left"/>
            </w:pPr>
            <w:r>
              <w:rPr>
                <w:rFonts w:ascii="Segoe UI" w:hAnsi="Segoe UI"/>
                <w:color w:val="1E293B"/>
                <w:sz w:val="18"/>
              </w:rPr>
              <w:t>location</w:t>
            </w:r>
          </w:p>
        </w:tc>
        <w:tc>
          <w:tcPr>
            <w:tcW w:type="dxa" w:w="1584"/>
            <w:shd w:fill="FFFFFF"/>
            <w:tcMar>
              <w:top w:w="80" w:type="dxa"/>
              <w:bottom w:w="80" w:type="dxa"/>
              <w:left w:w="120" w:type="dxa"/>
              <w:right w:w="120" w:type="dxa"/>
            </w:tcMar>
          </w:tcPr>
          <w:p>
            <w:pPr>
              <w:jc w:val="left"/>
            </w:pPr>
            <w:r>
              <w:rPr>
                <w:rFonts w:ascii="Segoe UI" w:hAnsi="Segoe UI"/>
                <w:color w:val="1E293B"/>
                <w:sz w:val="18"/>
              </w:rPr>
              <w:t>varchar(255)</w:t>
            </w:r>
          </w:p>
        </w:tc>
        <w:tc>
          <w:tcPr>
            <w:tcW w:type="dxa" w:w="720"/>
            <w:shd w:fill="FFFFFF"/>
            <w:tcMar>
              <w:top w:w="80" w:type="dxa"/>
              <w:bottom w:w="80" w:type="dxa"/>
              <w:left w:w="120" w:type="dxa"/>
              <w:right w:w="120" w:type="dxa"/>
            </w:tcMar>
          </w:tcPr>
          <w:p>
            <w:pPr>
              <w:jc w:val="left"/>
            </w:pPr>
            <w:r>
              <w:rPr>
                <w:rFonts w:ascii="Segoe UI" w:hAnsi="Segoe UI"/>
                <w:color w:val="1E293B"/>
                <w:sz w:val="18"/>
              </w:rPr>
              <w:t>YES</w:t>
            </w:r>
          </w:p>
        </w:tc>
        <w:tc>
          <w:tcPr>
            <w:tcW w:type="dxa" w:w="720"/>
            <w:shd w:fill="FFFFFF"/>
            <w:tcMar>
              <w:top w:w="80" w:type="dxa"/>
              <w:bottom w:w="80" w:type="dxa"/>
              <w:left w:w="120" w:type="dxa"/>
              <w:right w:w="120" w:type="dxa"/>
            </w:tcMar>
          </w:tcPr>
          <w:p>
            <w:pPr>
              <w:jc w:val="left"/>
            </w:pPr>
            <w:r>
              <w:rPr>
                <w:rFonts w:ascii="Segoe UI" w:hAnsi="Segoe UI"/>
                <w:color w:val="1E293B"/>
                <w:sz w:val="18"/>
              </w:rPr>
            </w:r>
          </w:p>
        </w:tc>
        <w:tc>
          <w:tcPr>
            <w:tcW w:type="dxa" w:w="1008"/>
            <w:shd w:fill="FFFFFF"/>
            <w:tcMar>
              <w:top w:w="80" w:type="dxa"/>
              <w:bottom w:w="80" w:type="dxa"/>
              <w:left w:w="120" w:type="dxa"/>
              <w:right w:w="120" w:type="dxa"/>
            </w:tcMar>
          </w:tcPr>
          <w:p>
            <w:pPr>
              <w:jc w:val="left"/>
            </w:pPr>
            <w:r>
              <w:rPr>
                <w:rFonts w:ascii="Segoe UI" w:hAnsi="Segoe UI"/>
                <w:color w:val="1E293B"/>
                <w:sz w:val="18"/>
              </w:rPr>
              <w:t>NULL</w:t>
            </w:r>
          </w:p>
        </w:tc>
        <w:tc>
          <w:tcPr>
            <w:tcW w:type="dxa" w:w="3312"/>
            <w:shd w:fill="FFFFFF"/>
            <w:tcMar>
              <w:top w:w="80" w:type="dxa"/>
              <w:bottom w:w="80" w:type="dxa"/>
              <w:left w:w="120" w:type="dxa"/>
              <w:right w:w="120" w:type="dxa"/>
            </w:tcMar>
          </w:tcPr>
          <w:p>
            <w:pPr>
              <w:jc w:val="left"/>
            </w:pPr>
            <w:r>
              <w:rPr>
                <w:rFonts w:ascii="Segoe UI" w:hAnsi="Segoe UI"/>
                <w:color w:val="1E293B"/>
                <w:sz w:val="18"/>
              </w:rPr>
              <w:t>Attribute storing location state in departments.</w:t>
            </w:r>
          </w:p>
        </w:tc>
      </w:tr>
      <w:tr>
        <w:tc>
          <w:tcPr>
            <w:tcW w:type="dxa" w:w="2016"/>
            <w:shd w:fill="F8FAFC"/>
            <w:tcMar>
              <w:top w:w="80" w:type="dxa"/>
              <w:bottom w:w="80" w:type="dxa"/>
              <w:left w:w="120" w:type="dxa"/>
              <w:right w:w="120" w:type="dxa"/>
            </w:tcMar>
          </w:tcPr>
          <w:p>
            <w:pPr>
              <w:jc w:val="left"/>
            </w:pPr>
            <w:r>
              <w:rPr>
                <w:rFonts w:ascii="Segoe UI" w:hAnsi="Segoe UI"/>
                <w:color w:val="1E293B"/>
                <w:sz w:val="18"/>
              </w:rPr>
              <w:t>phone</w:t>
            </w:r>
          </w:p>
        </w:tc>
        <w:tc>
          <w:tcPr>
            <w:tcW w:type="dxa" w:w="1584"/>
            <w:shd w:fill="F8FAFC"/>
            <w:tcMar>
              <w:top w:w="80" w:type="dxa"/>
              <w:bottom w:w="80" w:type="dxa"/>
              <w:left w:w="120" w:type="dxa"/>
              <w:right w:w="120" w:type="dxa"/>
            </w:tcMar>
          </w:tcPr>
          <w:p>
            <w:pPr>
              <w:jc w:val="left"/>
            </w:pPr>
            <w:r>
              <w:rPr>
                <w:rFonts w:ascii="Segoe UI" w:hAnsi="Segoe UI"/>
                <w:color w:val="1E293B"/>
                <w:sz w:val="18"/>
              </w:rPr>
              <w:t>varchar(255)</w:t>
            </w:r>
          </w:p>
        </w:tc>
        <w:tc>
          <w:tcPr>
            <w:tcW w:type="dxa" w:w="720"/>
            <w:shd w:fill="F8FAFC"/>
            <w:tcMar>
              <w:top w:w="80" w:type="dxa"/>
              <w:bottom w:w="80" w:type="dxa"/>
              <w:left w:w="120" w:type="dxa"/>
              <w:right w:w="120" w:type="dxa"/>
            </w:tcMar>
          </w:tcPr>
          <w:p>
            <w:pPr>
              <w:jc w:val="left"/>
            </w:pPr>
            <w:r>
              <w:rPr>
                <w:rFonts w:ascii="Segoe UI" w:hAnsi="Segoe UI"/>
                <w:color w:val="1E293B"/>
                <w:sz w:val="18"/>
              </w:rPr>
              <w:t>YES</w:t>
            </w:r>
          </w:p>
        </w:tc>
        <w:tc>
          <w:tcPr>
            <w:tcW w:type="dxa" w:w="720"/>
            <w:shd w:fill="F8FAFC"/>
            <w:tcMar>
              <w:top w:w="80" w:type="dxa"/>
              <w:bottom w:w="80" w:type="dxa"/>
              <w:left w:w="120" w:type="dxa"/>
              <w:right w:w="120" w:type="dxa"/>
            </w:tcMar>
          </w:tcPr>
          <w:p>
            <w:pPr>
              <w:jc w:val="left"/>
            </w:pPr>
            <w:r>
              <w:rPr>
                <w:rFonts w:ascii="Segoe UI" w:hAnsi="Segoe UI"/>
                <w:color w:val="1E293B"/>
                <w:sz w:val="18"/>
              </w:rPr>
            </w:r>
          </w:p>
        </w:tc>
        <w:tc>
          <w:tcPr>
            <w:tcW w:type="dxa" w:w="1008"/>
            <w:shd w:fill="F8FAFC"/>
            <w:tcMar>
              <w:top w:w="80" w:type="dxa"/>
              <w:bottom w:w="80" w:type="dxa"/>
              <w:left w:w="120" w:type="dxa"/>
              <w:right w:w="120" w:type="dxa"/>
            </w:tcMar>
          </w:tcPr>
          <w:p>
            <w:pPr>
              <w:jc w:val="left"/>
            </w:pPr>
            <w:r>
              <w:rPr>
                <w:rFonts w:ascii="Segoe UI" w:hAnsi="Segoe UI"/>
                <w:color w:val="1E293B"/>
                <w:sz w:val="18"/>
              </w:rPr>
              <w:t>NULL</w:t>
            </w:r>
          </w:p>
        </w:tc>
        <w:tc>
          <w:tcPr>
            <w:tcW w:type="dxa" w:w="3312"/>
            <w:shd w:fill="F8FAFC"/>
            <w:tcMar>
              <w:top w:w="80" w:type="dxa"/>
              <w:bottom w:w="80" w:type="dxa"/>
              <w:left w:w="120" w:type="dxa"/>
              <w:right w:w="120" w:type="dxa"/>
            </w:tcMar>
          </w:tcPr>
          <w:p>
            <w:pPr>
              <w:jc w:val="left"/>
            </w:pPr>
            <w:r>
              <w:rPr>
                <w:rFonts w:ascii="Segoe UI" w:hAnsi="Segoe UI"/>
                <w:color w:val="1E293B"/>
                <w:sz w:val="18"/>
              </w:rPr>
              <w:t>Attribute storing phone state in departments.</w:t>
            </w:r>
          </w:p>
        </w:tc>
      </w:tr>
      <w:tr>
        <w:tc>
          <w:tcPr>
            <w:tcW w:type="dxa" w:w="2016"/>
            <w:shd w:fill="FFFFFF"/>
            <w:tcMar>
              <w:top w:w="80" w:type="dxa"/>
              <w:bottom w:w="80" w:type="dxa"/>
              <w:left w:w="120" w:type="dxa"/>
              <w:right w:w="120" w:type="dxa"/>
            </w:tcMar>
          </w:tcPr>
          <w:p>
            <w:pPr>
              <w:jc w:val="left"/>
            </w:pPr>
            <w:r>
              <w:rPr>
                <w:rFonts w:ascii="Segoe UI" w:hAnsi="Segoe UI"/>
                <w:color w:val="1E293B"/>
                <w:sz w:val="18"/>
              </w:rPr>
              <w:t>email</w:t>
            </w:r>
          </w:p>
        </w:tc>
        <w:tc>
          <w:tcPr>
            <w:tcW w:type="dxa" w:w="1584"/>
            <w:shd w:fill="FFFFFF"/>
            <w:tcMar>
              <w:top w:w="80" w:type="dxa"/>
              <w:bottom w:w="80" w:type="dxa"/>
              <w:left w:w="120" w:type="dxa"/>
              <w:right w:w="120" w:type="dxa"/>
            </w:tcMar>
          </w:tcPr>
          <w:p>
            <w:pPr>
              <w:jc w:val="left"/>
            </w:pPr>
            <w:r>
              <w:rPr>
                <w:rFonts w:ascii="Segoe UI" w:hAnsi="Segoe UI"/>
                <w:color w:val="1E293B"/>
                <w:sz w:val="18"/>
              </w:rPr>
              <w:t>varchar(255)</w:t>
            </w:r>
          </w:p>
        </w:tc>
        <w:tc>
          <w:tcPr>
            <w:tcW w:type="dxa" w:w="720"/>
            <w:shd w:fill="FFFFFF"/>
            <w:tcMar>
              <w:top w:w="80" w:type="dxa"/>
              <w:bottom w:w="80" w:type="dxa"/>
              <w:left w:w="120" w:type="dxa"/>
              <w:right w:w="120" w:type="dxa"/>
            </w:tcMar>
          </w:tcPr>
          <w:p>
            <w:pPr>
              <w:jc w:val="left"/>
            </w:pPr>
            <w:r>
              <w:rPr>
                <w:rFonts w:ascii="Segoe UI" w:hAnsi="Segoe UI"/>
                <w:color w:val="1E293B"/>
                <w:sz w:val="18"/>
              </w:rPr>
              <w:t>YES</w:t>
            </w:r>
          </w:p>
        </w:tc>
        <w:tc>
          <w:tcPr>
            <w:tcW w:type="dxa" w:w="720"/>
            <w:shd w:fill="FFFFFF"/>
            <w:tcMar>
              <w:top w:w="80" w:type="dxa"/>
              <w:bottom w:w="80" w:type="dxa"/>
              <w:left w:w="120" w:type="dxa"/>
              <w:right w:w="120" w:type="dxa"/>
            </w:tcMar>
          </w:tcPr>
          <w:p>
            <w:pPr>
              <w:jc w:val="left"/>
            </w:pPr>
            <w:r>
              <w:rPr>
                <w:rFonts w:ascii="Segoe UI" w:hAnsi="Segoe UI"/>
                <w:color w:val="1E293B"/>
                <w:sz w:val="18"/>
              </w:rPr>
            </w:r>
          </w:p>
        </w:tc>
        <w:tc>
          <w:tcPr>
            <w:tcW w:type="dxa" w:w="1008"/>
            <w:shd w:fill="FFFFFF"/>
            <w:tcMar>
              <w:top w:w="80" w:type="dxa"/>
              <w:bottom w:w="80" w:type="dxa"/>
              <w:left w:w="120" w:type="dxa"/>
              <w:right w:w="120" w:type="dxa"/>
            </w:tcMar>
          </w:tcPr>
          <w:p>
            <w:pPr>
              <w:jc w:val="left"/>
            </w:pPr>
            <w:r>
              <w:rPr>
                <w:rFonts w:ascii="Segoe UI" w:hAnsi="Segoe UI"/>
                <w:color w:val="1E293B"/>
                <w:sz w:val="18"/>
              </w:rPr>
              <w:t>NULL</w:t>
            </w:r>
          </w:p>
        </w:tc>
        <w:tc>
          <w:tcPr>
            <w:tcW w:type="dxa" w:w="3312"/>
            <w:shd w:fill="FFFFFF"/>
            <w:tcMar>
              <w:top w:w="80" w:type="dxa"/>
              <w:bottom w:w="80" w:type="dxa"/>
              <w:left w:w="120" w:type="dxa"/>
              <w:right w:w="120" w:type="dxa"/>
            </w:tcMar>
          </w:tcPr>
          <w:p>
            <w:pPr>
              <w:jc w:val="left"/>
            </w:pPr>
            <w:r>
              <w:rPr>
                <w:rFonts w:ascii="Segoe UI" w:hAnsi="Segoe UI"/>
                <w:color w:val="1E293B"/>
                <w:sz w:val="18"/>
              </w:rPr>
              <w:t>Attribute storing email state in departments.</w:t>
            </w:r>
          </w:p>
        </w:tc>
      </w:tr>
      <w:tr>
        <w:tc>
          <w:tcPr>
            <w:tcW w:type="dxa" w:w="2016"/>
            <w:shd w:fill="F8FAFC"/>
            <w:tcMar>
              <w:top w:w="80" w:type="dxa"/>
              <w:bottom w:w="80" w:type="dxa"/>
              <w:left w:w="120" w:type="dxa"/>
              <w:right w:w="120" w:type="dxa"/>
            </w:tcMar>
          </w:tcPr>
          <w:p>
            <w:pPr>
              <w:jc w:val="left"/>
            </w:pPr>
            <w:r>
              <w:rPr>
                <w:rFonts w:ascii="Segoe UI" w:hAnsi="Segoe UI"/>
                <w:color w:val="1E293B"/>
                <w:sz w:val="18"/>
              </w:rPr>
              <w:t>is_active</w:t>
            </w:r>
          </w:p>
        </w:tc>
        <w:tc>
          <w:tcPr>
            <w:tcW w:type="dxa" w:w="1584"/>
            <w:shd w:fill="F8FAFC"/>
            <w:tcMar>
              <w:top w:w="80" w:type="dxa"/>
              <w:bottom w:w="80" w:type="dxa"/>
              <w:left w:w="120" w:type="dxa"/>
              <w:right w:w="120" w:type="dxa"/>
            </w:tcMar>
          </w:tcPr>
          <w:p>
            <w:pPr>
              <w:jc w:val="left"/>
            </w:pPr>
            <w:r>
              <w:rPr>
                <w:rFonts w:ascii="Segoe UI" w:hAnsi="Segoe UI"/>
                <w:color w:val="1E293B"/>
                <w:sz w:val="18"/>
              </w:rPr>
              <w:t>tinyint(1)</w:t>
            </w:r>
          </w:p>
        </w:tc>
        <w:tc>
          <w:tcPr>
            <w:tcW w:type="dxa" w:w="720"/>
            <w:shd w:fill="F8FAFC"/>
            <w:tcMar>
              <w:top w:w="80" w:type="dxa"/>
              <w:bottom w:w="80" w:type="dxa"/>
              <w:left w:w="120" w:type="dxa"/>
              <w:right w:w="120" w:type="dxa"/>
            </w:tcMar>
          </w:tcPr>
          <w:p>
            <w:pPr>
              <w:jc w:val="left"/>
            </w:pPr>
            <w:r>
              <w:rPr>
                <w:rFonts w:ascii="Segoe UI" w:hAnsi="Segoe UI"/>
                <w:color w:val="1E293B"/>
                <w:sz w:val="18"/>
              </w:rPr>
              <w:t>NO</w:t>
            </w:r>
          </w:p>
        </w:tc>
        <w:tc>
          <w:tcPr>
            <w:tcW w:type="dxa" w:w="720"/>
            <w:shd w:fill="F8FAFC"/>
            <w:tcMar>
              <w:top w:w="80" w:type="dxa"/>
              <w:bottom w:w="80" w:type="dxa"/>
              <w:left w:w="120" w:type="dxa"/>
              <w:right w:w="120" w:type="dxa"/>
            </w:tcMar>
          </w:tcPr>
          <w:p>
            <w:pPr>
              <w:jc w:val="left"/>
            </w:pPr>
            <w:r>
              <w:rPr>
                <w:rFonts w:ascii="Segoe UI" w:hAnsi="Segoe UI"/>
                <w:color w:val="1E293B"/>
                <w:sz w:val="18"/>
              </w:rPr>
              <w:t>MUL</w:t>
            </w:r>
          </w:p>
        </w:tc>
        <w:tc>
          <w:tcPr>
            <w:tcW w:type="dxa" w:w="1008"/>
            <w:shd w:fill="F8FAFC"/>
            <w:tcMar>
              <w:top w:w="80" w:type="dxa"/>
              <w:bottom w:w="80" w:type="dxa"/>
              <w:left w:w="120" w:type="dxa"/>
              <w:right w:w="120" w:type="dxa"/>
            </w:tcMar>
          </w:tcPr>
          <w:p>
            <w:pPr>
              <w:jc w:val="left"/>
            </w:pPr>
            <w:r>
              <w:rPr>
                <w:rFonts w:ascii="Segoe UI" w:hAnsi="Segoe UI"/>
                <w:color w:val="1E293B"/>
                <w:sz w:val="18"/>
              </w:rPr>
              <w:t>1</w:t>
            </w:r>
          </w:p>
        </w:tc>
        <w:tc>
          <w:tcPr>
            <w:tcW w:type="dxa" w:w="3312"/>
            <w:shd w:fill="F8FAFC"/>
            <w:tcMar>
              <w:top w:w="80" w:type="dxa"/>
              <w:bottom w:w="80" w:type="dxa"/>
              <w:left w:w="120" w:type="dxa"/>
              <w:right w:w="120" w:type="dxa"/>
            </w:tcMar>
          </w:tcPr>
          <w:p>
            <w:pPr>
              <w:jc w:val="left"/>
            </w:pPr>
            <w:r>
              <w:rPr>
                <w:rFonts w:ascii="Segoe UI" w:hAnsi="Segoe UI"/>
                <w:color w:val="1E293B"/>
                <w:sz w:val="18"/>
              </w:rPr>
              <w:t>Attribute storing is_active state in departments.</w:t>
            </w:r>
          </w:p>
        </w:tc>
      </w:tr>
      <w:tr>
        <w:tc>
          <w:tcPr>
            <w:tcW w:type="dxa" w:w="2016"/>
            <w:shd w:fill="FFFFFF"/>
            <w:tcMar>
              <w:top w:w="80" w:type="dxa"/>
              <w:bottom w:w="80" w:type="dxa"/>
              <w:left w:w="120" w:type="dxa"/>
              <w:right w:w="120" w:type="dxa"/>
            </w:tcMar>
          </w:tcPr>
          <w:p>
            <w:pPr>
              <w:jc w:val="left"/>
            </w:pPr>
            <w:r>
              <w:rPr>
                <w:rFonts w:ascii="Segoe UI" w:hAnsi="Segoe UI"/>
                <w:color w:val="1E293B"/>
                <w:sz w:val="18"/>
              </w:rPr>
              <w:t>created_at</w:t>
            </w:r>
          </w:p>
        </w:tc>
        <w:tc>
          <w:tcPr>
            <w:tcW w:type="dxa" w:w="1584"/>
            <w:shd w:fill="FFFFFF"/>
            <w:tcMar>
              <w:top w:w="80" w:type="dxa"/>
              <w:bottom w:w="80" w:type="dxa"/>
              <w:left w:w="120" w:type="dxa"/>
              <w:right w:w="120" w:type="dxa"/>
            </w:tcMar>
          </w:tcPr>
          <w:p>
            <w:pPr>
              <w:jc w:val="left"/>
            </w:pPr>
            <w:r>
              <w:rPr>
                <w:rFonts w:ascii="Segoe UI" w:hAnsi="Segoe UI"/>
                <w:color w:val="1E293B"/>
                <w:sz w:val="18"/>
              </w:rPr>
              <w:t>timestamp</w:t>
            </w:r>
          </w:p>
        </w:tc>
        <w:tc>
          <w:tcPr>
            <w:tcW w:type="dxa" w:w="720"/>
            <w:shd w:fill="FFFFFF"/>
            <w:tcMar>
              <w:top w:w="80" w:type="dxa"/>
              <w:bottom w:w="80" w:type="dxa"/>
              <w:left w:w="120" w:type="dxa"/>
              <w:right w:w="120" w:type="dxa"/>
            </w:tcMar>
          </w:tcPr>
          <w:p>
            <w:pPr>
              <w:jc w:val="left"/>
            </w:pPr>
            <w:r>
              <w:rPr>
                <w:rFonts w:ascii="Segoe UI" w:hAnsi="Segoe UI"/>
                <w:color w:val="1E293B"/>
                <w:sz w:val="18"/>
              </w:rPr>
              <w:t>YES</w:t>
            </w:r>
          </w:p>
        </w:tc>
        <w:tc>
          <w:tcPr>
            <w:tcW w:type="dxa" w:w="720"/>
            <w:shd w:fill="FFFFFF"/>
            <w:tcMar>
              <w:top w:w="80" w:type="dxa"/>
              <w:bottom w:w="80" w:type="dxa"/>
              <w:left w:w="120" w:type="dxa"/>
              <w:right w:w="120" w:type="dxa"/>
            </w:tcMar>
          </w:tcPr>
          <w:p>
            <w:pPr>
              <w:jc w:val="left"/>
            </w:pPr>
            <w:r>
              <w:rPr>
                <w:rFonts w:ascii="Segoe UI" w:hAnsi="Segoe UI"/>
                <w:color w:val="1E293B"/>
                <w:sz w:val="18"/>
              </w:rPr>
            </w:r>
          </w:p>
        </w:tc>
        <w:tc>
          <w:tcPr>
            <w:tcW w:type="dxa" w:w="1008"/>
            <w:shd w:fill="FFFFFF"/>
            <w:tcMar>
              <w:top w:w="80" w:type="dxa"/>
              <w:bottom w:w="80" w:type="dxa"/>
              <w:left w:w="120" w:type="dxa"/>
              <w:right w:w="120" w:type="dxa"/>
            </w:tcMar>
          </w:tcPr>
          <w:p>
            <w:pPr>
              <w:jc w:val="left"/>
            </w:pPr>
            <w:r>
              <w:rPr>
                <w:rFonts w:ascii="Segoe UI" w:hAnsi="Segoe UI"/>
                <w:color w:val="1E293B"/>
                <w:sz w:val="18"/>
              </w:rPr>
              <w:t>NULL</w:t>
            </w:r>
          </w:p>
        </w:tc>
        <w:tc>
          <w:tcPr>
            <w:tcW w:type="dxa" w:w="3312"/>
            <w:shd w:fill="FFFFFF"/>
            <w:tcMar>
              <w:top w:w="80" w:type="dxa"/>
              <w:bottom w:w="80" w:type="dxa"/>
              <w:left w:w="120" w:type="dxa"/>
              <w:right w:w="120" w:type="dxa"/>
            </w:tcMar>
          </w:tcPr>
          <w:p>
            <w:pPr>
              <w:jc w:val="left"/>
            </w:pPr>
            <w:r>
              <w:rPr>
                <w:rFonts w:ascii="Segoe UI" w:hAnsi="Segoe UI"/>
                <w:color w:val="1E293B"/>
                <w:sz w:val="18"/>
              </w:rPr>
              <w:t>Attribute storing created_at state in departments.</w:t>
            </w:r>
          </w:p>
        </w:tc>
      </w:tr>
      <w:tr>
        <w:tc>
          <w:tcPr>
            <w:tcW w:type="dxa" w:w="2016"/>
            <w:shd w:fill="F8FAFC"/>
            <w:tcMar>
              <w:top w:w="80" w:type="dxa"/>
              <w:bottom w:w="80" w:type="dxa"/>
              <w:left w:w="120" w:type="dxa"/>
              <w:right w:w="120" w:type="dxa"/>
            </w:tcMar>
          </w:tcPr>
          <w:p>
            <w:pPr>
              <w:jc w:val="left"/>
            </w:pPr>
            <w:r>
              <w:rPr>
                <w:rFonts w:ascii="Segoe UI" w:hAnsi="Segoe UI"/>
                <w:color w:val="1E293B"/>
                <w:sz w:val="18"/>
              </w:rPr>
              <w:t>updated_at</w:t>
            </w:r>
          </w:p>
        </w:tc>
        <w:tc>
          <w:tcPr>
            <w:tcW w:type="dxa" w:w="1584"/>
            <w:shd w:fill="F8FAFC"/>
            <w:tcMar>
              <w:top w:w="80" w:type="dxa"/>
              <w:bottom w:w="80" w:type="dxa"/>
              <w:left w:w="120" w:type="dxa"/>
              <w:right w:w="120" w:type="dxa"/>
            </w:tcMar>
          </w:tcPr>
          <w:p>
            <w:pPr>
              <w:jc w:val="left"/>
            </w:pPr>
            <w:r>
              <w:rPr>
                <w:rFonts w:ascii="Segoe UI" w:hAnsi="Segoe UI"/>
                <w:color w:val="1E293B"/>
                <w:sz w:val="18"/>
              </w:rPr>
              <w:t>timestamp</w:t>
            </w:r>
          </w:p>
        </w:tc>
        <w:tc>
          <w:tcPr>
            <w:tcW w:type="dxa" w:w="720"/>
            <w:shd w:fill="F8FAFC"/>
            <w:tcMar>
              <w:top w:w="80" w:type="dxa"/>
              <w:bottom w:w="80" w:type="dxa"/>
              <w:left w:w="120" w:type="dxa"/>
              <w:right w:w="120" w:type="dxa"/>
            </w:tcMar>
          </w:tcPr>
          <w:p>
            <w:pPr>
              <w:jc w:val="left"/>
            </w:pPr>
            <w:r>
              <w:rPr>
                <w:rFonts w:ascii="Segoe UI" w:hAnsi="Segoe UI"/>
                <w:color w:val="1E293B"/>
                <w:sz w:val="18"/>
              </w:rPr>
              <w:t>YES</w:t>
            </w:r>
          </w:p>
        </w:tc>
        <w:tc>
          <w:tcPr>
            <w:tcW w:type="dxa" w:w="720"/>
            <w:shd w:fill="F8FAFC"/>
            <w:tcMar>
              <w:top w:w="80" w:type="dxa"/>
              <w:bottom w:w="80" w:type="dxa"/>
              <w:left w:w="120" w:type="dxa"/>
              <w:right w:w="120" w:type="dxa"/>
            </w:tcMar>
          </w:tcPr>
          <w:p>
            <w:pPr>
              <w:jc w:val="left"/>
            </w:pPr>
            <w:r>
              <w:rPr>
                <w:rFonts w:ascii="Segoe UI" w:hAnsi="Segoe UI"/>
                <w:color w:val="1E293B"/>
                <w:sz w:val="18"/>
              </w:rPr>
            </w:r>
          </w:p>
        </w:tc>
        <w:tc>
          <w:tcPr>
            <w:tcW w:type="dxa" w:w="1008"/>
            <w:shd w:fill="F8FAFC"/>
            <w:tcMar>
              <w:top w:w="80" w:type="dxa"/>
              <w:bottom w:w="80" w:type="dxa"/>
              <w:left w:w="120" w:type="dxa"/>
              <w:right w:w="120" w:type="dxa"/>
            </w:tcMar>
          </w:tcPr>
          <w:p>
            <w:pPr>
              <w:jc w:val="left"/>
            </w:pPr>
            <w:r>
              <w:rPr>
                <w:rFonts w:ascii="Segoe UI" w:hAnsi="Segoe UI"/>
                <w:color w:val="1E293B"/>
                <w:sz w:val="18"/>
              </w:rPr>
              <w:t>NULL</w:t>
            </w:r>
          </w:p>
        </w:tc>
        <w:tc>
          <w:tcPr>
            <w:tcW w:type="dxa" w:w="3312"/>
            <w:shd w:fill="F8FAFC"/>
            <w:tcMar>
              <w:top w:w="80" w:type="dxa"/>
              <w:bottom w:w="80" w:type="dxa"/>
              <w:left w:w="120" w:type="dxa"/>
              <w:right w:w="120" w:type="dxa"/>
            </w:tcMar>
          </w:tcPr>
          <w:p>
            <w:pPr>
              <w:jc w:val="left"/>
            </w:pPr>
            <w:r>
              <w:rPr>
                <w:rFonts w:ascii="Segoe UI" w:hAnsi="Segoe UI"/>
                <w:color w:val="1E293B"/>
                <w:sz w:val="18"/>
              </w:rPr>
              <w:t>Attribute storing updated_at state in departments.</w:t>
            </w:r>
          </w:p>
        </w:tc>
      </w:tr>
      <w:tr>
        <w:tc>
          <w:tcPr>
            <w:tcW w:type="dxa" w:w="2016"/>
            <w:shd w:fill="FFFFFF"/>
            <w:tcMar>
              <w:top w:w="80" w:type="dxa"/>
              <w:bottom w:w="80" w:type="dxa"/>
              <w:left w:w="120" w:type="dxa"/>
              <w:right w:w="120" w:type="dxa"/>
            </w:tcMar>
          </w:tcPr>
          <w:p>
            <w:pPr>
              <w:jc w:val="left"/>
            </w:pPr>
            <w:r>
              <w:rPr>
                <w:rFonts w:ascii="Segoe UI" w:hAnsi="Segoe UI"/>
                <w:color w:val="1E293B"/>
                <w:sz w:val="18"/>
              </w:rPr>
              <w:t>deleted_at</w:t>
            </w:r>
          </w:p>
        </w:tc>
        <w:tc>
          <w:tcPr>
            <w:tcW w:type="dxa" w:w="1584"/>
            <w:shd w:fill="FFFFFF"/>
            <w:tcMar>
              <w:top w:w="80" w:type="dxa"/>
              <w:bottom w:w="80" w:type="dxa"/>
              <w:left w:w="120" w:type="dxa"/>
              <w:right w:w="120" w:type="dxa"/>
            </w:tcMar>
          </w:tcPr>
          <w:p>
            <w:pPr>
              <w:jc w:val="left"/>
            </w:pPr>
            <w:r>
              <w:rPr>
                <w:rFonts w:ascii="Segoe UI" w:hAnsi="Segoe UI"/>
                <w:color w:val="1E293B"/>
                <w:sz w:val="18"/>
              </w:rPr>
              <w:t>timestamp</w:t>
            </w:r>
          </w:p>
        </w:tc>
        <w:tc>
          <w:tcPr>
            <w:tcW w:type="dxa" w:w="720"/>
            <w:shd w:fill="FFFFFF"/>
            <w:tcMar>
              <w:top w:w="80" w:type="dxa"/>
              <w:bottom w:w="80" w:type="dxa"/>
              <w:left w:w="120" w:type="dxa"/>
              <w:right w:w="120" w:type="dxa"/>
            </w:tcMar>
          </w:tcPr>
          <w:p>
            <w:pPr>
              <w:jc w:val="left"/>
            </w:pPr>
            <w:r>
              <w:rPr>
                <w:rFonts w:ascii="Segoe UI" w:hAnsi="Segoe UI"/>
                <w:color w:val="1E293B"/>
                <w:sz w:val="18"/>
              </w:rPr>
              <w:t>YES</w:t>
            </w:r>
          </w:p>
        </w:tc>
        <w:tc>
          <w:tcPr>
            <w:tcW w:type="dxa" w:w="720"/>
            <w:shd w:fill="FFFFFF"/>
            <w:tcMar>
              <w:top w:w="80" w:type="dxa"/>
              <w:bottom w:w="80" w:type="dxa"/>
              <w:left w:w="120" w:type="dxa"/>
              <w:right w:w="120" w:type="dxa"/>
            </w:tcMar>
          </w:tcPr>
          <w:p>
            <w:pPr>
              <w:jc w:val="left"/>
            </w:pPr>
            <w:r>
              <w:rPr>
                <w:rFonts w:ascii="Segoe UI" w:hAnsi="Segoe UI"/>
                <w:color w:val="1E293B"/>
                <w:sz w:val="18"/>
              </w:rPr>
            </w:r>
          </w:p>
        </w:tc>
        <w:tc>
          <w:tcPr>
            <w:tcW w:type="dxa" w:w="1008"/>
            <w:shd w:fill="FFFFFF"/>
            <w:tcMar>
              <w:top w:w="80" w:type="dxa"/>
              <w:bottom w:w="80" w:type="dxa"/>
              <w:left w:w="120" w:type="dxa"/>
              <w:right w:w="120" w:type="dxa"/>
            </w:tcMar>
          </w:tcPr>
          <w:p>
            <w:pPr>
              <w:jc w:val="left"/>
            </w:pPr>
            <w:r>
              <w:rPr>
                <w:rFonts w:ascii="Segoe UI" w:hAnsi="Segoe UI"/>
                <w:color w:val="1E293B"/>
                <w:sz w:val="18"/>
              </w:rPr>
              <w:t>NULL</w:t>
            </w:r>
          </w:p>
        </w:tc>
        <w:tc>
          <w:tcPr>
            <w:tcW w:type="dxa" w:w="3312"/>
            <w:shd w:fill="FFFFFF"/>
            <w:tcMar>
              <w:top w:w="80" w:type="dxa"/>
              <w:bottom w:w="80" w:type="dxa"/>
              <w:left w:w="120" w:type="dxa"/>
              <w:right w:w="120" w:type="dxa"/>
            </w:tcMar>
          </w:tcPr>
          <w:p>
            <w:pPr>
              <w:jc w:val="left"/>
            </w:pPr>
            <w:r>
              <w:rPr>
                <w:rFonts w:ascii="Segoe UI" w:hAnsi="Segoe UI"/>
                <w:color w:val="1E293B"/>
                <w:sz w:val="18"/>
              </w:rPr>
              <w:t>Attribute storing deleted_at state in departments.</w:t>
            </w:r>
          </w:p>
        </w:tc>
      </w:tr>
    </w:tbl>
    <w:p>
      <w:pPr>
        <w:spacing w:before="40" w:after="160"/>
      </w:pPr>
    </w:p>
    <w:p>
      <w:pPr>
        <w:keepNext/>
        <w:spacing w:before="240" w:after="80"/>
      </w:pPr>
      <w:r>
        <w:rPr>
          <w:rFonts w:ascii="Segoe UI" w:hAnsi="Segoe UI"/>
          <w:b/>
          <w:color w:val="334155"/>
          <w:sz w:val="24"/>
        </w:rPr>
        <w:t>Table: programs</w:t>
      </w:r>
    </w:p>
    <w:p>
      <w:pPr>
        <w:spacing w:before="0" w:after="120" w:line="276" w:lineRule="auto"/>
      </w:pPr>
      <w:r>
        <w:rPr>
          <w:rFonts w:ascii="Segoe UI" w:hAnsi="Segoe UI"/>
          <w:b/>
          <w:color w:val="1E3A8A"/>
          <w:sz w:val="20"/>
        </w:rPr>
        <w:t xml:space="preserve">Description: </w:t>
      </w:r>
      <w:r>
        <w:rPr>
          <w:rFonts w:ascii="Segoe UI" w:hAnsi="Segoe UI"/>
          <w:i w:val="0"/>
          <w:color w:val="1E293B"/>
          <w:sz w:val="20"/>
        </w:rPr>
        <w:t>Academic curricula leading to accredited certificate, diploma, or degree awards.</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2016"/>
            <w:shd w:fill="1E3A8A"/>
            <w:tcMar>
              <w:top w:w="120" w:type="dxa"/>
              <w:bottom w:w="120" w:type="dxa"/>
              <w:left w:w="140" w:type="dxa"/>
              <w:right w:w="140" w:type="dxa"/>
            </w:tcMar>
          </w:tcPr>
          <w:p>
            <w:pPr>
              <w:jc w:val="left"/>
            </w:pPr>
            <w:r>
              <w:rPr>
                <w:rFonts w:ascii="Segoe UI" w:hAnsi="Segoe UI"/>
                <w:b/>
                <w:color w:val="FFFFFF"/>
                <w:sz w:val="19"/>
              </w:rPr>
              <w:t>Field / Column</w:t>
            </w:r>
          </w:p>
        </w:tc>
        <w:tc>
          <w:tcPr>
            <w:tcW w:type="dxa" w:w="1584"/>
            <w:shd w:fill="1E3A8A"/>
            <w:tcMar>
              <w:top w:w="120" w:type="dxa"/>
              <w:bottom w:w="120" w:type="dxa"/>
              <w:left w:w="140" w:type="dxa"/>
              <w:right w:w="140" w:type="dxa"/>
            </w:tcMar>
          </w:tcPr>
          <w:p>
            <w:pPr>
              <w:jc w:val="left"/>
            </w:pPr>
            <w:r>
              <w:rPr>
                <w:rFonts w:ascii="Segoe UI" w:hAnsi="Segoe UI"/>
                <w:b/>
                <w:color w:val="FFFFFF"/>
                <w:sz w:val="19"/>
              </w:rPr>
              <w:t>Data Type</w:t>
            </w:r>
          </w:p>
        </w:tc>
        <w:tc>
          <w:tcPr>
            <w:tcW w:type="dxa" w:w="720"/>
            <w:shd w:fill="1E3A8A"/>
            <w:tcMar>
              <w:top w:w="120" w:type="dxa"/>
              <w:bottom w:w="120" w:type="dxa"/>
              <w:left w:w="140" w:type="dxa"/>
              <w:right w:w="140" w:type="dxa"/>
            </w:tcMar>
          </w:tcPr>
          <w:p>
            <w:pPr>
              <w:jc w:val="left"/>
            </w:pPr>
            <w:r>
              <w:rPr>
                <w:rFonts w:ascii="Segoe UI" w:hAnsi="Segoe UI"/>
                <w:b/>
                <w:color w:val="FFFFFF"/>
                <w:sz w:val="19"/>
              </w:rPr>
              <w:t>Null</w:t>
            </w:r>
          </w:p>
        </w:tc>
        <w:tc>
          <w:tcPr>
            <w:tcW w:type="dxa" w:w="720"/>
            <w:shd w:fill="1E3A8A"/>
            <w:tcMar>
              <w:top w:w="120" w:type="dxa"/>
              <w:bottom w:w="120" w:type="dxa"/>
              <w:left w:w="140" w:type="dxa"/>
              <w:right w:w="140" w:type="dxa"/>
            </w:tcMar>
          </w:tcPr>
          <w:p>
            <w:pPr>
              <w:jc w:val="left"/>
            </w:pPr>
            <w:r>
              <w:rPr>
                <w:rFonts w:ascii="Segoe UI" w:hAnsi="Segoe UI"/>
                <w:b/>
                <w:color w:val="FFFFFF"/>
                <w:sz w:val="19"/>
              </w:rPr>
              <w:t>Key</w:t>
            </w:r>
          </w:p>
        </w:tc>
        <w:tc>
          <w:tcPr>
            <w:tcW w:type="dxa" w:w="1008"/>
            <w:shd w:fill="1E3A8A"/>
            <w:tcMar>
              <w:top w:w="120" w:type="dxa"/>
              <w:bottom w:w="120" w:type="dxa"/>
              <w:left w:w="140" w:type="dxa"/>
              <w:right w:w="140" w:type="dxa"/>
            </w:tcMar>
          </w:tcPr>
          <w:p>
            <w:pPr>
              <w:jc w:val="left"/>
            </w:pPr>
            <w:r>
              <w:rPr>
                <w:rFonts w:ascii="Segoe UI" w:hAnsi="Segoe UI"/>
                <w:b/>
                <w:color w:val="FFFFFF"/>
                <w:sz w:val="19"/>
              </w:rPr>
              <w:t>Default</w:t>
            </w:r>
          </w:p>
        </w:tc>
        <w:tc>
          <w:tcPr>
            <w:tcW w:type="dxa" w:w="3312"/>
            <w:shd w:fill="1E3A8A"/>
            <w:tcMar>
              <w:top w:w="120" w:type="dxa"/>
              <w:bottom w:w="120" w:type="dxa"/>
              <w:left w:w="140" w:type="dxa"/>
              <w:right w:w="140" w:type="dxa"/>
            </w:tcMar>
          </w:tcPr>
          <w:p>
            <w:pPr>
              <w:jc w:val="left"/>
            </w:pPr>
            <w:r>
              <w:rPr>
                <w:rFonts w:ascii="Segoe UI" w:hAnsi="Segoe UI"/>
                <w:b/>
                <w:color w:val="FFFFFF"/>
                <w:sz w:val="19"/>
              </w:rPr>
              <w:t>Engineering Usage</w:t>
            </w:r>
          </w:p>
        </w:tc>
      </w:tr>
      <w:tr>
        <w:tc>
          <w:tcPr>
            <w:tcW w:type="dxa" w:w="2016"/>
            <w:shd w:fill="FFFFFF"/>
            <w:tcMar>
              <w:top w:w="80" w:type="dxa"/>
              <w:bottom w:w="80" w:type="dxa"/>
              <w:left w:w="120" w:type="dxa"/>
              <w:right w:w="120" w:type="dxa"/>
            </w:tcMar>
          </w:tcPr>
          <w:p>
            <w:pPr>
              <w:jc w:val="left"/>
            </w:pPr>
            <w:r>
              <w:rPr>
                <w:rFonts w:ascii="Segoe UI" w:hAnsi="Segoe UI"/>
                <w:color w:val="1E293B"/>
                <w:sz w:val="18"/>
              </w:rPr>
              <w:t>id</w:t>
            </w:r>
          </w:p>
        </w:tc>
        <w:tc>
          <w:tcPr>
            <w:tcW w:type="dxa" w:w="1584"/>
            <w:shd w:fill="FFFFFF"/>
            <w:tcMar>
              <w:top w:w="80" w:type="dxa"/>
              <w:bottom w:w="80" w:type="dxa"/>
              <w:left w:w="120" w:type="dxa"/>
              <w:right w:w="120" w:type="dxa"/>
            </w:tcMar>
          </w:tcPr>
          <w:p>
            <w:pPr>
              <w:jc w:val="left"/>
            </w:pPr>
            <w:r>
              <w:rPr>
                <w:rFonts w:ascii="Segoe UI" w:hAnsi="Segoe UI"/>
                <w:color w:val="1E293B"/>
                <w:sz w:val="18"/>
              </w:rPr>
              <w:t>bigint(20) unsigned</w:t>
            </w:r>
          </w:p>
        </w:tc>
        <w:tc>
          <w:tcPr>
            <w:tcW w:type="dxa" w:w="720"/>
            <w:shd w:fill="FFFFFF"/>
            <w:tcMar>
              <w:top w:w="80" w:type="dxa"/>
              <w:bottom w:w="80" w:type="dxa"/>
              <w:left w:w="120" w:type="dxa"/>
              <w:right w:w="120" w:type="dxa"/>
            </w:tcMar>
          </w:tcPr>
          <w:p>
            <w:pPr>
              <w:jc w:val="left"/>
            </w:pPr>
            <w:r>
              <w:rPr>
                <w:rFonts w:ascii="Segoe UI" w:hAnsi="Segoe UI"/>
                <w:color w:val="1E293B"/>
                <w:sz w:val="18"/>
              </w:rPr>
              <w:t>NO</w:t>
            </w:r>
          </w:p>
        </w:tc>
        <w:tc>
          <w:tcPr>
            <w:tcW w:type="dxa" w:w="720"/>
            <w:shd w:fill="FFFFFF"/>
            <w:tcMar>
              <w:top w:w="80" w:type="dxa"/>
              <w:bottom w:w="80" w:type="dxa"/>
              <w:left w:w="120" w:type="dxa"/>
              <w:right w:w="120" w:type="dxa"/>
            </w:tcMar>
          </w:tcPr>
          <w:p>
            <w:pPr>
              <w:jc w:val="left"/>
            </w:pPr>
            <w:r>
              <w:rPr>
                <w:rFonts w:ascii="Segoe UI" w:hAnsi="Segoe UI"/>
                <w:color w:val="1E293B"/>
                <w:sz w:val="18"/>
              </w:rPr>
              <w:t>PRI</w:t>
            </w:r>
          </w:p>
        </w:tc>
        <w:tc>
          <w:tcPr>
            <w:tcW w:type="dxa" w:w="1008"/>
            <w:shd w:fill="FFFFFF"/>
            <w:tcMar>
              <w:top w:w="80" w:type="dxa"/>
              <w:bottom w:w="80" w:type="dxa"/>
              <w:left w:w="120" w:type="dxa"/>
              <w:right w:w="120" w:type="dxa"/>
            </w:tcMar>
          </w:tcPr>
          <w:p>
            <w:pPr>
              <w:jc w:val="left"/>
            </w:pPr>
            <w:r>
              <w:rPr>
                <w:rFonts w:ascii="Segoe UI" w:hAnsi="Segoe UI"/>
                <w:color w:val="1E293B"/>
                <w:sz w:val="18"/>
              </w:rPr>
              <w:t>NULL</w:t>
            </w:r>
          </w:p>
        </w:tc>
        <w:tc>
          <w:tcPr>
            <w:tcW w:type="dxa" w:w="3312"/>
            <w:shd w:fill="FFFFFF"/>
            <w:tcMar>
              <w:top w:w="80" w:type="dxa"/>
              <w:bottom w:w="80" w:type="dxa"/>
              <w:left w:w="120" w:type="dxa"/>
              <w:right w:w="120" w:type="dxa"/>
            </w:tcMar>
          </w:tcPr>
          <w:p>
            <w:pPr>
              <w:jc w:val="left"/>
            </w:pPr>
            <w:r>
              <w:rPr>
                <w:rFonts w:ascii="Segoe UI" w:hAnsi="Segoe UI"/>
                <w:color w:val="1E293B"/>
                <w:sz w:val="18"/>
              </w:rPr>
              <w:t>Primary key of the academic degree program.</w:t>
            </w:r>
          </w:p>
        </w:tc>
      </w:tr>
      <w:tr>
        <w:tc>
          <w:tcPr>
            <w:tcW w:type="dxa" w:w="2016"/>
            <w:shd w:fill="F8FAFC"/>
            <w:tcMar>
              <w:top w:w="80" w:type="dxa"/>
              <w:bottom w:w="80" w:type="dxa"/>
              <w:left w:w="120" w:type="dxa"/>
              <w:right w:w="120" w:type="dxa"/>
            </w:tcMar>
          </w:tcPr>
          <w:p>
            <w:pPr>
              <w:jc w:val="left"/>
            </w:pPr>
            <w:r>
              <w:rPr>
                <w:rFonts w:ascii="Segoe UI" w:hAnsi="Segoe UI"/>
                <w:color w:val="1E293B"/>
                <w:sz w:val="18"/>
              </w:rPr>
              <w:t>department_id</w:t>
            </w:r>
          </w:p>
        </w:tc>
        <w:tc>
          <w:tcPr>
            <w:tcW w:type="dxa" w:w="1584"/>
            <w:shd w:fill="F8FAFC"/>
            <w:tcMar>
              <w:top w:w="80" w:type="dxa"/>
              <w:bottom w:w="80" w:type="dxa"/>
              <w:left w:w="120" w:type="dxa"/>
              <w:right w:w="120" w:type="dxa"/>
            </w:tcMar>
          </w:tcPr>
          <w:p>
            <w:pPr>
              <w:jc w:val="left"/>
            </w:pPr>
            <w:r>
              <w:rPr>
                <w:rFonts w:ascii="Segoe UI" w:hAnsi="Segoe UI"/>
                <w:color w:val="1E293B"/>
                <w:sz w:val="18"/>
              </w:rPr>
              <w:t>bigint(20) unsigned</w:t>
            </w:r>
          </w:p>
        </w:tc>
        <w:tc>
          <w:tcPr>
            <w:tcW w:type="dxa" w:w="720"/>
            <w:shd w:fill="F8FAFC"/>
            <w:tcMar>
              <w:top w:w="80" w:type="dxa"/>
              <w:bottom w:w="80" w:type="dxa"/>
              <w:left w:w="120" w:type="dxa"/>
              <w:right w:w="120" w:type="dxa"/>
            </w:tcMar>
          </w:tcPr>
          <w:p>
            <w:pPr>
              <w:jc w:val="left"/>
            </w:pPr>
            <w:r>
              <w:rPr>
                <w:rFonts w:ascii="Segoe UI" w:hAnsi="Segoe UI"/>
                <w:color w:val="1E293B"/>
                <w:sz w:val="18"/>
              </w:rPr>
              <w:t>NO</w:t>
            </w:r>
          </w:p>
        </w:tc>
        <w:tc>
          <w:tcPr>
            <w:tcW w:type="dxa" w:w="720"/>
            <w:shd w:fill="F8FAFC"/>
            <w:tcMar>
              <w:top w:w="80" w:type="dxa"/>
              <w:bottom w:w="80" w:type="dxa"/>
              <w:left w:w="120" w:type="dxa"/>
              <w:right w:w="120" w:type="dxa"/>
            </w:tcMar>
          </w:tcPr>
          <w:p>
            <w:pPr>
              <w:jc w:val="left"/>
            </w:pPr>
            <w:r>
              <w:rPr>
                <w:rFonts w:ascii="Segoe UI" w:hAnsi="Segoe UI"/>
                <w:color w:val="1E293B"/>
                <w:sz w:val="18"/>
              </w:rPr>
              <w:t>MUL</w:t>
            </w:r>
          </w:p>
        </w:tc>
        <w:tc>
          <w:tcPr>
            <w:tcW w:type="dxa" w:w="1008"/>
            <w:shd w:fill="F8FAFC"/>
            <w:tcMar>
              <w:top w:w="80" w:type="dxa"/>
              <w:bottom w:w="80" w:type="dxa"/>
              <w:left w:w="120" w:type="dxa"/>
              <w:right w:w="120" w:type="dxa"/>
            </w:tcMar>
          </w:tcPr>
          <w:p>
            <w:pPr>
              <w:jc w:val="left"/>
            </w:pPr>
            <w:r>
              <w:rPr>
                <w:rFonts w:ascii="Segoe UI" w:hAnsi="Segoe UI"/>
                <w:color w:val="1E293B"/>
                <w:sz w:val="18"/>
              </w:rPr>
              <w:t>NULL</w:t>
            </w:r>
          </w:p>
        </w:tc>
        <w:tc>
          <w:tcPr>
            <w:tcW w:type="dxa" w:w="3312"/>
            <w:shd w:fill="F8FAFC"/>
            <w:tcMar>
              <w:top w:w="80" w:type="dxa"/>
              <w:bottom w:w="80" w:type="dxa"/>
              <w:left w:w="120" w:type="dxa"/>
              <w:right w:w="120" w:type="dxa"/>
            </w:tcMar>
          </w:tcPr>
          <w:p>
            <w:pPr>
              <w:jc w:val="left"/>
            </w:pPr>
            <w:r>
              <w:rPr>
                <w:rFonts w:ascii="Segoe UI" w:hAnsi="Segoe UI"/>
                <w:color w:val="1E293B"/>
                <w:sz w:val="18"/>
              </w:rPr>
              <w:t>Foreign key referencing departments(id).</w:t>
            </w:r>
          </w:p>
        </w:tc>
      </w:tr>
      <w:tr>
        <w:tc>
          <w:tcPr>
            <w:tcW w:type="dxa" w:w="2016"/>
            <w:shd w:fill="FFFFFF"/>
            <w:tcMar>
              <w:top w:w="80" w:type="dxa"/>
              <w:bottom w:w="80" w:type="dxa"/>
              <w:left w:w="120" w:type="dxa"/>
              <w:right w:w="120" w:type="dxa"/>
            </w:tcMar>
          </w:tcPr>
          <w:p>
            <w:pPr>
              <w:jc w:val="left"/>
            </w:pPr>
            <w:r>
              <w:rPr>
                <w:rFonts w:ascii="Segoe UI" w:hAnsi="Segoe UI"/>
                <w:color w:val="1E293B"/>
                <w:sz w:val="18"/>
              </w:rPr>
              <w:t>program_level_id</w:t>
            </w:r>
          </w:p>
        </w:tc>
        <w:tc>
          <w:tcPr>
            <w:tcW w:type="dxa" w:w="1584"/>
            <w:shd w:fill="FFFFFF"/>
            <w:tcMar>
              <w:top w:w="80" w:type="dxa"/>
              <w:bottom w:w="80" w:type="dxa"/>
              <w:left w:w="120" w:type="dxa"/>
              <w:right w:w="120" w:type="dxa"/>
            </w:tcMar>
          </w:tcPr>
          <w:p>
            <w:pPr>
              <w:jc w:val="left"/>
            </w:pPr>
            <w:r>
              <w:rPr>
                <w:rFonts w:ascii="Segoe UI" w:hAnsi="Segoe UI"/>
                <w:color w:val="1E293B"/>
                <w:sz w:val="18"/>
              </w:rPr>
              <w:t>bigint(20) unsigned</w:t>
            </w:r>
          </w:p>
        </w:tc>
        <w:tc>
          <w:tcPr>
            <w:tcW w:type="dxa" w:w="720"/>
            <w:shd w:fill="FFFFFF"/>
            <w:tcMar>
              <w:top w:w="80" w:type="dxa"/>
              <w:bottom w:w="80" w:type="dxa"/>
              <w:left w:w="120" w:type="dxa"/>
              <w:right w:w="120" w:type="dxa"/>
            </w:tcMar>
          </w:tcPr>
          <w:p>
            <w:pPr>
              <w:jc w:val="left"/>
            </w:pPr>
            <w:r>
              <w:rPr>
                <w:rFonts w:ascii="Segoe UI" w:hAnsi="Segoe UI"/>
                <w:color w:val="1E293B"/>
                <w:sz w:val="18"/>
              </w:rPr>
              <w:t>YES</w:t>
            </w:r>
          </w:p>
        </w:tc>
        <w:tc>
          <w:tcPr>
            <w:tcW w:type="dxa" w:w="720"/>
            <w:shd w:fill="FFFFFF"/>
            <w:tcMar>
              <w:top w:w="80" w:type="dxa"/>
              <w:bottom w:w="80" w:type="dxa"/>
              <w:left w:w="120" w:type="dxa"/>
              <w:right w:w="120" w:type="dxa"/>
            </w:tcMar>
          </w:tcPr>
          <w:p>
            <w:pPr>
              <w:jc w:val="left"/>
            </w:pPr>
            <w:r>
              <w:rPr>
                <w:rFonts w:ascii="Segoe UI" w:hAnsi="Segoe UI"/>
                <w:color w:val="1E293B"/>
                <w:sz w:val="18"/>
              </w:rPr>
              <w:t>MUL</w:t>
            </w:r>
          </w:p>
        </w:tc>
        <w:tc>
          <w:tcPr>
            <w:tcW w:type="dxa" w:w="1008"/>
            <w:shd w:fill="FFFFFF"/>
            <w:tcMar>
              <w:top w:w="80" w:type="dxa"/>
              <w:bottom w:w="80" w:type="dxa"/>
              <w:left w:w="120" w:type="dxa"/>
              <w:right w:w="120" w:type="dxa"/>
            </w:tcMar>
          </w:tcPr>
          <w:p>
            <w:pPr>
              <w:jc w:val="left"/>
            </w:pPr>
            <w:r>
              <w:rPr>
                <w:rFonts w:ascii="Segoe UI" w:hAnsi="Segoe UI"/>
                <w:color w:val="1E293B"/>
                <w:sz w:val="18"/>
              </w:rPr>
              <w:t>NULL</w:t>
            </w:r>
          </w:p>
        </w:tc>
        <w:tc>
          <w:tcPr>
            <w:tcW w:type="dxa" w:w="3312"/>
            <w:shd w:fill="FFFFFF"/>
            <w:tcMar>
              <w:top w:w="80" w:type="dxa"/>
              <w:bottom w:w="80" w:type="dxa"/>
              <w:left w:w="120" w:type="dxa"/>
              <w:right w:w="120" w:type="dxa"/>
            </w:tcMar>
          </w:tcPr>
          <w:p>
            <w:pPr>
              <w:jc w:val="left"/>
            </w:pPr>
            <w:r>
              <w:rPr>
                <w:rFonts w:ascii="Segoe UI" w:hAnsi="Segoe UI"/>
                <w:color w:val="1E293B"/>
                <w:sz w:val="18"/>
              </w:rPr>
              <w:t>Attribute storing program_level_id state in programs.</w:t>
            </w:r>
          </w:p>
        </w:tc>
      </w:tr>
      <w:tr>
        <w:tc>
          <w:tcPr>
            <w:tcW w:type="dxa" w:w="2016"/>
            <w:shd w:fill="F8FAFC"/>
            <w:tcMar>
              <w:top w:w="80" w:type="dxa"/>
              <w:bottom w:w="80" w:type="dxa"/>
              <w:left w:w="120" w:type="dxa"/>
              <w:right w:w="120" w:type="dxa"/>
            </w:tcMar>
          </w:tcPr>
          <w:p>
            <w:pPr>
              <w:jc w:val="left"/>
            </w:pPr>
            <w:r>
              <w:rPr>
                <w:rFonts w:ascii="Segoe UI" w:hAnsi="Segoe UI"/>
                <w:color w:val="1E293B"/>
                <w:sz w:val="18"/>
              </w:rPr>
              <w:t>name</w:t>
            </w:r>
          </w:p>
        </w:tc>
        <w:tc>
          <w:tcPr>
            <w:tcW w:type="dxa" w:w="1584"/>
            <w:shd w:fill="F8FAFC"/>
            <w:tcMar>
              <w:top w:w="80" w:type="dxa"/>
              <w:bottom w:w="80" w:type="dxa"/>
              <w:left w:w="120" w:type="dxa"/>
              <w:right w:w="120" w:type="dxa"/>
            </w:tcMar>
          </w:tcPr>
          <w:p>
            <w:pPr>
              <w:jc w:val="left"/>
            </w:pPr>
            <w:r>
              <w:rPr>
                <w:rFonts w:ascii="Segoe UI" w:hAnsi="Segoe UI"/>
                <w:color w:val="1E293B"/>
                <w:sz w:val="18"/>
              </w:rPr>
              <w:t>varchar(255)</w:t>
            </w:r>
          </w:p>
        </w:tc>
        <w:tc>
          <w:tcPr>
            <w:tcW w:type="dxa" w:w="720"/>
            <w:shd w:fill="F8FAFC"/>
            <w:tcMar>
              <w:top w:w="80" w:type="dxa"/>
              <w:bottom w:w="80" w:type="dxa"/>
              <w:left w:w="120" w:type="dxa"/>
              <w:right w:w="120" w:type="dxa"/>
            </w:tcMar>
          </w:tcPr>
          <w:p>
            <w:pPr>
              <w:jc w:val="left"/>
            </w:pPr>
            <w:r>
              <w:rPr>
                <w:rFonts w:ascii="Segoe UI" w:hAnsi="Segoe UI"/>
                <w:color w:val="1E293B"/>
                <w:sz w:val="18"/>
              </w:rPr>
              <w:t>NO</w:t>
            </w:r>
          </w:p>
        </w:tc>
        <w:tc>
          <w:tcPr>
            <w:tcW w:type="dxa" w:w="720"/>
            <w:shd w:fill="F8FAFC"/>
            <w:tcMar>
              <w:top w:w="80" w:type="dxa"/>
              <w:bottom w:w="80" w:type="dxa"/>
              <w:left w:w="120" w:type="dxa"/>
              <w:right w:w="120" w:type="dxa"/>
            </w:tcMar>
          </w:tcPr>
          <w:p>
            <w:pPr>
              <w:jc w:val="left"/>
            </w:pPr>
            <w:r>
              <w:rPr>
                <w:rFonts w:ascii="Segoe UI" w:hAnsi="Segoe UI"/>
                <w:color w:val="1E293B"/>
                <w:sz w:val="18"/>
              </w:rPr>
            </w:r>
          </w:p>
        </w:tc>
        <w:tc>
          <w:tcPr>
            <w:tcW w:type="dxa" w:w="1008"/>
            <w:shd w:fill="F8FAFC"/>
            <w:tcMar>
              <w:top w:w="80" w:type="dxa"/>
              <w:bottom w:w="80" w:type="dxa"/>
              <w:left w:w="120" w:type="dxa"/>
              <w:right w:w="120" w:type="dxa"/>
            </w:tcMar>
          </w:tcPr>
          <w:p>
            <w:pPr>
              <w:jc w:val="left"/>
            </w:pPr>
            <w:r>
              <w:rPr>
                <w:rFonts w:ascii="Segoe UI" w:hAnsi="Segoe UI"/>
                <w:color w:val="1E293B"/>
                <w:sz w:val="18"/>
              </w:rPr>
              <w:t>NULL</w:t>
            </w:r>
          </w:p>
        </w:tc>
        <w:tc>
          <w:tcPr>
            <w:tcW w:type="dxa" w:w="3312"/>
            <w:shd w:fill="F8FAFC"/>
            <w:tcMar>
              <w:top w:w="80" w:type="dxa"/>
              <w:bottom w:w="80" w:type="dxa"/>
              <w:left w:w="120" w:type="dxa"/>
              <w:right w:w="120" w:type="dxa"/>
            </w:tcMar>
          </w:tcPr>
          <w:p>
            <w:pPr>
              <w:jc w:val="left"/>
            </w:pPr>
            <w:r>
              <w:rPr>
                <w:rFonts w:ascii="Segoe UI" w:hAnsi="Segoe UI"/>
                <w:color w:val="1E293B"/>
                <w:sz w:val="18"/>
              </w:rPr>
              <w:t>Official qualification name (e.g. 'Bachelor of Science in Software Engineering').</w:t>
            </w:r>
          </w:p>
        </w:tc>
      </w:tr>
      <w:tr>
        <w:tc>
          <w:tcPr>
            <w:tcW w:type="dxa" w:w="2016"/>
            <w:shd w:fill="FFFFFF"/>
            <w:tcMar>
              <w:top w:w="80" w:type="dxa"/>
              <w:bottom w:w="80" w:type="dxa"/>
              <w:left w:w="120" w:type="dxa"/>
              <w:right w:w="120" w:type="dxa"/>
            </w:tcMar>
          </w:tcPr>
          <w:p>
            <w:pPr>
              <w:jc w:val="left"/>
            </w:pPr>
            <w:r>
              <w:rPr>
                <w:rFonts w:ascii="Segoe UI" w:hAnsi="Segoe UI"/>
                <w:color w:val="1E293B"/>
                <w:sz w:val="18"/>
              </w:rPr>
              <w:t>code</w:t>
            </w:r>
          </w:p>
        </w:tc>
        <w:tc>
          <w:tcPr>
            <w:tcW w:type="dxa" w:w="1584"/>
            <w:shd w:fill="FFFFFF"/>
            <w:tcMar>
              <w:top w:w="80" w:type="dxa"/>
              <w:bottom w:w="80" w:type="dxa"/>
              <w:left w:w="120" w:type="dxa"/>
              <w:right w:w="120" w:type="dxa"/>
            </w:tcMar>
          </w:tcPr>
          <w:p>
            <w:pPr>
              <w:jc w:val="left"/>
            </w:pPr>
            <w:r>
              <w:rPr>
                <w:rFonts w:ascii="Segoe UI" w:hAnsi="Segoe UI"/>
                <w:color w:val="1E293B"/>
                <w:sz w:val="18"/>
              </w:rPr>
              <w:t>varchar(255)</w:t>
            </w:r>
          </w:p>
        </w:tc>
        <w:tc>
          <w:tcPr>
            <w:tcW w:type="dxa" w:w="720"/>
            <w:shd w:fill="FFFFFF"/>
            <w:tcMar>
              <w:top w:w="80" w:type="dxa"/>
              <w:bottom w:w="80" w:type="dxa"/>
              <w:left w:w="120" w:type="dxa"/>
              <w:right w:w="120" w:type="dxa"/>
            </w:tcMar>
          </w:tcPr>
          <w:p>
            <w:pPr>
              <w:jc w:val="left"/>
            </w:pPr>
            <w:r>
              <w:rPr>
                <w:rFonts w:ascii="Segoe UI" w:hAnsi="Segoe UI"/>
                <w:color w:val="1E293B"/>
                <w:sz w:val="18"/>
              </w:rPr>
              <w:t>NO</w:t>
            </w:r>
          </w:p>
        </w:tc>
        <w:tc>
          <w:tcPr>
            <w:tcW w:type="dxa" w:w="720"/>
            <w:shd w:fill="FFFFFF"/>
            <w:tcMar>
              <w:top w:w="80" w:type="dxa"/>
              <w:bottom w:w="80" w:type="dxa"/>
              <w:left w:w="120" w:type="dxa"/>
              <w:right w:w="120" w:type="dxa"/>
            </w:tcMar>
          </w:tcPr>
          <w:p>
            <w:pPr>
              <w:jc w:val="left"/>
            </w:pPr>
            <w:r>
              <w:rPr>
                <w:rFonts w:ascii="Segoe UI" w:hAnsi="Segoe UI"/>
                <w:color w:val="1E293B"/>
                <w:sz w:val="18"/>
              </w:rPr>
              <w:t>UNI</w:t>
            </w:r>
          </w:p>
        </w:tc>
        <w:tc>
          <w:tcPr>
            <w:tcW w:type="dxa" w:w="1008"/>
            <w:shd w:fill="FFFFFF"/>
            <w:tcMar>
              <w:top w:w="80" w:type="dxa"/>
              <w:bottom w:w="80" w:type="dxa"/>
              <w:left w:w="120" w:type="dxa"/>
              <w:right w:w="120" w:type="dxa"/>
            </w:tcMar>
          </w:tcPr>
          <w:p>
            <w:pPr>
              <w:jc w:val="left"/>
            </w:pPr>
            <w:r>
              <w:rPr>
                <w:rFonts w:ascii="Segoe UI" w:hAnsi="Segoe UI"/>
                <w:color w:val="1E293B"/>
                <w:sz w:val="18"/>
              </w:rPr>
              <w:t>NULL</w:t>
            </w:r>
          </w:p>
        </w:tc>
        <w:tc>
          <w:tcPr>
            <w:tcW w:type="dxa" w:w="3312"/>
            <w:shd w:fill="FFFFFF"/>
            <w:tcMar>
              <w:top w:w="80" w:type="dxa"/>
              <w:bottom w:w="80" w:type="dxa"/>
              <w:left w:w="120" w:type="dxa"/>
              <w:right w:w="120" w:type="dxa"/>
            </w:tcMar>
          </w:tcPr>
          <w:p>
            <w:pPr>
              <w:jc w:val="left"/>
            </w:pPr>
            <w:r>
              <w:rPr>
                <w:rFonts w:ascii="Segoe UI" w:hAnsi="Segoe UI"/>
                <w:color w:val="1E293B"/>
                <w:sz w:val="18"/>
              </w:rPr>
              <w:t>Official program code (e.g. 'BSSE').</w:t>
            </w:r>
          </w:p>
        </w:tc>
      </w:tr>
      <w:tr>
        <w:tc>
          <w:tcPr>
            <w:tcW w:type="dxa" w:w="2016"/>
            <w:shd w:fill="F8FAFC"/>
            <w:tcMar>
              <w:top w:w="80" w:type="dxa"/>
              <w:bottom w:w="80" w:type="dxa"/>
              <w:left w:w="120" w:type="dxa"/>
              <w:right w:w="120" w:type="dxa"/>
            </w:tcMar>
          </w:tcPr>
          <w:p>
            <w:pPr>
              <w:jc w:val="left"/>
            </w:pPr>
            <w:r>
              <w:rPr>
                <w:rFonts w:ascii="Segoe UI" w:hAnsi="Segoe UI"/>
                <w:color w:val="1E293B"/>
                <w:sz w:val="18"/>
              </w:rPr>
              <w:t>description</w:t>
            </w:r>
          </w:p>
        </w:tc>
        <w:tc>
          <w:tcPr>
            <w:tcW w:type="dxa" w:w="1584"/>
            <w:shd w:fill="F8FAFC"/>
            <w:tcMar>
              <w:top w:w="80" w:type="dxa"/>
              <w:bottom w:w="80" w:type="dxa"/>
              <w:left w:w="120" w:type="dxa"/>
              <w:right w:w="120" w:type="dxa"/>
            </w:tcMar>
          </w:tcPr>
          <w:p>
            <w:pPr>
              <w:jc w:val="left"/>
            </w:pPr>
            <w:r>
              <w:rPr>
                <w:rFonts w:ascii="Segoe UI" w:hAnsi="Segoe UI"/>
                <w:color w:val="1E293B"/>
                <w:sz w:val="18"/>
              </w:rPr>
              <w:t>text</w:t>
            </w:r>
          </w:p>
        </w:tc>
        <w:tc>
          <w:tcPr>
            <w:tcW w:type="dxa" w:w="720"/>
            <w:shd w:fill="F8FAFC"/>
            <w:tcMar>
              <w:top w:w="80" w:type="dxa"/>
              <w:bottom w:w="80" w:type="dxa"/>
              <w:left w:w="120" w:type="dxa"/>
              <w:right w:w="120" w:type="dxa"/>
            </w:tcMar>
          </w:tcPr>
          <w:p>
            <w:pPr>
              <w:jc w:val="left"/>
            </w:pPr>
            <w:r>
              <w:rPr>
                <w:rFonts w:ascii="Segoe UI" w:hAnsi="Segoe UI"/>
                <w:color w:val="1E293B"/>
                <w:sz w:val="18"/>
              </w:rPr>
              <w:t>YES</w:t>
            </w:r>
          </w:p>
        </w:tc>
        <w:tc>
          <w:tcPr>
            <w:tcW w:type="dxa" w:w="720"/>
            <w:shd w:fill="F8FAFC"/>
            <w:tcMar>
              <w:top w:w="80" w:type="dxa"/>
              <w:bottom w:w="80" w:type="dxa"/>
              <w:left w:w="120" w:type="dxa"/>
              <w:right w:w="120" w:type="dxa"/>
            </w:tcMar>
          </w:tcPr>
          <w:p>
            <w:pPr>
              <w:jc w:val="left"/>
            </w:pPr>
            <w:r>
              <w:rPr>
                <w:rFonts w:ascii="Segoe UI" w:hAnsi="Segoe UI"/>
                <w:color w:val="1E293B"/>
                <w:sz w:val="18"/>
              </w:rPr>
            </w:r>
          </w:p>
        </w:tc>
        <w:tc>
          <w:tcPr>
            <w:tcW w:type="dxa" w:w="1008"/>
            <w:shd w:fill="F8FAFC"/>
            <w:tcMar>
              <w:top w:w="80" w:type="dxa"/>
              <w:bottom w:w="80" w:type="dxa"/>
              <w:left w:w="120" w:type="dxa"/>
              <w:right w:w="120" w:type="dxa"/>
            </w:tcMar>
          </w:tcPr>
          <w:p>
            <w:pPr>
              <w:jc w:val="left"/>
            </w:pPr>
            <w:r>
              <w:rPr>
                <w:rFonts w:ascii="Segoe UI" w:hAnsi="Segoe UI"/>
                <w:color w:val="1E293B"/>
                <w:sz w:val="18"/>
              </w:rPr>
              <w:t>NULL</w:t>
            </w:r>
          </w:p>
        </w:tc>
        <w:tc>
          <w:tcPr>
            <w:tcW w:type="dxa" w:w="3312"/>
            <w:shd w:fill="F8FAFC"/>
            <w:tcMar>
              <w:top w:w="80" w:type="dxa"/>
              <w:bottom w:w="80" w:type="dxa"/>
              <w:left w:w="120" w:type="dxa"/>
              <w:right w:w="120" w:type="dxa"/>
            </w:tcMar>
          </w:tcPr>
          <w:p>
            <w:pPr>
              <w:jc w:val="left"/>
            </w:pPr>
            <w:r>
              <w:rPr>
                <w:rFonts w:ascii="Segoe UI" w:hAnsi="Segoe UI"/>
                <w:color w:val="1E293B"/>
                <w:sz w:val="18"/>
              </w:rPr>
              <w:t>Attribute storing description state in programs.</w:t>
            </w:r>
          </w:p>
        </w:tc>
      </w:tr>
      <w:tr>
        <w:tc>
          <w:tcPr>
            <w:tcW w:type="dxa" w:w="2016"/>
            <w:shd w:fill="FFFFFF"/>
            <w:tcMar>
              <w:top w:w="80" w:type="dxa"/>
              <w:bottom w:w="80" w:type="dxa"/>
              <w:left w:w="120" w:type="dxa"/>
              <w:right w:w="120" w:type="dxa"/>
            </w:tcMar>
          </w:tcPr>
          <w:p>
            <w:pPr>
              <w:jc w:val="left"/>
            </w:pPr>
            <w:r>
              <w:rPr>
                <w:rFonts w:ascii="Segoe UI" w:hAnsi="Segoe UI"/>
                <w:color w:val="1E293B"/>
                <w:sz w:val="18"/>
              </w:rPr>
              <w:t>capacity</w:t>
            </w:r>
          </w:p>
        </w:tc>
        <w:tc>
          <w:tcPr>
            <w:tcW w:type="dxa" w:w="1584"/>
            <w:shd w:fill="FFFFFF"/>
            <w:tcMar>
              <w:top w:w="80" w:type="dxa"/>
              <w:bottom w:w="80" w:type="dxa"/>
              <w:left w:w="120" w:type="dxa"/>
              <w:right w:w="120" w:type="dxa"/>
            </w:tcMar>
          </w:tcPr>
          <w:p>
            <w:pPr>
              <w:jc w:val="left"/>
            </w:pPr>
            <w:r>
              <w:rPr>
                <w:rFonts w:ascii="Segoe UI" w:hAnsi="Segoe UI"/>
                <w:color w:val="1E293B"/>
                <w:sz w:val="18"/>
              </w:rPr>
              <w:t>int(10) unsigned</w:t>
            </w:r>
          </w:p>
        </w:tc>
        <w:tc>
          <w:tcPr>
            <w:tcW w:type="dxa" w:w="720"/>
            <w:shd w:fill="FFFFFF"/>
            <w:tcMar>
              <w:top w:w="80" w:type="dxa"/>
              <w:bottom w:w="80" w:type="dxa"/>
              <w:left w:w="120" w:type="dxa"/>
              <w:right w:w="120" w:type="dxa"/>
            </w:tcMar>
          </w:tcPr>
          <w:p>
            <w:pPr>
              <w:jc w:val="left"/>
            </w:pPr>
            <w:r>
              <w:rPr>
                <w:rFonts w:ascii="Segoe UI" w:hAnsi="Segoe UI"/>
                <w:color w:val="1E293B"/>
                <w:sz w:val="18"/>
              </w:rPr>
              <w:t>NO</w:t>
            </w:r>
          </w:p>
        </w:tc>
        <w:tc>
          <w:tcPr>
            <w:tcW w:type="dxa" w:w="720"/>
            <w:shd w:fill="FFFFFF"/>
            <w:tcMar>
              <w:top w:w="80" w:type="dxa"/>
              <w:bottom w:w="80" w:type="dxa"/>
              <w:left w:w="120" w:type="dxa"/>
              <w:right w:w="120" w:type="dxa"/>
            </w:tcMar>
          </w:tcPr>
          <w:p>
            <w:pPr>
              <w:jc w:val="left"/>
            </w:pPr>
            <w:r>
              <w:rPr>
                <w:rFonts w:ascii="Segoe UI" w:hAnsi="Segoe UI"/>
                <w:color w:val="1E293B"/>
                <w:sz w:val="18"/>
              </w:rPr>
            </w:r>
          </w:p>
        </w:tc>
        <w:tc>
          <w:tcPr>
            <w:tcW w:type="dxa" w:w="1008"/>
            <w:shd w:fill="FFFFFF"/>
            <w:tcMar>
              <w:top w:w="80" w:type="dxa"/>
              <w:bottom w:w="80" w:type="dxa"/>
              <w:left w:w="120" w:type="dxa"/>
              <w:right w:w="120" w:type="dxa"/>
            </w:tcMar>
          </w:tcPr>
          <w:p>
            <w:pPr>
              <w:jc w:val="left"/>
            </w:pPr>
            <w:r>
              <w:rPr>
                <w:rFonts w:ascii="Segoe UI" w:hAnsi="Segoe UI"/>
                <w:color w:val="1E293B"/>
                <w:sz w:val="18"/>
              </w:rPr>
              <w:t>50</w:t>
            </w:r>
          </w:p>
        </w:tc>
        <w:tc>
          <w:tcPr>
            <w:tcW w:type="dxa" w:w="3312"/>
            <w:shd w:fill="FFFFFF"/>
            <w:tcMar>
              <w:top w:w="80" w:type="dxa"/>
              <w:bottom w:w="80" w:type="dxa"/>
              <w:left w:w="120" w:type="dxa"/>
              <w:right w:w="120" w:type="dxa"/>
            </w:tcMar>
          </w:tcPr>
          <w:p>
            <w:pPr>
              <w:jc w:val="left"/>
            </w:pPr>
            <w:r>
              <w:rPr>
                <w:rFonts w:ascii="Segoe UI" w:hAnsi="Segoe UI"/>
                <w:color w:val="1E293B"/>
                <w:sz w:val="18"/>
              </w:rPr>
              <w:t>Attribute storing capacity state in programs.</w:t>
            </w:r>
          </w:p>
        </w:tc>
      </w:tr>
      <w:tr>
        <w:tc>
          <w:tcPr>
            <w:tcW w:type="dxa" w:w="2016"/>
            <w:shd w:fill="F8FAFC"/>
            <w:tcMar>
              <w:top w:w="80" w:type="dxa"/>
              <w:bottom w:w="80" w:type="dxa"/>
              <w:left w:w="120" w:type="dxa"/>
              <w:right w:w="120" w:type="dxa"/>
            </w:tcMar>
          </w:tcPr>
          <w:p>
            <w:pPr>
              <w:jc w:val="left"/>
            </w:pPr>
            <w:r>
              <w:rPr>
                <w:rFonts w:ascii="Segoe UI" w:hAnsi="Segoe UI"/>
                <w:color w:val="1E293B"/>
                <w:sz w:val="18"/>
              </w:rPr>
              <w:t>is_active</w:t>
            </w:r>
          </w:p>
        </w:tc>
        <w:tc>
          <w:tcPr>
            <w:tcW w:type="dxa" w:w="1584"/>
            <w:shd w:fill="F8FAFC"/>
            <w:tcMar>
              <w:top w:w="80" w:type="dxa"/>
              <w:bottom w:w="80" w:type="dxa"/>
              <w:left w:w="120" w:type="dxa"/>
              <w:right w:w="120" w:type="dxa"/>
            </w:tcMar>
          </w:tcPr>
          <w:p>
            <w:pPr>
              <w:jc w:val="left"/>
            </w:pPr>
            <w:r>
              <w:rPr>
                <w:rFonts w:ascii="Segoe UI" w:hAnsi="Segoe UI"/>
                <w:color w:val="1E293B"/>
                <w:sz w:val="18"/>
              </w:rPr>
              <w:t>tinyint(1)</w:t>
            </w:r>
          </w:p>
        </w:tc>
        <w:tc>
          <w:tcPr>
            <w:tcW w:type="dxa" w:w="720"/>
            <w:shd w:fill="F8FAFC"/>
            <w:tcMar>
              <w:top w:w="80" w:type="dxa"/>
              <w:bottom w:w="80" w:type="dxa"/>
              <w:left w:w="120" w:type="dxa"/>
              <w:right w:w="120" w:type="dxa"/>
            </w:tcMar>
          </w:tcPr>
          <w:p>
            <w:pPr>
              <w:jc w:val="left"/>
            </w:pPr>
            <w:r>
              <w:rPr>
                <w:rFonts w:ascii="Segoe UI" w:hAnsi="Segoe UI"/>
                <w:color w:val="1E293B"/>
                <w:sz w:val="18"/>
              </w:rPr>
              <w:t>NO</w:t>
            </w:r>
          </w:p>
        </w:tc>
        <w:tc>
          <w:tcPr>
            <w:tcW w:type="dxa" w:w="720"/>
            <w:shd w:fill="F8FAFC"/>
            <w:tcMar>
              <w:top w:w="80" w:type="dxa"/>
              <w:bottom w:w="80" w:type="dxa"/>
              <w:left w:w="120" w:type="dxa"/>
              <w:right w:w="120" w:type="dxa"/>
            </w:tcMar>
          </w:tcPr>
          <w:p>
            <w:pPr>
              <w:jc w:val="left"/>
            </w:pPr>
            <w:r>
              <w:rPr>
                <w:rFonts w:ascii="Segoe UI" w:hAnsi="Segoe UI"/>
                <w:color w:val="1E293B"/>
                <w:sz w:val="18"/>
              </w:rPr>
            </w:r>
          </w:p>
        </w:tc>
        <w:tc>
          <w:tcPr>
            <w:tcW w:type="dxa" w:w="1008"/>
            <w:shd w:fill="F8FAFC"/>
            <w:tcMar>
              <w:top w:w="80" w:type="dxa"/>
              <w:bottom w:w="80" w:type="dxa"/>
              <w:left w:w="120" w:type="dxa"/>
              <w:right w:w="120" w:type="dxa"/>
            </w:tcMar>
          </w:tcPr>
          <w:p>
            <w:pPr>
              <w:jc w:val="left"/>
            </w:pPr>
            <w:r>
              <w:rPr>
                <w:rFonts w:ascii="Segoe UI" w:hAnsi="Segoe UI"/>
                <w:color w:val="1E293B"/>
                <w:sz w:val="18"/>
              </w:rPr>
              <w:t>1</w:t>
            </w:r>
          </w:p>
        </w:tc>
        <w:tc>
          <w:tcPr>
            <w:tcW w:type="dxa" w:w="3312"/>
            <w:shd w:fill="F8FAFC"/>
            <w:tcMar>
              <w:top w:w="80" w:type="dxa"/>
              <w:bottom w:w="80" w:type="dxa"/>
              <w:left w:w="120" w:type="dxa"/>
              <w:right w:w="120" w:type="dxa"/>
            </w:tcMar>
          </w:tcPr>
          <w:p>
            <w:pPr>
              <w:jc w:val="left"/>
            </w:pPr>
            <w:r>
              <w:rPr>
                <w:rFonts w:ascii="Segoe UI" w:hAnsi="Segoe UI"/>
                <w:color w:val="1E293B"/>
                <w:sz w:val="18"/>
              </w:rPr>
              <w:t>Attribute storing is_active state in programs.</w:t>
            </w:r>
          </w:p>
        </w:tc>
      </w:tr>
      <w:tr>
        <w:tc>
          <w:tcPr>
            <w:tcW w:type="dxa" w:w="2016"/>
            <w:shd w:fill="FFFFFF"/>
            <w:tcMar>
              <w:top w:w="80" w:type="dxa"/>
              <w:bottom w:w="80" w:type="dxa"/>
              <w:left w:w="120" w:type="dxa"/>
              <w:right w:w="120" w:type="dxa"/>
            </w:tcMar>
          </w:tcPr>
          <w:p>
            <w:pPr>
              <w:jc w:val="left"/>
            </w:pPr>
            <w:r>
              <w:rPr>
                <w:rFonts w:ascii="Segoe UI" w:hAnsi="Segoe UI"/>
                <w:color w:val="1E293B"/>
                <w:sz w:val="18"/>
              </w:rPr>
              <w:t>created_at</w:t>
            </w:r>
          </w:p>
        </w:tc>
        <w:tc>
          <w:tcPr>
            <w:tcW w:type="dxa" w:w="1584"/>
            <w:shd w:fill="FFFFFF"/>
            <w:tcMar>
              <w:top w:w="80" w:type="dxa"/>
              <w:bottom w:w="80" w:type="dxa"/>
              <w:left w:w="120" w:type="dxa"/>
              <w:right w:w="120" w:type="dxa"/>
            </w:tcMar>
          </w:tcPr>
          <w:p>
            <w:pPr>
              <w:jc w:val="left"/>
            </w:pPr>
            <w:r>
              <w:rPr>
                <w:rFonts w:ascii="Segoe UI" w:hAnsi="Segoe UI"/>
                <w:color w:val="1E293B"/>
                <w:sz w:val="18"/>
              </w:rPr>
              <w:t>timestamp</w:t>
            </w:r>
          </w:p>
        </w:tc>
        <w:tc>
          <w:tcPr>
            <w:tcW w:type="dxa" w:w="720"/>
            <w:shd w:fill="FFFFFF"/>
            <w:tcMar>
              <w:top w:w="80" w:type="dxa"/>
              <w:bottom w:w="80" w:type="dxa"/>
              <w:left w:w="120" w:type="dxa"/>
              <w:right w:w="120" w:type="dxa"/>
            </w:tcMar>
          </w:tcPr>
          <w:p>
            <w:pPr>
              <w:jc w:val="left"/>
            </w:pPr>
            <w:r>
              <w:rPr>
                <w:rFonts w:ascii="Segoe UI" w:hAnsi="Segoe UI"/>
                <w:color w:val="1E293B"/>
                <w:sz w:val="18"/>
              </w:rPr>
              <w:t>YES</w:t>
            </w:r>
          </w:p>
        </w:tc>
        <w:tc>
          <w:tcPr>
            <w:tcW w:type="dxa" w:w="720"/>
            <w:shd w:fill="FFFFFF"/>
            <w:tcMar>
              <w:top w:w="80" w:type="dxa"/>
              <w:bottom w:w="80" w:type="dxa"/>
              <w:left w:w="120" w:type="dxa"/>
              <w:right w:w="120" w:type="dxa"/>
            </w:tcMar>
          </w:tcPr>
          <w:p>
            <w:pPr>
              <w:jc w:val="left"/>
            </w:pPr>
            <w:r>
              <w:rPr>
                <w:rFonts w:ascii="Segoe UI" w:hAnsi="Segoe UI"/>
                <w:color w:val="1E293B"/>
                <w:sz w:val="18"/>
              </w:rPr>
            </w:r>
          </w:p>
        </w:tc>
        <w:tc>
          <w:tcPr>
            <w:tcW w:type="dxa" w:w="1008"/>
            <w:shd w:fill="FFFFFF"/>
            <w:tcMar>
              <w:top w:w="80" w:type="dxa"/>
              <w:bottom w:w="80" w:type="dxa"/>
              <w:left w:w="120" w:type="dxa"/>
              <w:right w:w="120" w:type="dxa"/>
            </w:tcMar>
          </w:tcPr>
          <w:p>
            <w:pPr>
              <w:jc w:val="left"/>
            </w:pPr>
            <w:r>
              <w:rPr>
                <w:rFonts w:ascii="Segoe UI" w:hAnsi="Segoe UI"/>
                <w:color w:val="1E293B"/>
                <w:sz w:val="18"/>
              </w:rPr>
              <w:t>NULL</w:t>
            </w:r>
          </w:p>
        </w:tc>
        <w:tc>
          <w:tcPr>
            <w:tcW w:type="dxa" w:w="3312"/>
            <w:shd w:fill="FFFFFF"/>
            <w:tcMar>
              <w:top w:w="80" w:type="dxa"/>
              <w:bottom w:w="80" w:type="dxa"/>
              <w:left w:w="120" w:type="dxa"/>
              <w:right w:w="120" w:type="dxa"/>
            </w:tcMar>
          </w:tcPr>
          <w:p>
            <w:pPr>
              <w:jc w:val="left"/>
            </w:pPr>
            <w:r>
              <w:rPr>
                <w:rFonts w:ascii="Segoe UI" w:hAnsi="Segoe UI"/>
                <w:color w:val="1E293B"/>
                <w:sz w:val="18"/>
              </w:rPr>
              <w:t>Attribute storing created_at state in programs.</w:t>
            </w:r>
          </w:p>
        </w:tc>
      </w:tr>
      <w:tr>
        <w:tc>
          <w:tcPr>
            <w:tcW w:type="dxa" w:w="2016"/>
            <w:shd w:fill="F8FAFC"/>
            <w:tcMar>
              <w:top w:w="80" w:type="dxa"/>
              <w:bottom w:w="80" w:type="dxa"/>
              <w:left w:w="120" w:type="dxa"/>
              <w:right w:w="120" w:type="dxa"/>
            </w:tcMar>
          </w:tcPr>
          <w:p>
            <w:pPr>
              <w:jc w:val="left"/>
            </w:pPr>
            <w:r>
              <w:rPr>
                <w:rFonts w:ascii="Segoe UI" w:hAnsi="Segoe UI"/>
                <w:color w:val="1E293B"/>
                <w:sz w:val="18"/>
              </w:rPr>
              <w:t>updated_at</w:t>
            </w:r>
          </w:p>
        </w:tc>
        <w:tc>
          <w:tcPr>
            <w:tcW w:type="dxa" w:w="1584"/>
            <w:shd w:fill="F8FAFC"/>
            <w:tcMar>
              <w:top w:w="80" w:type="dxa"/>
              <w:bottom w:w="80" w:type="dxa"/>
              <w:left w:w="120" w:type="dxa"/>
              <w:right w:w="120" w:type="dxa"/>
            </w:tcMar>
          </w:tcPr>
          <w:p>
            <w:pPr>
              <w:jc w:val="left"/>
            </w:pPr>
            <w:r>
              <w:rPr>
                <w:rFonts w:ascii="Segoe UI" w:hAnsi="Segoe UI"/>
                <w:color w:val="1E293B"/>
                <w:sz w:val="18"/>
              </w:rPr>
              <w:t>timestamp</w:t>
            </w:r>
          </w:p>
        </w:tc>
        <w:tc>
          <w:tcPr>
            <w:tcW w:type="dxa" w:w="720"/>
            <w:shd w:fill="F8FAFC"/>
            <w:tcMar>
              <w:top w:w="80" w:type="dxa"/>
              <w:bottom w:w="80" w:type="dxa"/>
              <w:left w:w="120" w:type="dxa"/>
              <w:right w:w="120" w:type="dxa"/>
            </w:tcMar>
          </w:tcPr>
          <w:p>
            <w:pPr>
              <w:jc w:val="left"/>
            </w:pPr>
            <w:r>
              <w:rPr>
                <w:rFonts w:ascii="Segoe UI" w:hAnsi="Segoe UI"/>
                <w:color w:val="1E293B"/>
                <w:sz w:val="18"/>
              </w:rPr>
              <w:t>YES</w:t>
            </w:r>
          </w:p>
        </w:tc>
        <w:tc>
          <w:tcPr>
            <w:tcW w:type="dxa" w:w="720"/>
            <w:shd w:fill="F8FAFC"/>
            <w:tcMar>
              <w:top w:w="80" w:type="dxa"/>
              <w:bottom w:w="80" w:type="dxa"/>
              <w:left w:w="120" w:type="dxa"/>
              <w:right w:w="120" w:type="dxa"/>
            </w:tcMar>
          </w:tcPr>
          <w:p>
            <w:pPr>
              <w:jc w:val="left"/>
            </w:pPr>
            <w:r>
              <w:rPr>
                <w:rFonts w:ascii="Segoe UI" w:hAnsi="Segoe UI"/>
                <w:color w:val="1E293B"/>
                <w:sz w:val="18"/>
              </w:rPr>
            </w:r>
          </w:p>
        </w:tc>
        <w:tc>
          <w:tcPr>
            <w:tcW w:type="dxa" w:w="1008"/>
            <w:shd w:fill="F8FAFC"/>
            <w:tcMar>
              <w:top w:w="80" w:type="dxa"/>
              <w:bottom w:w="80" w:type="dxa"/>
              <w:left w:w="120" w:type="dxa"/>
              <w:right w:w="120" w:type="dxa"/>
            </w:tcMar>
          </w:tcPr>
          <w:p>
            <w:pPr>
              <w:jc w:val="left"/>
            </w:pPr>
            <w:r>
              <w:rPr>
                <w:rFonts w:ascii="Segoe UI" w:hAnsi="Segoe UI"/>
                <w:color w:val="1E293B"/>
                <w:sz w:val="18"/>
              </w:rPr>
              <w:t>NULL</w:t>
            </w:r>
          </w:p>
        </w:tc>
        <w:tc>
          <w:tcPr>
            <w:tcW w:type="dxa" w:w="3312"/>
            <w:shd w:fill="F8FAFC"/>
            <w:tcMar>
              <w:top w:w="80" w:type="dxa"/>
              <w:bottom w:w="80" w:type="dxa"/>
              <w:left w:w="120" w:type="dxa"/>
              <w:right w:w="120" w:type="dxa"/>
            </w:tcMar>
          </w:tcPr>
          <w:p>
            <w:pPr>
              <w:jc w:val="left"/>
            </w:pPr>
            <w:r>
              <w:rPr>
                <w:rFonts w:ascii="Segoe UI" w:hAnsi="Segoe UI"/>
                <w:color w:val="1E293B"/>
                <w:sz w:val="18"/>
              </w:rPr>
              <w:t>Attribute storing updated_at state in programs.</w:t>
            </w:r>
          </w:p>
        </w:tc>
      </w:tr>
    </w:tbl>
    <w:p>
      <w:pPr>
        <w:spacing w:before="40" w:after="160"/>
      </w:pPr>
    </w:p>
    <w:p>
      <w:pPr>
        <w:keepNext/>
        <w:spacing w:before="240" w:after="80"/>
      </w:pPr>
      <w:r>
        <w:rPr>
          <w:rFonts w:ascii="Segoe UI" w:hAnsi="Segoe UI"/>
          <w:b/>
          <w:color w:val="334155"/>
          <w:sz w:val="24"/>
        </w:rPr>
        <w:t>Table: courses</w:t>
      </w:r>
    </w:p>
    <w:p>
      <w:pPr>
        <w:spacing w:before="0" w:after="120" w:line="276" w:lineRule="auto"/>
      </w:pPr>
      <w:r>
        <w:rPr>
          <w:rFonts w:ascii="Segoe UI" w:hAnsi="Segoe UI"/>
          <w:b/>
          <w:color w:val="1E3A8A"/>
          <w:sz w:val="20"/>
        </w:rPr>
        <w:t xml:space="preserve">Description: </w:t>
      </w:r>
      <w:r>
        <w:rPr>
          <w:rFonts w:ascii="Segoe UI" w:hAnsi="Segoe UI"/>
          <w:i w:val="0"/>
          <w:color w:val="1E293B"/>
          <w:sz w:val="20"/>
        </w:rPr>
        <w:t>Instructional course units with credit weighting, syllabi, and semester scheduling.</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2016"/>
            <w:shd w:fill="1E3A8A"/>
            <w:tcMar>
              <w:top w:w="120" w:type="dxa"/>
              <w:bottom w:w="120" w:type="dxa"/>
              <w:left w:w="140" w:type="dxa"/>
              <w:right w:w="140" w:type="dxa"/>
            </w:tcMar>
          </w:tcPr>
          <w:p>
            <w:pPr>
              <w:jc w:val="left"/>
            </w:pPr>
            <w:r>
              <w:rPr>
                <w:rFonts w:ascii="Segoe UI" w:hAnsi="Segoe UI"/>
                <w:b/>
                <w:color w:val="FFFFFF"/>
                <w:sz w:val="19"/>
              </w:rPr>
              <w:t>Field / Column</w:t>
            </w:r>
          </w:p>
        </w:tc>
        <w:tc>
          <w:tcPr>
            <w:tcW w:type="dxa" w:w="1584"/>
            <w:shd w:fill="1E3A8A"/>
            <w:tcMar>
              <w:top w:w="120" w:type="dxa"/>
              <w:bottom w:w="120" w:type="dxa"/>
              <w:left w:w="140" w:type="dxa"/>
              <w:right w:w="140" w:type="dxa"/>
            </w:tcMar>
          </w:tcPr>
          <w:p>
            <w:pPr>
              <w:jc w:val="left"/>
            </w:pPr>
            <w:r>
              <w:rPr>
                <w:rFonts w:ascii="Segoe UI" w:hAnsi="Segoe UI"/>
                <w:b/>
                <w:color w:val="FFFFFF"/>
                <w:sz w:val="19"/>
              </w:rPr>
              <w:t>Data Type</w:t>
            </w:r>
          </w:p>
        </w:tc>
        <w:tc>
          <w:tcPr>
            <w:tcW w:type="dxa" w:w="720"/>
            <w:shd w:fill="1E3A8A"/>
            <w:tcMar>
              <w:top w:w="120" w:type="dxa"/>
              <w:bottom w:w="120" w:type="dxa"/>
              <w:left w:w="140" w:type="dxa"/>
              <w:right w:w="140" w:type="dxa"/>
            </w:tcMar>
          </w:tcPr>
          <w:p>
            <w:pPr>
              <w:jc w:val="left"/>
            </w:pPr>
            <w:r>
              <w:rPr>
                <w:rFonts w:ascii="Segoe UI" w:hAnsi="Segoe UI"/>
                <w:b/>
                <w:color w:val="FFFFFF"/>
                <w:sz w:val="19"/>
              </w:rPr>
              <w:t>Null</w:t>
            </w:r>
          </w:p>
        </w:tc>
        <w:tc>
          <w:tcPr>
            <w:tcW w:type="dxa" w:w="720"/>
            <w:shd w:fill="1E3A8A"/>
            <w:tcMar>
              <w:top w:w="120" w:type="dxa"/>
              <w:bottom w:w="120" w:type="dxa"/>
              <w:left w:w="140" w:type="dxa"/>
              <w:right w:w="140" w:type="dxa"/>
            </w:tcMar>
          </w:tcPr>
          <w:p>
            <w:pPr>
              <w:jc w:val="left"/>
            </w:pPr>
            <w:r>
              <w:rPr>
                <w:rFonts w:ascii="Segoe UI" w:hAnsi="Segoe UI"/>
                <w:b/>
                <w:color w:val="FFFFFF"/>
                <w:sz w:val="19"/>
              </w:rPr>
              <w:t>Key</w:t>
            </w:r>
          </w:p>
        </w:tc>
        <w:tc>
          <w:tcPr>
            <w:tcW w:type="dxa" w:w="1008"/>
            <w:shd w:fill="1E3A8A"/>
            <w:tcMar>
              <w:top w:w="120" w:type="dxa"/>
              <w:bottom w:w="120" w:type="dxa"/>
              <w:left w:w="140" w:type="dxa"/>
              <w:right w:w="140" w:type="dxa"/>
            </w:tcMar>
          </w:tcPr>
          <w:p>
            <w:pPr>
              <w:jc w:val="left"/>
            </w:pPr>
            <w:r>
              <w:rPr>
                <w:rFonts w:ascii="Segoe UI" w:hAnsi="Segoe UI"/>
                <w:b/>
                <w:color w:val="FFFFFF"/>
                <w:sz w:val="19"/>
              </w:rPr>
              <w:t>Default</w:t>
            </w:r>
          </w:p>
        </w:tc>
        <w:tc>
          <w:tcPr>
            <w:tcW w:type="dxa" w:w="3312"/>
            <w:shd w:fill="1E3A8A"/>
            <w:tcMar>
              <w:top w:w="120" w:type="dxa"/>
              <w:bottom w:w="120" w:type="dxa"/>
              <w:left w:w="140" w:type="dxa"/>
              <w:right w:w="140" w:type="dxa"/>
            </w:tcMar>
          </w:tcPr>
          <w:p>
            <w:pPr>
              <w:jc w:val="left"/>
            </w:pPr>
            <w:r>
              <w:rPr>
                <w:rFonts w:ascii="Segoe UI" w:hAnsi="Segoe UI"/>
                <w:b/>
                <w:color w:val="FFFFFF"/>
                <w:sz w:val="19"/>
              </w:rPr>
              <w:t>Engineering Usage</w:t>
            </w:r>
          </w:p>
        </w:tc>
      </w:tr>
      <w:tr>
        <w:tc>
          <w:tcPr>
            <w:tcW w:type="dxa" w:w="2016"/>
            <w:shd w:fill="FFFFFF"/>
            <w:tcMar>
              <w:top w:w="80" w:type="dxa"/>
              <w:bottom w:w="80" w:type="dxa"/>
              <w:left w:w="120" w:type="dxa"/>
              <w:right w:w="120" w:type="dxa"/>
            </w:tcMar>
          </w:tcPr>
          <w:p>
            <w:pPr>
              <w:jc w:val="left"/>
            </w:pPr>
            <w:r>
              <w:rPr>
                <w:rFonts w:ascii="Segoe UI" w:hAnsi="Segoe UI"/>
                <w:color w:val="1E293B"/>
                <w:sz w:val="18"/>
              </w:rPr>
              <w:t>id</w:t>
            </w:r>
          </w:p>
        </w:tc>
        <w:tc>
          <w:tcPr>
            <w:tcW w:type="dxa" w:w="1584"/>
            <w:shd w:fill="FFFFFF"/>
            <w:tcMar>
              <w:top w:w="80" w:type="dxa"/>
              <w:bottom w:w="80" w:type="dxa"/>
              <w:left w:w="120" w:type="dxa"/>
              <w:right w:w="120" w:type="dxa"/>
            </w:tcMar>
          </w:tcPr>
          <w:p>
            <w:pPr>
              <w:jc w:val="left"/>
            </w:pPr>
            <w:r>
              <w:rPr>
                <w:rFonts w:ascii="Segoe UI" w:hAnsi="Segoe UI"/>
                <w:color w:val="1E293B"/>
                <w:sz w:val="18"/>
              </w:rPr>
              <w:t>bigint(20) unsigned</w:t>
            </w:r>
          </w:p>
        </w:tc>
        <w:tc>
          <w:tcPr>
            <w:tcW w:type="dxa" w:w="720"/>
            <w:shd w:fill="FFFFFF"/>
            <w:tcMar>
              <w:top w:w="80" w:type="dxa"/>
              <w:bottom w:w="80" w:type="dxa"/>
              <w:left w:w="120" w:type="dxa"/>
              <w:right w:w="120" w:type="dxa"/>
            </w:tcMar>
          </w:tcPr>
          <w:p>
            <w:pPr>
              <w:jc w:val="left"/>
            </w:pPr>
            <w:r>
              <w:rPr>
                <w:rFonts w:ascii="Segoe UI" w:hAnsi="Segoe UI"/>
                <w:color w:val="1E293B"/>
                <w:sz w:val="18"/>
              </w:rPr>
              <w:t>NO</w:t>
            </w:r>
          </w:p>
        </w:tc>
        <w:tc>
          <w:tcPr>
            <w:tcW w:type="dxa" w:w="720"/>
            <w:shd w:fill="FFFFFF"/>
            <w:tcMar>
              <w:top w:w="80" w:type="dxa"/>
              <w:bottom w:w="80" w:type="dxa"/>
              <w:left w:w="120" w:type="dxa"/>
              <w:right w:w="120" w:type="dxa"/>
            </w:tcMar>
          </w:tcPr>
          <w:p>
            <w:pPr>
              <w:jc w:val="left"/>
            </w:pPr>
            <w:r>
              <w:rPr>
                <w:rFonts w:ascii="Segoe UI" w:hAnsi="Segoe UI"/>
                <w:color w:val="1E293B"/>
                <w:sz w:val="18"/>
              </w:rPr>
              <w:t>PRI</w:t>
            </w:r>
          </w:p>
        </w:tc>
        <w:tc>
          <w:tcPr>
            <w:tcW w:type="dxa" w:w="1008"/>
            <w:shd w:fill="FFFFFF"/>
            <w:tcMar>
              <w:top w:w="80" w:type="dxa"/>
              <w:bottom w:w="80" w:type="dxa"/>
              <w:left w:w="120" w:type="dxa"/>
              <w:right w:w="120" w:type="dxa"/>
            </w:tcMar>
          </w:tcPr>
          <w:p>
            <w:pPr>
              <w:jc w:val="left"/>
            </w:pPr>
            <w:r>
              <w:rPr>
                <w:rFonts w:ascii="Segoe UI" w:hAnsi="Segoe UI"/>
                <w:color w:val="1E293B"/>
                <w:sz w:val="18"/>
              </w:rPr>
              <w:t>NULL</w:t>
            </w:r>
          </w:p>
        </w:tc>
        <w:tc>
          <w:tcPr>
            <w:tcW w:type="dxa" w:w="3312"/>
            <w:shd w:fill="FFFFFF"/>
            <w:tcMar>
              <w:top w:w="80" w:type="dxa"/>
              <w:bottom w:w="80" w:type="dxa"/>
              <w:left w:w="120" w:type="dxa"/>
              <w:right w:w="120" w:type="dxa"/>
            </w:tcMar>
          </w:tcPr>
          <w:p>
            <w:pPr>
              <w:jc w:val="left"/>
            </w:pPr>
            <w:r>
              <w:rPr>
                <w:rFonts w:ascii="Segoe UI" w:hAnsi="Segoe UI"/>
                <w:color w:val="1E293B"/>
                <w:sz w:val="18"/>
              </w:rPr>
              <w:t>Primary key of the course unit.</w:t>
            </w:r>
          </w:p>
        </w:tc>
      </w:tr>
      <w:tr>
        <w:tc>
          <w:tcPr>
            <w:tcW w:type="dxa" w:w="2016"/>
            <w:shd w:fill="F8FAFC"/>
            <w:tcMar>
              <w:top w:w="80" w:type="dxa"/>
              <w:bottom w:w="80" w:type="dxa"/>
              <w:left w:w="120" w:type="dxa"/>
              <w:right w:w="120" w:type="dxa"/>
            </w:tcMar>
          </w:tcPr>
          <w:p>
            <w:pPr>
              <w:jc w:val="left"/>
            </w:pPr>
            <w:r>
              <w:rPr>
                <w:rFonts w:ascii="Segoe UI" w:hAnsi="Segoe UI"/>
                <w:color w:val="1E293B"/>
                <w:sz w:val="18"/>
              </w:rPr>
              <w:t>course_code</w:t>
            </w:r>
          </w:p>
        </w:tc>
        <w:tc>
          <w:tcPr>
            <w:tcW w:type="dxa" w:w="1584"/>
            <w:shd w:fill="F8FAFC"/>
            <w:tcMar>
              <w:top w:w="80" w:type="dxa"/>
              <w:bottom w:w="80" w:type="dxa"/>
              <w:left w:w="120" w:type="dxa"/>
              <w:right w:w="120" w:type="dxa"/>
            </w:tcMar>
          </w:tcPr>
          <w:p>
            <w:pPr>
              <w:jc w:val="left"/>
            </w:pPr>
            <w:r>
              <w:rPr>
                <w:rFonts w:ascii="Segoe UI" w:hAnsi="Segoe UI"/>
                <w:color w:val="1E293B"/>
                <w:sz w:val="18"/>
              </w:rPr>
              <w:t>varchar(255)</w:t>
            </w:r>
          </w:p>
        </w:tc>
        <w:tc>
          <w:tcPr>
            <w:tcW w:type="dxa" w:w="720"/>
            <w:shd w:fill="F8FAFC"/>
            <w:tcMar>
              <w:top w:w="80" w:type="dxa"/>
              <w:bottom w:w="80" w:type="dxa"/>
              <w:left w:w="120" w:type="dxa"/>
              <w:right w:w="120" w:type="dxa"/>
            </w:tcMar>
          </w:tcPr>
          <w:p>
            <w:pPr>
              <w:jc w:val="left"/>
            </w:pPr>
            <w:r>
              <w:rPr>
                <w:rFonts w:ascii="Segoe UI" w:hAnsi="Segoe UI"/>
                <w:color w:val="1E293B"/>
                <w:sz w:val="18"/>
              </w:rPr>
              <w:t>NO</w:t>
            </w:r>
          </w:p>
        </w:tc>
        <w:tc>
          <w:tcPr>
            <w:tcW w:type="dxa" w:w="720"/>
            <w:shd w:fill="F8FAFC"/>
            <w:tcMar>
              <w:top w:w="80" w:type="dxa"/>
              <w:bottom w:w="80" w:type="dxa"/>
              <w:left w:w="120" w:type="dxa"/>
              <w:right w:w="120" w:type="dxa"/>
            </w:tcMar>
          </w:tcPr>
          <w:p>
            <w:pPr>
              <w:jc w:val="left"/>
            </w:pPr>
            <w:r>
              <w:rPr>
                <w:rFonts w:ascii="Segoe UI" w:hAnsi="Segoe UI"/>
                <w:color w:val="1E293B"/>
                <w:sz w:val="18"/>
              </w:rPr>
              <w:t>UNI</w:t>
            </w:r>
          </w:p>
        </w:tc>
        <w:tc>
          <w:tcPr>
            <w:tcW w:type="dxa" w:w="1008"/>
            <w:shd w:fill="F8FAFC"/>
            <w:tcMar>
              <w:top w:w="80" w:type="dxa"/>
              <w:bottom w:w="80" w:type="dxa"/>
              <w:left w:w="120" w:type="dxa"/>
              <w:right w:w="120" w:type="dxa"/>
            </w:tcMar>
          </w:tcPr>
          <w:p>
            <w:pPr>
              <w:jc w:val="left"/>
            </w:pPr>
            <w:r>
              <w:rPr>
                <w:rFonts w:ascii="Segoe UI" w:hAnsi="Segoe UI"/>
                <w:color w:val="1E293B"/>
                <w:sz w:val="18"/>
              </w:rPr>
              <w:t>NULL</w:t>
            </w:r>
          </w:p>
        </w:tc>
        <w:tc>
          <w:tcPr>
            <w:tcW w:type="dxa" w:w="3312"/>
            <w:shd w:fill="F8FAFC"/>
            <w:tcMar>
              <w:top w:w="80" w:type="dxa"/>
              <w:bottom w:w="80" w:type="dxa"/>
              <w:left w:w="120" w:type="dxa"/>
              <w:right w:w="120" w:type="dxa"/>
            </w:tcMar>
          </w:tcPr>
          <w:p>
            <w:pPr>
              <w:jc w:val="left"/>
            </w:pPr>
            <w:r>
              <w:rPr>
                <w:rFonts w:ascii="Segoe UI" w:hAnsi="Segoe UI"/>
                <w:color w:val="1E293B"/>
                <w:sz w:val="18"/>
              </w:rPr>
              <w:t>Attribute storing course_code state in courses.</w:t>
            </w:r>
          </w:p>
        </w:tc>
      </w:tr>
      <w:tr>
        <w:tc>
          <w:tcPr>
            <w:tcW w:type="dxa" w:w="2016"/>
            <w:shd w:fill="FFFFFF"/>
            <w:tcMar>
              <w:top w:w="80" w:type="dxa"/>
              <w:bottom w:w="80" w:type="dxa"/>
              <w:left w:w="120" w:type="dxa"/>
              <w:right w:w="120" w:type="dxa"/>
            </w:tcMar>
          </w:tcPr>
          <w:p>
            <w:pPr>
              <w:jc w:val="left"/>
            </w:pPr>
            <w:r>
              <w:rPr>
                <w:rFonts w:ascii="Segoe UI" w:hAnsi="Segoe UI"/>
                <w:color w:val="1E293B"/>
                <w:sz w:val="18"/>
              </w:rPr>
              <w:t>code</w:t>
            </w:r>
          </w:p>
        </w:tc>
        <w:tc>
          <w:tcPr>
            <w:tcW w:type="dxa" w:w="1584"/>
            <w:shd w:fill="FFFFFF"/>
            <w:tcMar>
              <w:top w:w="80" w:type="dxa"/>
              <w:bottom w:w="80" w:type="dxa"/>
              <w:left w:w="120" w:type="dxa"/>
              <w:right w:w="120" w:type="dxa"/>
            </w:tcMar>
          </w:tcPr>
          <w:p>
            <w:pPr>
              <w:jc w:val="left"/>
            </w:pPr>
            <w:r>
              <w:rPr>
                <w:rFonts w:ascii="Segoe UI" w:hAnsi="Segoe UI"/>
                <w:color w:val="1E293B"/>
                <w:sz w:val="18"/>
              </w:rPr>
              <w:t>varchar(255)</w:t>
            </w:r>
          </w:p>
        </w:tc>
        <w:tc>
          <w:tcPr>
            <w:tcW w:type="dxa" w:w="720"/>
            <w:shd w:fill="FFFFFF"/>
            <w:tcMar>
              <w:top w:w="80" w:type="dxa"/>
              <w:bottom w:w="80" w:type="dxa"/>
              <w:left w:w="120" w:type="dxa"/>
              <w:right w:w="120" w:type="dxa"/>
            </w:tcMar>
          </w:tcPr>
          <w:p>
            <w:pPr>
              <w:jc w:val="left"/>
            </w:pPr>
            <w:r>
              <w:rPr>
                <w:rFonts w:ascii="Segoe UI" w:hAnsi="Segoe UI"/>
                <w:color w:val="1E293B"/>
                <w:sz w:val="18"/>
              </w:rPr>
              <w:t>NO</w:t>
            </w:r>
          </w:p>
        </w:tc>
        <w:tc>
          <w:tcPr>
            <w:tcW w:type="dxa" w:w="720"/>
            <w:shd w:fill="FFFFFF"/>
            <w:tcMar>
              <w:top w:w="80" w:type="dxa"/>
              <w:bottom w:w="80" w:type="dxa"/>
              <w:left w:w="120" w:type="dxa"/>
              <w:right w:w="120" w:type="dxa"/>
            </w:tcMar>
          </w:tcPr>
          <w:p>
            <w:pPr>
              <w:jc w:val="left"/>
            </w:pPr>
            <w:r>
              <w:rPr>
                <w:rFonts w:ascii="Segoe UI" w:hAnsi="Segoe UI"/>
                <w:color w:val="1E293B"/>
                <w:sz w:val="18"/>
              </w:rPr>
              <w:t>UNI</w:t>
            </w:r>
          </w:p>
        </w:tc>
        <w:tc>
          <w:tcPr>
            <w:tcW w:type="dxa" w:w="1008"/>
            <w:shd w:fill="FFFFFF"/>
            <w:tcMar>
              <w:top w:w="80" w:type="dxa"/>
              <w:bottom w:w="80" w:type="dxa"/>
              <w:left w:w="120" w:type="dxa"/>
              <w:right w:w="120" w:type="dxa"/>
            </w:tcMar>
          </w:tcPr>
          <w:p>
            <w:pPr>
              <w:jc w:val="left"/>
            </w:pPr>
            <w:r>
              <w:rPr>
                <w:rFonts w:ascii="Segoe UI" w:hAnsi="Segoe UI"/>
                <w:color w:val="1E293B"/>
                <w:sz w:val="18"/>
              </w:rPr>
              <w:t>NULL</w:t>
            </w:r>
          </w:p>
        </w:tc>
        <w:tc>
          <w:tcPr>
            <w:tcW w:type="dxa" w:w="3312"/>
            <w:shd w:fill="FFFFFF"/>
            <w:tcMar>
              <w:top w:w="80" w:type="dxa"/>
              <w:bottom w:w="80" w:type="dxa"/>
              <w:left w:w="120" w:type="dxa"/>
              <w:right w:w="120" w:type="dxa"/>
            </w:tcMar>
          </w:tcPr>
          <w:p>
            <w:pPr>
              <w:jc w:val="left"/>
            </w:pPr>
            <w:r>
              <w:rPr>
                <w:rFonts w:ascii="Segoe UI" w:hAnsi="Segoe UI"/>
                <w:color w:val="1E293B"/>
                <w:sz w:val="18"/>
              </w:rPr>
              <w:t>Official course code (e.g. 'CS3102').</w:t>
            </w:r>
          </w:p>
        </w:tc>
      </w:tr>
      <w:tr>
        <w:tc>
          <w:tcPr>
            <w:tcW w:type="dxa" w:w="2016"/>
            <w:shd w:fill="F8FAFC"/>
            <w:tcMar>
              <w:top w:w="80" w:type="dxa"/>
              <w:bottom w:w="80" w:type="dxa"/>
              <w:left w:w="120" w:type="dxa"/>
              <w:right w:w="120" w:type="dxa"/>
            </w:tcMar>
          </w:tcPr>
          <w:p>
            <w:pPr>
              <w:jc w:val="left"/>
            </w:pPr>
            <w:r>
              <w:rPr>
                <w:rFonts w:ascii="Segoe UI" w:hAnsi="Segoe UI"/>
                <w:color w:val="1E293B"/>
                <w:sz w:val="18"/>
              </w:rPr>
              <w:t>name</w:t>
            </w:r>
          </w:p>
        </w:tc>
        <w:tc>
          <w:tcPr>
            <w:tcW w:type="dxa" w:w="1584"/>
            <w:shd w:fill="F8FAFC"/>
            <w:tcMar>
              <w:top w:w="80" w:type="dxa"/>
              <w:bottom w:w="80" w:type="dxa"/>
              <w:left w:w="120" w:type="dxa"/>
              <w:right w:w="120" w:type="dxa"/>
            </w:tcMar>
          </w:tcPr>
          <w:p>
            <w:pPr>
              <w:jc w:val="left"/>
            </w:pPr>
            <w:r>
              <w:rPr>
                <w:rFonts w:ascii="Segoe UI" w:hAnsi="Segoe UI"/>
                <w:color w:val="1E293B"/>
                <w:sz w:val="18"/>
              </w:rPr>
              <w:t>varchar(255)</w:t>
            </w:r>
          </w:p>
        </w:tc>
        <w:tc>
          <w:tcPr>
            <w:tcW w:type="dxa" w:w="720"/>
            <w:shd w:fill="F8FAFC"/>
            <w:tcMar>
              <w:top w:w="80" w:type="dxa"/>
              <w:bottom w:w="80" w:type="dxa"/>
              <w:left w:w="120" w:type="dxa"/>
              <w:right w:w="120" w:type="dxa"/>
            </w:tcMar>
          </w:tcPr>
          <w:p>
            <w:pPr>
              <w:jc w:val="left"/>
            </w:pPr>
            <w:r>
              <w:rPr>
                <w:rFonts w:ascii="Segoe UI" w:hAnsi="Segoe UI"/>
                <w:color w:val="1E293B"/>
                <w:sz w:val="18"/>
              </w:rPr>
              <w:t>NO</w:t>
            </w:r>
          </w:p>
        </w:tc>
        <w:tc>
          <w:tcPr>
            <w:tcW w:type="dxa" w:w="720"/>
            <w:shd w:fill="F8FAFC"/>
            <w:tcMar>
              <w:top w:w="80" w:type="dxa"/>
              <w:bottom w:w="80" w:type="dxa"/>
              <w:left w:w="120" w:type="dxa"/>
              <w:right w:w="120" w:type="dxa"/>
            </w:tcMar>
          </w:tcPr>
          <w:p>
            <w:pPr>
              <w:jc w:val="left"/>
            </w:pPr>
            <w:r>
              <w:rPr>
                <w:rFonts w:ascii="Segoe UI" w:hAnsi="Segoe UI"/>
                <w:color w:val="1E293B"/>
                <w:sz w:val="18"/>
              </w:rPr>
            </w:r>
          </w:p>
        </w:tc>
        <w:tc>
          <w:tcPr>
            <w:tcW w:type="dxa" w:w="1008"/>
            <w:shd w:fill="F8FAFC"/>
            <w:tcMar>
              <w:top w:w="80" w:type="dxa"/>
              <w:bottom w:w="80" w:type="dxa"/>
              <w:left w:w="120" w:type="dxa"/>
              <w:right w:w="120" w:type="dxa"/>
            </w:tcMar>
          </w:tcPr>
          <w:p>
            <w:pPr>
              <w:jc w:val="left"/>
            </w:pPr>
            <w:r>
              <w:rPr>
                <w:rFonts w:ascii="Segoe UI" w:hAnsi="Segoe UI"/>
                <w:color w:val="1E293B"/>
                <w:sz w:val="18"/>
              </w:rPr>
              <w:t>NULL</w:t>
            </w:r>
          </w:p>
        </w:tc>
        <w:tc>
          <w:tcPr>
            <w:tcW w:type="dxa" w:w="3312"/>
            <w:shd w:fill="F8FAFC"/>
            <w:tcMar>
              <w:top w:w="80" w:type="dxa"/>
              <w:bottom w:w="80" w:type="dxa"/>
              <w:left w:w="120" w:type="dxa"/>
              <w:right w:w="120" w:type="dxa"/>
            </w:tcMar>
          </w:tcPr>
          <w:p>
            <w:pPr>
              <w:jc w:val="left"/>
            </w:pPr>
            <w:r>
              <w:rPr>
                <w:rFonts w:ascii="Segoe UI" w:hAnsi="Segoe UI"/>
                <w:color w:val="1E293B"/>
                <w:sz w:val="18"/>
              </w:rPr>
              <w:t>Course unit title (e.g. 'Advanced Database Systems &amp; Data Warehousing').</w:t>
            </w:r>
          </w:p>
        </w:tc>
      </w:tr>
      <w:tr>
        <w:tc>
          <w:tcPr>
            <w:tcW w:type="dxa" w:w="2016"/>
            <w:shd w:fill="FFFFFF"/>
            <w:tcMar>
              <w:top w:w="80" w:type="dxa"/>
              <w:bottom w:w="80" w:type="dxa"/>
              <w:left w:w="120" w:type="dxa"/>
              <w:right w:w="120" w:type="dxa"/>
            </w:tcMar>
          </w:tcPr>
          <w:p>
            <w:pPr>
              <w:jc w:val="left"/>
            </w:pPr>
            <w:r>
              <w:rPr>
                <w:rFonts w:ascii="Segoe UI" w:hAnsi="Segoe UI"/>
                <w:color w:val="1E293B"/>
                <w:sz w:val="18"/>
              </w:rPr>
              <w:t>description</w:t>
            </w:r>
          </w:p>
        </w:tc>
        <w:tc>
          <w:tcPr>
            <w:tcW w:type="dxa" w:w="1584"/>
            <w:shd w:fill="FFFFFF"/>
            <w:tcMar>
              <w:top w:w="80" w:type="dxa"/>
              <w:bottom w:w="80" w:type="dxa"/>
              <w:left w:w="120" w:type="dxa"/>
              <w:right w:w="120" w:type="dxa"/>
            </w:tcMar>
          </w:tcPr>
          <w:p>
            <w:pPr>
              <w:jc w:val="left"/>
            </w:pPr>
            <w:r>
              <w:rPr>
                <w:rFonts w:ascii="Segoe UI" w:hAnsi="Segoe UI"/>
                <w:color w:val="1E293B"/>
                <w:sz w:val="18"/>
              </w:rPr>
              <w:t>text</w:t>
            </w:r>
          </w:p>
        </w:tc>
        <w:tc>
          <w:tcPr>
            <w:tcW w:type="dxa" w:w="720"/>
            <w:shd w:fill="FFFFFF"/>
            <w:tcMar>
              <w:top w:w="80" w:type="dxa"/>
              <w:bottom w:w="80" w:type="dxa"/>
              <w:left w:w="120" w:type="dxa"/>
              <w:right w:w="120" w:type="dxa"/>
            </w:tcMar>
          </w:tcPr>
          <w:p>
            <w:pPr>
              <w:jc w:val="left"/>
            </w:pPr>
            <w:r>
              <w:rPr>
                <w:rFonts w:ascii="Segoe UI" w:hAnsi="Segoe UI"/>
                <w:color w:val="1E293B"/>
                <w:sz w:val="18"/>
              </w:rPr>
              <w:t>YES</w:t>
            </w:r>
          </w:p>
        </w:tc>
        <w:tc>
          <w:tcPr>
            <w:tcW w:type="dxa" w:w="720"/>
            <w:shd w:fill="FFFFFF"/>
            <w:tcMar>
              <w:top w:w="80" w:type="dxa"/>
              <w:bottom w:w="80" w:type="dxa"/>
              <w:left w:w="120" w:type="dxa"/>
              <w:right w:w="120" w:type="dxa"/>
            </w:tcMar>
          </w:tcPr>
          <w:p>
            <w:pPr>
              <w:jc w:val="left"/>
            </w:pPr>
            <w:r>
              <w:rPr>
                <w:rFonts w:ascii="Segoe UI" w:hAnsi="Segoe UI"/>
                <w:color w:val="1E293B"/>
                <w:sz w:val="18"/>
              </w:rPr>
            </w:r>
          </w:p>
        </w:tc>
        <w:tc>
          <w:tcPr>
            <w:tcW w:type="dxa" w:w="1008"/>
            <w:shd w:fill="FFFFFF"/>
            <w:tcMar>
              <w:top w:w="80" w:type="dxa"/>
              <w:bottom w:w="80" w:type="dxa"/>
              <w:left w:w="120" w:type="dxa"/>
              <w:right w:w="120" w:type="dxa"/>
            </w:tcMar>
          </w:tcPr>
          <w:p>
            <w:pPr>
              <w:jc w:val="left"/>
            </w:pPr>
            <w:r>
              <w:rPr>
                <w:rFonts w:ascii="Segoe UI" w:hAnsi="Segoe UI"/>
                <w:color w:val="1E293B"/>
                <w:sz w:val="18"/>
              </w:rPr>
              <w:t>NULL</w:t>
            </w:r>
          </w:p>
        </w:tc>
        <w:tc>
          <w:tcPr>
            <w:tcW w:type="dxa" w:w="3312"/>
            <w:shd w:fill="FFFFFF"/>
            <w:tcMar>
              <w:top w:w="80" w:type="dxa"/>
              <w:bottom w:w="80" w:type="dxa"/>
              <w:left w:w="120" w:type="dxa"/>
              <w:right w:w="120" w:type="dxa"/>
            </w:tcMar>
          </w:tcPr>
          <w:p>
            <w:pPr>
              <w:jc w:val="left"/>
            </w:pPr>
            <w:r>
              <w:rPr>
                <w:rFonts w:ascii="Segoe UI" w:hAnsi="Segoe UI"/>
                <w:color w:val="1E293B"/>
                <w:sz w:val="18"/>
              </w:rPr>
              <w:t>Attribute storing description state in courses.</w:t>
            </w:r>
          </w:p>
        </w:tc>
      </w:tr>
      <w:tr>
        <w:tc>
          <w:tcPr>
            <w:tcW w:type="dxa" w:w="2016"/>
            <w:shd w:fill="F8FAFC"/>
            <w:tcMar>
              <w:top w:w="80" w:type="dxa"/>
              <w:bottom w:w="80" w:type="dxa"/>
              <w:left w:w="120" w:type="dxa"/>
              <w:right w:w="120" w:type="dxa"/>
            </w:tcMar>
          </w:tcPr>
          <w:p>
            <w:pPr>
              <w:jc w:val="left"/>
            </w:pPr>
            <w:r>
              <w:rPr>
                <w:rFonts w:ascii="Segoe UI" w:hAnsi="Segoe UI"/>
                <w:color w:val="1E293B"/>
                <w:sz w:val="18"/>
              </w:rPr>
              <w:t>credits</w:t>
            </w:r>
          </w:p>
        </w:tc>
        <w:tc>
          <w:tcPr>
            <w:tcW w:type="dxa" w:w="1584"/>
            <w:shd w:fill="F8FAFC"/>
            <w:tcMar>
              <w:top w:w="80" w:type="dxa"/>
              <w:bottom w:w="80" w:type="dxa"/>
              <w:left w:w="120" w:type="dxa"/>
              <w:right w:w="120" w:type="dxa"/>
            </w:tcMar>
          </w:tcPr>
          <w:p>
            <w:pPr>
              <w:jc w:val="left"/>
            </w:pPr>
            <w:r>
              <w:rPr>
                <w:rFonts w:ascii="Segoe UI" w:hAnsi="Segoe UI"/>
                <w:color w:val="1E293B"/>
                <w:sz w:val="18"/>
              </w:rPr>
              <w:t>int(11)</w:t>
            </w:r>
          </w:p>
        </w:tc>
        <w:tc>
          <w:tcPr>
            <w:tcW w:type="dxa" w:w="720"/>
            <w:shd w:fill="F8FAFC"/>
            <w:tcMar>
              <w:top w:w="80" w:type="dxa"/>
              <w:bottom w:w="80" w:type="dxa"/>
              <w:left w:w="120" w:type="dxa"/>
              <w:right w:w="120" w:type="dxa"/>
            </w:tcMar>
          </w:tcPr>
          <w:p>
            <w:pPr>
              <w:jc w:val="left"/>
            </w:pPr>
            <w:r>
              <w:rPr>
                <w:rFonts w:ascii="Segoe UI" w:hAnsi="Segoe UI"/>
                <w:color w:val="1E293B"/>
                <w:sz w:val="18"/>
              </w:rPr>
              <w:t>NO</w:t>
            </w:r>
          </w:p>
        </w:tc>
        <w:tc>
          <w:tcPr>
            <w:tcW w:type="dxa" w:w="720"/>
            <w:shd w:fill="F8FAFC"/>
            <w:tcMar>
              <w:top w:w="80" w:type="dxa"/>
              <w:bottom w:w="80" w:type="dxa"/>
              <w:left w:w="120" w:type="dxa"/>
              <w:right w:w="120" w:type="dxa"/>
            </w:tcMar>
          </w:tcPr>
          <w:p>
            <w:pPr>
              <w:jc w:val="left"/>
            </w:pPr>
            <w:r>
              <w:rPr>
                <w:rFonts w:ascii="Segoe UI" w:hAnsi="Segoe UI"/>
                <w:color w:val="1E293B"/>
                <w:sz w:val="18"/>
              </w:rPr>
            </w:r>
          </w:p>
        </w:tc>
        <w:tc>
          <w:tcPr>
            <w:tcW w:type="dxa" w:w="1008"/>
            <w:shd w:fill="F8FAFC"/>
            <w:tcMar>
              <w:top w:w="80" w:type="dxa"/>
              <w:bottom w:w="80" w:type="dxa"/>
              <w:left w:w="120" w:type="dxa"/>
              <w:right w:w="120" w:type="dxa"/>
            </w:tcMar>
          </w:tcPr>
          <w:p>
            <w:pPr>
              <w:jc w:val="left"/>
            </w:pPr>
            <w:r>
              <w:rPr>
                <w:rFonts w:ascii="Segoe UI" w:hAnsi="Segoe UI"/>
                <w:color w:val="1E293B"/>
                <w:sz w:val="18"/>
              </w:rPr>
              <w:t>3</w:t>
            </w:r>
          </w:p>
        </w:tc>
        <w:tc>
          <w:tcPr>
            <w:tcW w:type="dxa" w:w="3312"/>
            <w:shd w:fill="F8FAFC"/>
            <w:tcMar>
              <w:top w:w="80" w:type="dxa"/>
              <w:bottom w:w="80" w:type="dxa"/>
              <w:left w:w="120" w:type="dxa"/>
              <w:right w:w="120" w:type="dxa"/>
            </w:tcMar>
          </w:tcPr>
          <w:p>
            <w:pPr>
              <w:jc w:val="left"/>
            </w:pPr>
            <w:r>
              <w:rPr>
                <w:rFonts w:ascii="Segoe UI" w:hAnsi="Segoe UI"/>
                <w:color w:val="1E293B"/>
                <w:sz w:val="18"/>
              </w:rPr>
              <w:t>Attribute storing credits state in courses.</w:t>
            </w:r>
          </w:p>
        </w:tc>
      </w:tr>
      <w:tr>
        <w:tc>
          <w:tcPr>
            <w:tcW w:type="dxa" w:w="2016"/>
            <w:shd w:fill="FFFFFF"/>
            <w:tcMar>
              <w:top w:w="80" w:type="dxa"/>
              <w:bottom w:w="80" w:type="dxa"/>
              <w:left w:w="120" w:type="dxa"/>
              <w:right w:w="120" w:type="dxa"/>
            </w:tcMar>
          </w:tcPr>
          <w:p>
            <w:pPr>
              <w:jc w:val="left"/>
            </w:pPr>
            <w:r>
              <w:rPr>
                <w:rFonts w:ascii="Segoe UI" w:hAnsi="Segoe UI"/>
                <w:color w:val="1E293B"/>
                <w:sz w:val="18"/>
              </w:rPr>
              <w:t>department_id</w:t>
            </w:r>
          </w:p>
        </w:tc>
        <w:tc>
          <w:tcPr>
            <w:tcW w:type="dxa" w:w="1584"/>
            <w:shd w:fill="FFFFFF"/>
            <w:tcMar>
              <w:top w:w="80" w:type="dxa"/>
              <w:bottom w:w="80" w:type="dxa"/>
              <w:left w:w="120" w:type="dxa"/>
              <w:right w:w="120" w:type="dxa"/>
            </w:tcMar>
          </w:tcPr>
          <w:p>
            <w:pPr>
              <w:jc w:val="left"/>
            </w:pPr>
            <w:r>
              <w:rPr>
                <w:rFonts w:ascii="Segoe UI" w:hAnsi="Segoe UI"/>
                <w:color w:val="1E293B"/>
                <w:sz w:val="18"/>
              </w:rPr>
              <w:t>bigint(20) unsigned</w:t>
            </w:r>
          </w:p>
        </w:tc>
        <w:tc>
          <w:tcPr>
            <w:tcW w:type="dxa" w:w="720"/>
            <w:shd w:fill="FFFFFF"/>
            <w:tcMar>
              <w:top w:w="80" w:type="dxa"/>
              <w:bottom w:w="80" w:type="dxa"/>
              <w:left w:w="120" w:type="dxa"/>
              <w:right w:w="120" w:type="dxa"/>
            </w:tcMar>
          </w:tcPr>
          <w:p>
            <w:pPr>
              <w:jc w:val="left"/>
            </w:pPr>
            <w:r>
              <w:rPr>
                <w:rFonts w:ascii="Segoe UI" w:hAnsi="Segoe UI"/>
                <w:color w:val="1E293B"/>
                <w:sz w:val="18"/>
              </w:rPr>
              <w:t>NO</w:t>
            </w:r>
          </w:p>
        </w:tc>
        <w:tc>
          <w:tcPr>
            <w:tcW w:type="dxa" w:w="720"/>
            <w:shd w:fill="FFFFFF"/>
            <w:tcMar>
              <w:top w:w="80" w:type="dxa"/>
              <w:bottom w:w="80" w:type="dxa"/>
              <w:left w:w="120" w:type="dxa"/>
              <w:right w:w="120" w:type="dxa"/>
            </w:tcMar>
          </w:tcPr>
          <w:p>
            <w:pPr>
              <w:jc w:val="left"/>
            </w:pPr>
            <w:r>
              <w:rPr>
                <w:rFonts w:ascii="Segoe UI" w:hAnsi="Segoe UI"/>
                <w:color w:val="1E293B"/>
                <w:sz w:val="18"/>
              </w:rPr>
              <w:t>MUL</w:t>
            </w:r>
          </w:p>
        </w:tc>
        <w:tc>
          <w:tcPr>
            <w:tcW w:type="dxa" w:w="1008"/>
            <w:shd w:fill="FFFFFF"/>
            <w:tcMar>
              <w:top w:w="80" w:type="dxa"/>
              <w:bottom w:w="80" w:type="dxa"/>
              <w:left w:w="120" w:type="dxa"/>
              <w:right w:w="120" w:type="dxa"/>
            </w:tcMar>
          </w:tcPr>
          <w:p>
            <w:pPr>
              <w:jc w:val="left"/>
            </w:pPr>
            <w:r>
              <w:rPr>
                <w:rFonts w:ascii="Segoe UI" w:hAnsi="Segoe UI"/>
                <w:color w:val="1E293B"/>
                <w:sz w:val="18"/>
              </w:rPr>
              <w:t>NULL</w:t>
            </w:r>
          </w:p>
        </w:tc>
        <w:tc>
          <w:tcPr>
            <w:tcW w:type="dxa" w:w="3312"/>
            <w:shd w:fill="FFFFFF"/>
            <w:tcMar>
              <w:top w:w="80" w:type="dxa"/>
              <w:bottom w:w="80" w:type="dxa"/>
              <w:left w:w="120" w:type="dxa"/>
              <w:right w:w="120" w:type="dxa"/>
            </w:tcMar>
          </w:tcPr>
          <w:p>
            <w:pPr>
              <w:jc w:val="left"/>
            </w:pPr>
            <w:r>
              <w:rPr>
                <w:rFonts w:ascii="Segoe UI" w:hAnsi="Segoe UI"/>
                <w:color w:val="1E293B"/>
                <w:sz w:val="18"/>
              </w:rPr>
              <w:t>Foreign key referencing departments(id).</w:t>
            </w:r>
          </w:p>
        </w:tc>
      </w:tr>
      <w:tr>
        <w:tc>
          <w:tcPr>
            <w:tcW w:type="dxa" w:w="2016"/>
            <w:shd w:fill="F8FAFC"/>
            <w:tcMar>
              <w:top w:w="80" w:type="dxa"/>
              <w:bottom w:w="80" w:type="dxa"/>
              <w:left w:w="120" w:type="dxa"/>
              <w:right w:w="120" w:type="dxa"/>
            </w:tcMar>
          </w:tcPr>
          <w:p>
            <w:pPr>
              <w:jc w:val="left"/>
            </w:pPr>
            <w:r>
              <w:rPr>
                <w:rFonts w:ascii="Segoe UI" w:hAnsi="Segoe UI"/>
                <w:color w:val="1E293B"/>
                <w:sz w:val="18"/>
              </w:rPr>
              <w:t>program_id</w:t>
            </w:r>
          </w:p>
        </w:tc>
        <w:tc>
          <w:tcPr>
            <w:tcW w:type="dxa" w:w="1584"/>
            <w:shd w:fill="F8FAFC"/>
            <w:tcMar>
              <w:top w:w="80" w:type="dxa"/>
              <w:bottom w:w="80" w:type="dxa"/>
              <w:left w:w="120" w:type="dxa"/>
              <w:right w:w="120" w:type="dxa"/>
            </w:tcMar>
          </w:tcPr>
          <w:p>
            <w:pPr>
              <w:jc w:val="left"/>
            </w:pPr>
            <w:r>
              <w:rPr>
                <w:rFonts w:ascii="Segoe UI" w:hAnsi="Segoe UI"/>
                <w:color w:val="1E293B"/>
                <w:sz w:val="18"/>
              </w:rPr>
              <w:t>bigint(20) unsigned</w:t>
            </w:r>
          </w:p>
        </w:tc>
        <w:tc>
          <w:tcPr>
            <w:tcW w:type="dxa" w:w="720"/>
            <w:shd w:fill="F8FAFC"/>
            <w:tcMar>
              <w:top w:w="80" w:type="dxa"/>
              <w:bottom w:w="80" w:type="dxa"/>
              <w:left w:w="120" w:type="dxa"/>
              <w:right w:w="120" w:type="dxa"/>
            </w:tcMar>
          </w:tcPr>
          <w:p>
            <w:pPr>
              <w:jc w:val="left"/>
            </w:pPr>
            <w:r>
              <w:rPr>
                <w:rFonts w:ascii="Segoe UI" w:hAnsi="Segoe UI"/>
                <w:color w:val="1E293B"/>
                <w:sz w:val="18"/>
              </w:rPr>
              <w:t>YES</w:t>
            </w:r>
          </w:p>
        </w:tc>
        <w:tc>
          <w:tcPr>
            <w:tcW w:type="dxa" w:w="720"/>
            <w:shd w:fill="F8FAFC"/>
            <w:tcMar>
              <w:top w:w="80" w:type="dxa"/>
              <w:bottom w:w="80" w:type="dxa"/>
              <w:left w:w="120" w:type="dxa"/>
              <w:right w:w="120" w:type="dxa"/>
            </w:tcMar>
          </w:tcPr>
          <w:p>
            <w:pPr>
              <w:jc w:val="left"/>
            </w:pPr>
            <w:r>
              <w:rPr>
                <w:rFonts w:ascii="Segoe UI" w:hAnsi="Segoe UI"/>
                <w:color w:val="1E293B"/>
                <w:sz w:val="18"/>
              </w:rPr>
              <w:t>MUL</w:t>
            </w:r>
          </w:p>
        </w:tc>
        <w:tc>
          <w:tcPr>
            <w:tcW w:type="dxa" w:w="1008"/>
            <w:shd w:fill="F8FAFC"/>
            <w:tcMar>
              <w:top w:w="80" w:type="dxa"/>
              <w:bottom w:w="80" w:type="dxa"/>
              <w:left w:w="120" w:type="dxa"/>
              <w:right w:w="120" w:type="dxa"/>
            </w:tcMar>
          </w:tcPr>
          <w:p>
            <w:pPr>
              <w:jc w:val="left"/>
            </w:pPr>
            <w:r>
              <w:rPr>
                <w:rFonts w:ascii="Segoe UI" w:hAnsi="Segoe UI"/>
                <w:color w:val="1E293B"/>
                <w:sz w:val="18"/>
              </w:rPr>
              <w:t>NULL</w:t>
            </w:r>
          </w:p>
        </w:tc>
        <w:tc>
          <w:tcPr>
            <w:tcW w:type="dxa" w:w="3312"/>
            <w:shd w:fill="F8FAFC"/>
            <w:tcMar>
              <w:top w:w="80" w:type="dxa"/>
              <w:bottom w:w="80" w:type="dxa"/>
              <w:left w:w="120" w:type="dxa"/>
              <w:right w:w="120" w:type="dxa"/>
            </w:tcMar>
          </w:tcPr>
          <w:p>
            <w:pPr>
              <w:jc w:val="left"/>
            </w:pPr>
            <w:r>
              <w:rPr>
                <w:rFonts w:ascii="Segoe UI" w:hAnsi="Segoe UI"/>
                <w:color w:val="1E293B"/>
                <w:sz w:val="18"/>
              </w:rPr>
              <w:t>Attribute storing program_id state in courses.</w:t>
            </w:r>
          </w:p>
        </w:tc>
      </w:tr>
      <w:tr>
        <w:tc>
          <w:tcPr>
            <w:tcW w:type="dxa" w:w="2016"/>
            <w:shd w:fill="FFFFFF"/>
            <w:tcMar>
              <w:top w:w="80" w:type="dxa"/>
              <w:bottom w:w="80" w:type="dxa"/>
              <w:left w:w="120" w:type="dxa"/>
              <w:right w:w="120" w:type="dxa"/>
            </w:tcMar>
          </w:tcPr>
          <w:p>
            <w:pPr>
              <w:jc w:val="left"/>
            </w:pPr>
            <w:r>
              <w:rPr>
                <w:rFonts w:ascii="Segoe UI" w:hAnsi="Segoe UI"/>
                <w:color w:val="1E293B"/>
                <w:sz w:val="18"/>
              </w:rPr>
              <w:t>program</w:t>
            </w:r>
          </w:p>
        </w:tc>
        <w:tc>
          <w:tcPr>
            <w:tcW w:type="dxa" w:w="1584"/>
            <w:shd w:fill="FFFFFF"/>
            <w:tcMar>
              <w:top w:w="80" w:type="dxa"/>
              <w:bottom w:w="80" w:type="dxa"/>
              <w:left w:w="120" w:type="dxa"/>
              <w:right w:w="120" w:type="dxa"/>
            </w:tcMar>
          </w:tcPr>
          <w:p>
            <w:pPr>
              <w:jc w:val="left"/>
            </w:pPr>
            <w:r>
              <w:rPr>
                <w:rFonts w:ascii="Segoe UI" w:hAnsi="Segoe UI"/>
                <w:color w:val="1E293B"/>
                <w:sz w:val="18"/>
              </w:rPr>
              <w:t>varchar(255)</w:t>
            </w:r>
          </w:p>
        </w:tc>
        <w:tc>
          <w:tcPr>
            <w:tcW w:type="dxa" w:w="720"/>
            <w:shd w:fill="FFFFFF"/>
            <w:tcMar>
              <w:top w:w="80" w:type="dxa"/>
              <w:bottom w:w="80" w:type="dxa"/>
              <w:left w:w="120" w:type="dxa"/>
              <w:right w:w="120" w:type="dxa"/>
            </w:tcMar>
          </w:tcPr>
          <w:p>
            <w:pPr>
              <w:jc w:val="left"/>
            </w:pPr>
            <w:r>
              <w:rPr>
                <w:rFonts w:ascii="Segoe UI" w:hAnsi="Segoe UI"/>
                <w:color w:val="1E293B"/>
                <w:sz w:val="18"/>
              </w:rPr>
              <w:t>YES</w:t>
            </w:r>
          </w:p>
        </w:tc>
        <w:tc>
          <w:tcPr>
            <w:tcW w:type="dxa" w:w="720"/>
            <w:shd w:fill="FFFFFF"/>
            <w:tcMar>
              <w:top w:w="80" w:type="dxa"/>
              <w:bottom w:w="80" w:type="dxa"/>
              <w:left w:w="120" w:type="dxa"/>
              <w:right w:w="120" w:type="dxa"/>
            </w:tcMar>
          </w:tcPr>
          <w:p>
            <w:pPr>
              <w:jc w:val="left"/>
            </w:pPr>
            <w:r>
              <w:rPr>
                <w:rFonts w:ascii="Segoe UI" w:hAnsi="Segoe UI"/>
                <w:color w:val="1E293B"/>
                <w:sz w:val="18"/>
              </w:rPr>
            </w:r>
          </w:p>
        </w:tc>
        <w:tc>
          <w:tcPr>
            <w:tcW w:type="dxa" w:w="1008"/>
            <w:shd w:fill="FFFFFF"/>
            <w:tcMar>
              <w:top w:w="80" w:type="dxa"/>
              <w:bottom w:w="80" w:type="dxa"/>
              <w:left w:w="120" w:type="dxa"/>
              <w:right w:w="120" w:type="dxa"/>
            </w:tcMar>
          </w:tcPr>
          <w:p>
            <w:pPr>
              <w:jc w:val="left"/>
            </w:pPr>
            <w:r>
              <w:rPr>
                <w:rFonts w:ascii="Segoe UI" w:hAnsi="Segoe UI"/>
                <w:color w:val="1E293B"/>
                <w:sz w:val="18"/>
              </w:rPr>
              <w:t>NULL</w:t>
            </w:r>
          </w:p>
        </w:tc>
        <w:tc>
          <w:tcPr>
            <w:tcW w:type="dxa" w:w="3312"/>
            <w:shd w:fill="FFFFFF"/>
            <w:tcMar>
              <w:top w:w="80" w:type="dxa"/>
              <w:bottom w:w="80" w:type="dxa"/>
              <w:left w:w="120" w:type="dxa"/>
              <w:right w:w="120" w:type="dxa"/>
            </w:tcMar>
          </w:tcPr>
          <w:p>
            <w:pPr>
              <w:jc w:val="left"/>
            </w:pPr>
            <w:r>
              <w:rPr>
                <w:rFonts w:ascii="Segoe UI" w:hAnsi="Segoe UI"/>
                <w:color w:val="1E293B"/>
                <w:sz w:val="18"/>
              </w:rPr>
              <w:t>Attribute storing program state in courses.</w:t>
            </w:r>
          </w:p>
        </w:tc>
      </w:tr>
      <w:tr>
        <w:tc>
          <w:tcPr>
            <w:tcW w:type="dxa" w:w="2016"/>
            <w:shd w:fill="F8FAFC"/>
            <w:tcMar>
              <w:top w:w="80" w:type="dxa"/>
              <w:bottom w:w="80" w:type="dxa"/>
              <w:left w:w="120" w:type="dxa"/>
              <w:right w:w="120" w:type="dxa"/>
            </w:tcMar>
          </w:tcPr>
          <w:p>
            <w:pPr>
              <w:jc w:val="left"/>
            </w:pPr>
            <w:r>
              <w:rPr>
                <w:rFonts w:ascii="Segoe UI" w:hAnsi="Segoe UI"/>
                <w:color w:val="1E293B"/>
                <w:sz w:val="18"/>
              </w:rPr>
              <w:t>instructor_id</w:t>
            </w:r>
          </w:p>
        </w:tc>
        <w:tc>
          <w:tcPr>
            <w:tcW w:type="dxa" w:w="1584"/>
            <w:shd w:fill="F8FAFC"/>
            <w:tcMar>
              <w:top w:w="80" w:type="dxa"/>
              <w:bottom w:w="80" w:type="dxa"/>
              <w:left w:w="120" w:type="dxa"/>
              <w:right w:w="120" w:type="dxa"/>
            </w:tcMar>
          </w:tcPr>
          <w:p>
            <w:pPr>
              <w:jc w:val="left"/>
            </w:pPr>
            <w:r>
              <w:rPr>
                <w:rFonts w:ascii="Segoe UI" w:hAnsi="Segoe UI"/>
                <w:color w:val="1E293B"/>
                <w:sz w:val="18"/>
              </w:rPr>
              <w:t>bigint(20) unsigned</w:t>
            </w:r>
          </w:p>
        </w:tc>
        <w:tc>
          <w:tcPr>
            <w:tcW w:type="dxa" w:w="720"/>
            <w:shd w:fill="F8FAFC"/>
            <w:tcMar>
              <w:top w:w="80" w:type="dxa"/>
              <w:bottom w:w="80" w:type="dxa"/>
              <w:left w:w="120" w:type="dxa"/>
              <w:right w:w="120" w:type="dxa"/>
            </w:tcMar>
          </w:tcPr>
          <w:p>
            <w:pPr>
              <w:jc w:val="left"/>
            </w:pPr>
            <w:r>
              <w:rPr>
                <w:rFonts w:ascii="Segoe UI" w:hAnsi="Segoe UI"/>
                <w:color w:val="1E293B"/>
                <w:sz w:val="18"/>
              </w:rPr>
              <w:t>YES</w:t>
            </w:r>
          </w:p>
        </w:tc>
        <w:tc>
          <w:tcPr>
            <w:tcW w:type="dxa" w:w="720"/>
            <w:shd w:fill="F8FAFC"/>
            <w:tcMar>
              <w:top w:w="80" w:type="dxa"/>
              <w:bottom w:w="80" w:type="dxa"/>
              <w:left w:w="120" w:type="dxa"/>
              <w:right w:w="120" w:type="dxa"/>
            </w:tcMar>
          </w:tcPr>
          <w:p>
            <w:pPr>
              <w:jc w:val="left"/>
            </w:pPr>
            <w:r>
              <w:rPr>
                <w:rFonts w:ascii="Segoe UI" w:hAnsi="Segoe UI"/>
                <w:color w:val="1E293B"/>
                <w:sz w:val="18"/>
              </w:rPr>
              <w:t>MUL</w:t>
            </w:r>
          </w:p>
        </w:tc>
        <w:tc>
          <w:tcPr>
            <w:tcW w:type="dxa" w:w="1008"/>
            <w:shd w:fill="F8FAFC"/>
            <w:tcMar>
              <w:top w:w="80" w:type="dxa"/>
              <w:bottom w:w="80" w:type="dxa"/>
              <w:left w:w="120" w:type="dxa"/>
              <w:right w:w="120" w:type="dxa"/>
            </w:tcMar>
          </w:tcPr>
          <w:p>
            <w:pPr>
              <w:jc w:val="left"/>
            </w:pPr>
            <w:r>
              <w:rPr>
                <w:rFonts w:ascii="Segoe UI" w:hAnsi="Segoe UI"/>
                <w:color w:val="1E293B"/>
                <w:sz w:val="18"/>
              </w:rPr>
              <w:t>NULL</w:t>
            </w:r>
          </w:p>
        </w:tc>
        <w:tc>
          <w:tcPr>
            <w:tcW w:type="dxa" w:w="3312"/>
            <w:shd w:fill="F8FAFC"/>
            <w:tcMar>
              <w:top w:w="80" w:type="dxa"/>
              <w:bottom w:w="80" w:type="dxa"/>
              <w:left w:w="120" w:type="dxa"/>
              <w:right w:w="120" w:type="dxa"/>
            </w:tcMar>
          </w:tcPr>
          <w:p>
            <w:pPr>
              <w:jc w:val="left"/>
            </w:pPr>
            <w:r>
              <w:rPr>
                <w:rFonts w:ascii="Segoe UI" w:hAnsi="Segoe UI"/>
                <w:color w:val="1E293B"/>
                <w:sz w:val="18"/>
              </w:rPr>
              <w:t>Attribute storing instructor_id state in courses.</w:t>
            </w:r>
          </w:p>
        </w:tc>
      </w:tr>
      <w:tr>
        <w:tc>
          <w:tcPr>
            <w:tcW w:type="dxa" w:w="2016"/>
            <w:shd w:fill="FFFFFF"/>
            <w:tcMar>
              <w:top w:w="80" w:type="dxa"/>
              <w:bottom w:w="80" w:type="dxa"/>
              <w:left w:w="120" w:type="dxa"/>
              <w:right w:w="120" w:type="dxa"/>
            </w:tcMar>
          </w:tcPr>
          <w:p>
            <w:pPr>
              <w:jc w:val="left"/>
            </w:pPr>
            <w:r>
              <w:rPr>
                <w:rFonts w:ascii="Segoe UI" w:hAnsi="Segoe UI"/>
                <w:color w:val="1E293B"/>
                <w:sz w:val="18"/>
              </w:rPr>
              <w:t>semester_id</w:t>
            </w:r>
          </w:p>
        </w:tc>
        <w:tc>
          <w:tcPr>
            <w:tcW w:type="dxa" w:w="1584"/>
            <w:shd w:fill="FFFFFF"/>
            <w:tcMar>
              <w:top w:w="80" w:type="dxa"/>
              <w:bottom w:w="80" w:type="dxa"/>
              <w:left w:w="120" w:type="dxa"/>
              <w:right w:w="120" w:type="dxa"/>
            </w:tcMar>
          </w:tcPr>
          <w:p>
            <w:pPr>
              <w:jc w:val="left"/>
            </w:pPr>
            <w:r>
              <w:rPr>
                <w:rFonts w:ascii="Segoe UI" w:hAnsi="Segoe UI"/>
                <w:color w:val="1E293B"/>
                <w:sz w:val="18"/>
              </w:rPr>
              <w:t>bigint(20) unsigned</w:t>
            </w:r>
          </w:p>
        </w:tc>
        <w:tc>
          <w:tcPr>
            <w:tcW w:type="dxa" w:w="720"/>
            <w:shd w:fill="FFFFFF"/>
            <w:tcMar>
              <w:top w:w="80" w:type="dxa"/>
              <w:bottom w:w="80" w:type="dxa"/>
              <w:left w:w="120" w:type="dxa"/>
              <w:right w:w="120" w:type="dxa"/>
            </w:tcMar>
          </w:tcPr>
          <w:p>
            <w:pPr>
              <w:jc w:val="left"/>
            </w:pPr>
            <w:r>
              <w:rPr>
                <w:rFonts w:ascii="Segoe UI" w:hAnsi="Segoe UI"/>
                <w:color w:val="1E293B"/>
                <w:sz w:val="18"/>
              </w:rPr>
              <w:t>NO</w:t>
            </w:r>
          </w:p>
        </w:tc>
        <w:tc>
          <w:tcPr>
            <w:tcW w:type="dxa" w:w="720"/>
            <w:shd w:fill="FFFFFF"/>
            <w:tcMar>
              <w:top w:w="80" w:type="dxa"/>
              <w:bottom w:w="80" w:type="dxa"/>
              <w:left w:w="120" w:type="dxa"/>
              <w:right w:w="120" w:type="dxa"/>
            </w:tcMar>
          </w:tcPr>
          <w:p>
            <w:pPr>
              <w:jc w:val="left"/>
            </w:pPr>
            <w:r>
              <w:rPr>
                <w:rFonts w:ascii="Segoe UI" w:hAnsi="Segoe UI"/>
                <w:color w:val="1E293B"/>
                <w:sz w:val="18"/>
              </w:rPr>
              <w:t>MUL</w:t>
            </w:r>
          </w:p>
        </w:tc>
        <w:tc>
          <w:tcPr>
            <w:tcW w:type="dxa" w:w="1008"/>
            <w:shd w:fill="FFFFFF"/>
            <w:tcMar>
              <w:top w:w="80" w:type="dxa"/>
              <w:bottom w:w="80" w:type="dxa"/>
              <w:left w:w="120" w:type="dxa"/>
              <w:right w:w="120" w:type="dxa"/>
            </w:tcMar>
          </w:tcPr>
          <w:p>
            <w:pPr>
              <w:jc w:val="left"/>
            </w:pPr>
            <w:r>
              <w:rPr>
                <w:rFonts w:ascii="Segoe UI" w:hAnsi="Segoe UI"/>
                <w:color w:val="1E293B"/>
                <w:sz w:val="18"/>
              </w:rPr>
              <w:t>NULL</w:t>
            </w:r>
          </w:p>
        </w:tc>
        <w:tc>
          <w:tcPr>
            <w:tcW w:type="dxa" w:w="3312"/>
            <w:shd w:fill="FFFFFF"/>
            <w:tcMar>
              <w:top w:w="80" w:type="dxa"/>
              <w:bottom w:w="80" w:type="dxa"/>
              <w:left w:w="120" w:type="dxa"/>
              <w:right w:w="120" w:type="dxa"/>
            </w:tcMar>
          </w:tcPr>
          <w:p>
            <w:pPr>
              <w:jc w:val="left"/>
            </w:pPr>
            <w:r>
              <w:rPr>
                <w:rFonts w:ascii="Segoe UI" w:hAnsi="Segoe UI"/>
                <w:color w:val="1E293B"/>
                <w:sz w:val="18"/>
              </w:rPr>
              <w:t>Attribute storing semester_id state in courses.</w:t>
            </w:r>
          </w:p>
        </w:tc>
      </w:tr>
      <w:tr>
        <w:tc>
          <w:tcPr>
            <w:tcW w:type="dxa" w:w="2016"/>
            <w:shd w:fill="F8FAFC"/>
            <w:tcMar>
              <w:top w:w="80" w:type="dxa"/>
              <w:bottom w:w="80" w:type="dxa"/>
              <w:left w:w="120" w:type="dxa"/>
              <w:right w:w="120" w:type="dxa"/>
            </w:tcMar>
          </w:tcPr>
          <w:p>
            <w:pPr>
              <w:jc w:val="left"/>
            </w:pPr>
            <w:r>
              <w:rPr>
                <w:rFonts w:ascii="Segoe UI" w:hAnsi="Segoe UI"/>
                <w:color w:val="1E293B"/>
                <w:sz w:val="18"/>
              </w:rPr>
              <w:t>year_of_study</w:t>
            </w:r>
          </w:p>
        </w:tc>
        <w:tc>
          <w:tcPr>
            <w:tcW w:type="dxa" w:w="1584"/>
            <w:shd w:fill="F8FAFC"/>
            <w:tcMar>
              <w:top w:w="80" w:type="dxa"/>
              <w:bottom w:w="80" w:type="dxa"/>
              <w:left w:w="120" w:type="dxa"/>
              <w:right w:w="120" w:type="dxa"/>
            </w:tcMar>
          </w:tcPr>
          <w:p>
            <w:pPr>
              <w:jc w:val="left"/>
            </w:pPr>
            <w:r>
              <w:rPr>
                <w:rFonts w:ascii="Segoe UI" w:hAnsi="Segoe UI"/>
                <w:color w:val="1E293B"/>
                <w:sz w:val="18"/>
              </w:rPr>
              <w:t>tinyint(3) unsigned</w:t>
            </w:r>
          </w:p>
        </w:tc>
        <w:tc>
          <w:tcPr>
            <w:tcW w:type="dxa" w:w="720"/>
            <w:shd w:fill="F8FAFC"/>
            <w:tcMar>
              <w:top w:w="80" w:type="dxa"/>
              <w:bottom w:w="80" w:type="dxa"/>
              <w:left w:w="120" w:type="dxa"/>
              <w:right w:w="120" w:type="dxa"/>
            </w:tcMar>
          </w:tcPr>
          <w:p>
            <w:pPr>
              <w:jc w:val="left"/>
            </w:pPr>
            <w:r>
              <w:rPr>
                <w:rFonts w:ascii="Segoe UI" w:hAnsi="Segoe UI"/>
                <w:color w:val="1E293B"/>
                <w:sz w:val="18"/>
              </w:rPr>
              <w:t>YES</w:t>
            </w:r>
          </w:p>
        </w:tc>
        <w:tc>
          <w:tcPr>
            <w:tcW w:type="dxa" w:w="720"/>
            <w:shd w:fill="F8FAFC"/>
            <w:tcMar>
              <w:top w:w="80" w:type="dxa"/>
              <w:bottom w:w="80" w:type="dxa"/>
              <w:left w:w="120" w:type="dxa"/>
              <w:right w:w="120" w:type="dxa"/>
            </w:tcMar>
          </w:tcPr>
          <w:p>
            <w:pPr>
              <w:jc w:val="left"/>
            </w:pPr>
            <w:r>
              <w:rPr>
                <w:rFonts w:ascii="Segoe UI" w:hAnsi="Segoe UI"/>
                <w:color w:val="1E293B"/>
                <w:sz w:val="18"/>
              </w:rPr>
            </w:r>
          </w:p>
        </w:tc>
        <w:tc>
          <w:tcPr>
            <w:tcW w:type="dxa" w:w="1008"/>
            <w:shd w:fill="F8FAFC"/>
            <w:tcMar>
              <w:top w:w="80" w:type="dxa"/>
              <w:bottom w:w="80" w:type="dxa"/>
              <w:left w:w="120" w:type="dxa"/>
              <w:right w:w="120" w:type="dxa"/>
            </w:tcMar>
          </w:tcPr>
          <w:p>
            <w:pPr>
              <w:jc w:val="left"/>
            </w:pPr>
            <w:r>
              <w:rPr>
                <w:rFonts w:ascii="Segoe UI" w:hAnsi="Segoe UI"/>
                <w:color w:val="1E293B"/>
                <w:sz w:val="18"/>
              </w:rPr>
              <w:t>NULL</w:t>
            </w:r>
          </w:p>
        </w:tc>
        <w:tc>
          <w:tcPr>
            <w:tcW w:type="dxa" w:w="3312"/>
            <w:shd w:fill="F8FAFC"/>
            <w:tcMar>
              <w:top w:w="80" w:type="dxa"/>
              <w:bottom w:w="80" w:type="dxa"/>
              <w:left w:w="120" w:type="dxa"/>
              <w:right w:w="120" w:type="dxa"/>
            </w:tcMar>
          </w:tcPr>
          <w:p>
            <w:pPr>
              <w:jc w:val="left"/>
            </w:pPr>
            <w:r>
              <w:rPr>
                <w:rFonts w:ascii="Segoe UI" w:hAnsi="Segoe UI"/>
                <w:color w:val="1E293B"/>
                <w:sz w:val="18"/>
              </w:rPr>
              <w:t>Attribute storing year_of_study state in courses.</w:t>
            </w:r>
          </w:p>
        </w:tc>
      </w:tr>
      <w:tr>
        <w:tc>
          <w:tcPr>
            <w:tcW w:type="dxa" w:w="2016"/>
            <w:shd w:fill="FFFFFF"/>
            <w:tcMar>
              <w:top w:w="80" w:type="dxa"/>
              <w:bottom w:w="80" w:type="dxa"/>
              <w:left w:w="120" w:type="dxa"/>
              <w:right w:w="120" w:type="dxa"/>
            </w:tcMar>
          </w:tcPr>
          <w:p>
            <w:pPr>
              <w:jc w:val="left"/>
            </w:pPr>
            <w:r>
              <w:rPr>
                <w:rFonts w:ascii="Segoe UI" w:hAnsi="Segoe UI"/>
                <w:color w:val="1E293B"/>
                <w:sz w:val="18"/>
              </w:rPr>
              <w:t>schedule</w:t>
            </w:r>
          </w:p>
        </w:tc>
        <w:tc>
          <w:tcPr>
            <w:tcW w:type="dxa" w:w="1584"/>
            <w:shd w:fill="FFFFFF"/>
            <w:tcMar>
              <w:top w:w="80" w:type="dxa"/>
              <w:bottom w:w="80" w:type="dxa"/>
              <w:left w:w="120" w:type="dxa"/>
              <w:right w:w="120" w:type="dxa"/>
            </w:tcMar>
          </w:tcPr>
          <w:p>
            <w:pPr>
              <w:jc w:val="left"/>
            </w:pPr>
            <w:r>
              <w:rPr>
                <w:rFonts w:ascii="Segoe UI" w:hAnsi="Segoe UI"/>
                <w:color w:val="1E293B"/>
                <w:sz w:val="18"/>
              </w:rPr>
              <w:t>longtext</w:t>
            </w:r>
          </w:p>
        </w:tc>
        <w:tc>
          <w:tcPr>
            <w:tcW w:type="dxa" w:w="720"/>
            <w:shd w:fill="FFFFFF"/>
            <w:tcMar>
              <w:top w:w="80" w:type="dxa"/>
              <w:bottom w:w="80" w:type="dxa"/>
              <w:left w:w="120" w:type="dxa"/>
              <w:right w:w="120" w:type="dxa"/>
            </w:tcMar>
          </w:tcPr>
          <w:p>
            <w:pPr>
              <w:jc w:val="left"/>
            </w:pPr>
            <w:r>
              <w:rPr>
                <w:rFonts w:ascii="Segoe UI" w:hAnsi="Segoe UI"/>
                <w:color w:val="1E293B"/>
                <w:sz w:val="18"/>
              </w:rPr>
              <w:t>YES</w:t>
            </w:r>
          </w:p>
        </w:tc>
        <w:tc>
          <w:tcPr>
            <w:tcW w:type="dxa" w:w="720"/>
            <w:shd w:fill="FFFFFF"/>
            <w:tcMar>
              <w:top w:w="80" w:type="dxa"/>
              <w:bottom w:w="80" w:type="dxa"/>
              <w:left w:w="120" w:type="dxa"/>
              <w:right w:w="120" w:type="dxa"/>
            </w:tcMar>
          </w:tcPr>
          <w:p>
            <w:pPr>
              <w:jc w:val="left"/>
            </w:pPr>
            <w:r>
              <w:rPr>
                <w:rFonts w:ascii="Segoe UI" w:hAnsi="Segoe UI"/>
                <w:color w:val="1E293B"/>
                <w:sz w:val="18"/>
              </w:rPr>
            </w:r>
          </w:p>
        </w:tc>
        <w:tc>
          <w:tcPr>
            <w:tcW w:type="dxa" w:w="1008"/>
            <w:shd w:fill="FFFFFF"/>
            <w:tcMar>
              <w:top w:w="80" w:type="dxa"/>
              <w:bottom w:w="80" w:type="dxa"/>
              <w:left w:w="120" w:type="dxa"/>
              <w:right w:w="120" w:type="dxa"/>
            </w:tcMar>
          </w:tcPr>
          <w:p>
            <w:pPr>
              <w:jc w:val="left"/>
            </w:pPr>
            <w:r>
              <w:rPr>
                <w:rFonts w:ascii="Segoe UI" w:hAnsi="Segoe UI"/>
                <w:color w:val="1E293B"/>
                <w:sz w:val="18"/>
              </w:rPr>
              <w:t>NULL</w:t>
            </w:r>
          </w:p>
        </w:tc>
        <w:tc>
          <w:tcPr>
            <w:tcW w:type="dxa" w:w="3312"/>
            <w:shd w:fill="FFFFFF"/>
            <w:tcMar>
              <w:top w:w="80" w:type="dxa"/>
              <w:bottom w:w="80" w:type="dxa"/>
              <w:left w:w="120" w:type="dxa"/>
              <w:right w:w="120" w:type="dxa"/>
            </w:tcMar>
          </w:tcPr>
          <w:p>
            <w:pPr>
              <w:jc w:val="left"/>
            </w:pPr>
            <w:r>
              <w:rPr>
                <w:rFonts w:ascii="Segoe UI" w:hAnsi="Segoe UI"/>
                <w:color w:val="1E293B"/>
                <w:sz w:val="18"/>
              </w:rPr>
              <w:t>Attribute storing schedule state in courses.</w:t>
            </w:r>
          </w:p>
        </w:tc>
      </w:tr>
      <w:tr>
        <w:tc>
          <w:tcPr>
            <w:tcW w:type="dxa" w:w="2016"/>
            <w:shd w:fill="F8FAFC"/>
            <w:tcMar>
              <w:top w:w="80" w:type="dxa"/>
              <w:bottom w:w="80" w:type="dxa"/>
              <w:left w:w="120" w:type="dxa"/>
              <w:right w:w="120" w:type="dxa"/>
            </w:tcMar>
          </w:tcPr>
          <w:p>
            <w:pPr>
              <w:jc w:val="left"/>
            </w:pPr>
            <w:r>
              <w:rPr>
                <w:rFonts w:ascii="Segoe UI" w:hAnsi="Segoe UI"/>
                <w:color w:val="1E293B"/>
                <w:sz w:val="18"/>
              </w:rPr>
              <w:t>room</w:t>
            </w:r>
          </w:p>
        </w:tc>
        <w:tc>
          <w:tcPr>
            <w:tcW w:type="dxa" w:w="1584"/>
            <w:shd w:fill="F8FAFC"/>
            <w:tcMar>
              <w:top w:w="80" w:type="dxa"/>
              <w:bottom w:w="80" w:type="dxa"/>
              <w:left w:w="120" w:type="dxa"/>
              <w:right w:w="120" w:type="dxa"/>
            </w:tcMar>
          </w:tcPr>
          <w:p>
            <w:pPr>
              <w:jc w:val="left"/>
            </w:pPr>
            <w:r>
              <w:rPr>
                <w:rFonts w:ascii="Segoe UI" w:hAnsi="Segoe UI"/>
                <w:color w:val="1E293B"/>
                <w:sz w:val="18"/>
              </w:rPr>
              <w:t>varchar(255)</w:t>
            </w:r>
          </w:p>
        </w:tc>
        <w:tc>
          <w:tcPr>
            <w:tcW w:type="dxa" w:w="720"/>
            <w:shd w:fill="F8FAFC"/>
            <w:tcMar>
              <w:top w:w="80" w:type="dxa"/>
              <w:bottom w:w="80" w:type="dxa"/>
              <w:left w:w="120" w:type="dxa"/>
              <w:right w:w="120" w:type="dxa"/>
            </w:tcMar>
          </w:tcPr>
          <w:p>
            <w:pPr>
              <w:jc w:val="left"/>
            </w:pPr>
            <w:r>
              <w:rPr>
                <w:rFonts w:ascii="Segoe UI" w:hAnsi="Segoe UI"/>
                <w:color w:val="1E293B"/>
                <w:sz w:val="18"/>
              </w:rPr>
              <w:t>YES</w:t>
            </w:r>
          </w:p>
        </w:tc>
        <w:tc>
          <w:tcPr>
            <w:tcW w:type="dxa" w:w="720"/>
            <w:shd w:fill="F8FAFC"/>
            <w:tcMar>
              <w:top w:w="80" w:type="dxa"/>
              <w:bottom w:w="80" w:type="dxa"/>
              <w:left w:w="120" w:type="dxa"/>
              <w:right w:w="120" w:type="dxa"/>
            </w:tcMar>
          </w:tcPr>
          <w:p>
            <w:pPr>
              <w:jc w:val="left"/>
            </w:pPr>
            <w:r>
              <w:rPr>
                <w:rFonts w:ascii="Segoe UI" w:hAnsi="Segoe UI"/>
                <w:color w:val="1E293B"/>
                <w:sz w:val="18"/>
              </w:rPr>
            </w:r>
          </w:p>
        </w:tc>
        <w:tc>
          <w:tcPr>
            <w:tcW w:type="dxa" w:w="1008"/>
            <w:shd w:fill="F8FAFC"/>
            <w:tcMar>
              <w:top w:w="80" w:type="dxa"/>
              <w:bottom w:w="80" w:type="dxa"/>
              <w:left w:w="120" w:type="dxa"/>
              <w:right w:w="120" w:type="dxa"/>
            </w:tcMar>
          </w:tcPr>
          <w:p>
            <w:pPr>
              <w:jc w:val="left"/>
            </w:pPr>
            <w:r>
              <w:rPr>
                <w:rFonts w:ascii="Segoe UI" w:hAnsi="Segoe UI"/>
                <w:color w:val="1E293B"/>
                <w:sz w:val="18"/>
              </w:rPr>
              <w:t>NULL</w:t>
            </w:r>
          </w:p>
        </w:tc>
        <w:tc>
          <w:tcPr>
            <w:tcW w:type="dxa" w:w="3312"/>
            <w:shd w:fill="F8FAFC"/>
            <w:tcMar>
              <w:top w:w="80" w:type="dxa"/>
              <w:bottom w:w="80" w:type="dxa"/>
              <w:left w:w="120" w:type="dxa"/>
              <w:right w:w="120" w:type="dxa"/>
            </w:tcMar>
          </w:tcPr>
          <w:p>
            <w:pPr>
              <w:jc w:val="left"/>
            </w:pPr>
            <w:r>
              <w:rPr>
                <w:rFonts w:ascii="Segoe UI" w:hAnsi="Segoe UI"/>
                <w:color w:val="1E293B"/>
                <w:sz w:val="18"/>
              </w:rPr>
              <w:t>Attribute storing room state in courses.</w:t>
            </w:r>
          </w:p>
        </w:tc>
      </w:tr>
      <w:tr>
        <w:tc>
          <w:tcPr>
            <w:tcW w:type="dxa" w:w="2016"/>
            <w:shd w:fill="FFFFFF"/>
            <w:tcMar>
              <w:top w:w="80" w:type="dxa"/>
              <w:bottom w:w="80" w:type="dxa"/>
              <w:left w:w="120" w:type="dxa"/>
              <w:right w:w="120" w:type="dxa"/>
            </w:tcMar>
          </w:tcPr>
          <w:p>
            <w:pPr>
              <w:jc w:val="left"/>
            </w:pPr>
            <w:r>
              <w:rPr>
                <w:rFonts w:ascii="Segoe UI" w:hAnsi="Segoe UI"/>
                <w:color w:val="1E293B"/>
                <w:sz w:val="18"/>
              </w:rPr>
              <w:t>max_students</w:t>
            </w:r>
          </w:p>
        </w:tc>
        <w:tc>
          <w:tcPr>
            <w:tcW w:type="dxa" w:w="1584"/>
            <w:shd w:fill="FFFFFF"/>
            <w:tcMar>
              <w:top w:w="80" w:type="dxa"/>
              <w:bottom w:w="80" w:type="dxa"/>
              <w:left w:w="120" w:type="dxa"/>
              <w:right w:w="120" w:type="dxa"/>
            </w:tcMar>
          </w:tcPr>
          <w:p>
            <w:pPr>
              <w:jc w:val="left"/>
            </w:pPr>
            <w:r>
              <w:rPr>
                <w:rFonts w:ascii="Segoe UI" w:hAnsi="Segoe UI"/>
                <w:color w:val="1E293B"/>
                <w:sz w:val="18"/>
              </w:rPr>
              <w:t>int(11)</w:t>
            </w:r>
          </w:p>
        </w:tc>
        <w:tc>
          <w:tcPr>
            <w:tcW w:type="dxa" w:w="720"/>
            <w:shd w:fill="FFFFFF"/>
            <w:tcMar>
              <w:top w:w="80" w:type="dxa"/>
              <w:bottom w:w="80" w:type="dxa"/>
              <w:left w:w="120" w:type="dxa"/>
              <w:right w:w="120" w:type="dxa"/>
            </w:tcMar>
          </w:tcPr>
          <w:p>
            <w:pPr>
              <w:jc w:val="left"/>
            </w:pPr>
            <w:r>
              <w:rPr>
                <w:rFonts w:ascii="Segoe UI" w:hAnsi="Segoe UI"/>
                <w:color w:val="1E293B"/>
                <w:sz w:val="18"/>
              </w:rPr>
              <w:t>NO</w:t>
            </w:r>
          </w:p>
        </w:tc>
        <w:tc>
          <w:tcPr>
            <w:tcW w:type="dxa" w:w="720"/>
            <w:shd w:fill="FFFFFF"/>
            <w:tcMar>
              <w:top w:w="80" w:type="dxa"/>
              <w:bottom w:w="80" w:type="dxa"/>
              <w:left w:w="120" w:type="dxa"/>
              <w:right w:w="120" w:type="dxa"/>
            </w:tcMar>
          </w:tcPr>
          <w:p>
            <w:pPr>
              <w:jc w:val="left"/>
            </w:pPr>
            <w:r>
              <w:rPr>
                <w:rFonts w:ascii="Segoe UI" w:hAnsi="Segoe UI"/>
                <w:color w:val="1E293B"/>
                <w:sz w:val="18"/>
              </w:rPr>
            </w:r>
          </w:p>
        </w:tc>
        <w:tc>
          <w:tcPr>
            <w:tcW w:type="dxa" w:w="1008"/>
            <w:shd w:fill="FFFFFF"/>
            <w:tcMar>
              <w:top w:w="80" w:type="dxa"/>
              <w:bottom w:w="80" w:type="dxa"/>
              <w:left w:w="120" w:type="dxa"/>
              <w:right w:w="120" w:type="dxa"/>
            </w:tcMar>
          </w:tcPr>
          <w:p>
            <w:pPr>
              <w:jc w:val="left"/>
            </w:pPr>
            <w:r>
              <w:rPr>
                <w:rFonts w:ascii="Segoe UI" w:hAnsi="Segoe UI"/>
                <w:color w:val="1E293B"/>
                <w:sz w:val="18"/>
              </w:rPr>
              <w:t>30</w:t>
            </w:r>
          </w:p>
        </w:tc>
        <w:tc>
          <w:tcPr>
            <w:tcW w:type="dxa" w:w="3312"/>
            <w:shd w:fill="FFFFFF"/>
            <w:tcMar>
              <w:top w:w="80" w:type="dxa"/>
              <w:bottom w:w="80" w:type="dxa"/>
              <w:left w:w="120" w:type="dxa"/>
              <w:right w:w="120" w:type="dxa"/>
            </w:tcMar>
          </w:tcPr>
          <w:p>
            <w:pPr>
              <w:jc w:val="left"/>
            </w:pPr>
            <w:r>
              <w:rPr>
                <w:rFonts w:ascii="Segoe UI" w:hAnsi="Segoe UI"/>
                <w:color w:val="1E293B"/>
                <w:sz w:val="18"/>
              </w:rPr>
              <w:t>Attribute storing max_students state in courses.</w:t>
            </w:r>
          </w:p>
        </w:tc>
      </w:tr>
      <w:tr>
        <w:tc>
          <w:tcPr>
            <w:tcW w:type="dxa" w:w="2016"/>
            <w:shd w:fill="F8FAFC"/>
            <w:tcMar>
              <w:top w:w="80" w:type="dxa"/>
              <w:bottom w:w="80" w:type="dxa"/>
              <w:left w:w="120" w:type="dxa"/>
              <w:right w:w="120" w:type="dxa"/>
            </w:tcMar>
          </w:tcPr>
          <w:p>
            <w:pPr>
              <w:jc w:val="left"/>
            </w:pPr>
            <w:r>
              <w:rPr>
                <w:rFonts w:ascii="Segoe UI" w:hAnsi="Segoe UI"/>
                <w:color w:val="1E293B"/>
                <w:sz w:val="18"/>
              </w:rPr>
              <w:t>capacity</w:t>
            </w:r>
          </w:p>
        </w:tc>
        <w:tc>
          <w:tcPr>
            <w:tcW w:type="dxa" w:w="1584"/>
            <w:shd w:fill="F8FAFC"/>
            <w:tcMar>
              <w:top w:w="80" w:type="dxa"/>
              <w:bottom w:w="80" w:type="dxa"/>
              <w:left w:w="120" w:type="dxa"/>
              <w:right w:w="120" w:type="dxa"/>
            </w:tcMar>
          </w:tcPr>
          <w:p>
            <w:pPr>
              <w:jc w:val="left"/>
            </w:pPr>
            <w:r>
              <w:rPr>
                <w:rFonts w:ascii="Segoe UI" w:hAnsi="Segoe UI"/>
                <w:color w:val="1E293B"/>
                <w:sz w:val="18"/>
              </w:rPr>
              <w:t>int(11)</w:t>
            </w:r>
          </w:p>
        </w:tc>
        <w:tc>
          <w:tcPr>
            <w:tcW w:type="dxa" w:w="720"/>
            <w:shd w:fill="F8FAFC"/>
            <w:tcMar>
              <w:top w:w="80" w:type="dxa"/>
              <w:bottom w:w="80" w:type="dxa"/>
              <w:left w:w="120" w:type="dxa"/>
              <w:right w:w="120" w:type="dxa"/>
            </w:tcMar>
          </w:tcPr>
          <w:p>
            <w:pPr>
              <w:jc w:val="left"/>
            </w:pPr>
            <w:r>
              <w:rPr>
                <w:rFonts w:ascii="Segoe UI" w:hAnsi="Segoe UI"/>
                <w:color w:val="1E293B"/>
                <w:sz w:val="18"/>
              </w:rPr>
              <w:t>YES</w:t>
            </w:r>
          </w:p>
        </w:tc>
        <w:tc>
          <w:tcPr>
            <w:tcW w:type="dxa" w:w="720"/>
            <w:shd w:fill="F8FAFC"/>
            <w:tcMar>
              <w:top w:w="80" w:type="dxa"/>
              <w:bottom w:w="80" w:type="dxa"/>
              <w:left w:w="120" w:type="dxa"/>
              <w:right w:w="120" w:type="dxa"/>
            </w:tcMar>
          </w:tcPr>
          <w:p>
            <w:pPr>
              <w:jc w:val="left"/>
            </w:pPr>
            <w:r>
              <w:rPr>
                <w:rFonts w:ascii="Segoe UI" w:hAnsi="Segoe UI"/>
                <w:color w:val="1E293B"/>
                <w:sz w:val="18"/>
              </w:rPr>
            </w:r>
          </w:p>
        </w:tc>
        <w:tc>
          <w:tcPr>
            <w:tcW w:type="dxa" w:w="1008"/>
            <w:shd w:fill="F8FAFC"/>
            <w:tcMar>
              <w:top w:w="80" w:type="dxa"/>
              <w:bottom w:w="80" w:type="dxa"/>
              <w:left w:w="120" w:type="dxa"/>
              <w:right w:w="120" w:type="dxa"/>
            </w:tcMar>
          </w:tcPr>
          <w:p>
            <w:pPr>
              <w:jc w:val="left"/>
            </w:pPr>
            <w:r>
              <w:rPr>
                <w:rFonts w:ascii="Segoe UI" w:hAnsi="Segoe UI"/>
                <w:color w:val="1E293B"/>
                <w:sz w:val="18"/>
              </w:rPr>
              <w:t>NULL</w:t>
            </w:r>
          </w:p>
        </w:tc>
        <w:tc>
          <w:tcPr>
            <w:tcW w:type="dxa" w:w="3312"/>
            <w:shd w:fill="F8FAFC"/>
            <w:tcMar>
              <w:top w:w="80" w:type="dxa"/>
              <w:bottom w:w="80" w:type="dxa"/>
              <w:left w:w="120" w:type="dxa"/>
              <w:right w:w="120" w:type="dxa"/>
            </w:tcMar>
          </w:tcPr>
          <w:p>
            <w:pPr>
              <w:jc w:val="left"/>
            </w:pPr>
            <w:r>
              <w:rPr>
                <w:rFonts w:ascii="Segoe UI" w:hAnsi="Segoe UI"/>
                <w:color w:val="1E293B"/>
                <w:sz w:val="18"/>
              </w:rPr>
              <w:t>Attribute storing capacity state in courses.</w:t>
            </w:r>
          </w:p>
        </w:tc>
      </w:tr>
      <w:tr>
        <w:tc>
          <w:tcPr>
            <w:tcW w:type="dxa" w:w="2016"/>
            <w:shd w:fill="FFFFFF"/>
            <w:tcMar>
              <w:top w:w="80" w:type="dxa"/>
              <w:bottom w:w="80" w:type="dxa"/>
              <w:left w:w="120" w:type="dxa"/>
              <w:right w:w="120" w:type="dxa"/>
            </w:tcMar>
          </w:tcPr>
          <w:p>
            <w:pPr>
              <w:jc w:val="left"/>
            </w:pPr>
            <w:r>
              <w:rPr>
                <w:rFonts w:ascii="Segoe UI" w:hAnsi="Segoe UI"/>
                <w:color w:val="1E293B"/>
                <w:sz w:val="18"/>
              </w:rPr>
              <w:t>status</w:t>
            </w:r>
          </w:p>
        </w:tc>
        <w:tc>
          <w:tcPr>
            <w:tcW w:type="dxa" w:w="1584"/>
            <w:shd w:fill="FFFFFF"/>
            <w:tcMar>
              <w:top w:w="80" w:type="dxa"/>
              <w:bottom w:w="80" w:type="dxa"/>
              <w:left w:w="120" w:type="dxa"/>
              <w:right w:w="120" w:type="dxa"/>
            </w:tcMar>
          </w:tcPr>
          <w:p>
            <w:pPr>
              <w:jc w:val="left"/>
            </w:pPr>
            <w:r>
              <w:rPr>
                <w:rFonts w:ascii="Segoe UI" w:hAnsi="Segoe UI"/>
                <w:color w:val="1E293B"/>
                <w:sz w:val="18"/>
              </w:rPr>
              <w:t>enum('active','inactive','completed','cancelled')</w:t>
            </w:r>
          </w:p>
        </w:tc>
        <w:tc>
          <w:tcPr>
            <w:tcW w:type="dxa" w:w="720"/>
            <w:shd w:fill="FFFFFF"/>
            <w:tcMar>
              <w:top w:w="80" w:type="dxa"/>
              <w:bottom w:w="80" w:type="dxa"/>
              <w:left w:w="120" w:type="dxa"/>
              <w:right w:w="120" w:type="dxa"/>
            </w:tcMar>
          </w:tcPr>
          <w:p>
            <w:pPr>
              <w:jc w:val="left"/>
            </w:pPr>
            <w:r>
              <w:rPr>
                <w:rFonts w:ascii="Segoe UI" w:hAnsi="Segoe UI"/>
                <w:color w:val="1E293B"/>
                <w:sz w:val="18"/>
              </w:rPr>
              <w:t>NO</w:t>
            </w:r>
          </w:p>
        </w:tc>
        <w:tc>
          <w:tcPr>
            <w:tcW w:type="dxa" w:w="720"/>
            <w:shd w:fill="FFFFFF"/>
            <w:tcMar>
              <w:top w:w="80" w:type="dxa"/>
              <w:bottom w:w="80" w:type="dxa"/>
              <w:left w:w="120" w:type="dxa"/>
              <w:right w:w="120" w:type="dxa"/>
            </w:tcMar>
          </w:tcPr>
          <w:p>
            <w:pPr>
              <w:jc w:val="left"/>
            </w:pPr>
            <w:r>
              <w:rPr>
                <w:rFonts w:ascii="Segoe UI" w:hAnsi="Segoe UI"/>
                <w:color w:val="1E293B"/>
                <w:sz w:val="18"/>
              </w:rPr>
              <w:t>MUL</w:t>
            </w:r>
          </w:p>
        </w:tc>
        <w:tc>
          <w:tcPr>
            <w:tcW w:type="dxa" w:w="1008"/>
            <w:shd w:fill="FFFFFF"/>
            <w:tcMar>
              <w:top w:w="80" w:type="dxa"/>
              <w:bottom w:w="80" w:type="dxa"/>
              <w:left w:w="120" w:type="dxa"/>
              <w:right w:w="120" w:type="dxa"/>
            </w:tcMar>
          </w:tcPr>
          <w:p>
            <w:pPr>
              <w:jc w:val="left"/>
            </w:pPr>
            <w:r>
              <w:rPr>
                <w:rFonts w:ascii="Segoe UI" w:hAnsi="Segoe UI"/>
                <w:color w:val="1E293B"/>
                <w:sz w:val="18"/>
              </w:rPr>
              <w:t>active</w:t>
            </w:r>
          </w:p>
        </w:tc>
        <w:tc>
          <w:tcPr>
            <w:tcW w:type="dxa" w:w="3312"/>
            <w:shd w:fill="FFFFFF"/>
            <w:tcMar>
              <w:top w:w="80" w:type="dxa"/>
              <w:bottom w:w="80" w:type="dxa"/>
              <w:left w:w="120" w:type="dxa"/>
              <w:right w:w="120" w:type="dxa"/>
            </w:tcMar>
          </w:tcPr>
          <w:p>
            <w:pPr>
              <w:jc w:val="left"/>
            </w:pPr>
            <w:r>
              <w:rPr>
                <w:rFonts w:ascii="Segoe UI" w:hAnsi="Segoe UI"/>
                <w:color w:val="1E293B"/>
                <w:sz w:val="18"/>
              </w:rPr>
              <w:t>Attribute storing status state in courses.</w:t>
            </w:r>
          </w:p>
        </w:tc>
      </w:tr>
      <w:tr>
        <w:tc>
          <w:tcPr>
            <w:tcW w:type="dxa" w:w="2016"/>
            <w:shd w:fill="F8FAFC"/>
            <w:tcMar>
              <w:top w:w="80" w:type="dxa"/>
              <w:bottom w:w="80" w:type="dxa"/>
              <w:left w:w="120" w:type="dxa"/>
              <w:right w:w="120" w:type="dxa"/>
            </w:tcMar>
          </w:tcPr>
          <w:p>
            <w:pPr>
              <w:jc w:val="left"/>
            </w:pPr>
            <w:r>
              <w:rPr>
                <w:rFonts w:ascii="Segoe UI" w:hAnsi="Segoe UI"/>
                <w:color w:val="1E293B"/>
                <w:sz w:val="18"/>
              </w:rPr>
              <w:t>syllabus_file</w:t>
            </w:r>
          </w:p>
        </w:tc>
        <w:tc>
          <w:tcPr>
            <w:tcW w:type="dxa" w:w="1584"/>
            <w:shd w:fill="F8FAFC"/>
            <w:tcMar>
              <w:top w:w="80" w:type="dxa"/>
              <w:bottom w:w="80" w:type="dxa"/>
              <w:left w:w="120" w:type="dxa"/>
              <w:right w:w="120" w:type="dxa"/>
            </w:tcMar>
          </w:tcPr>
          <w:p>
            <w:pPr>
              <w:jc w:val="left"/>
            </w:pPr>
            <w:r>
              <w:rPr>
                <w:rFonts w:ascii="Segoe UI" w:hAnsi="Segoe UI"/>
                <w:color w:val="1E293B"/>
                <w:sz w:val="18"/>
              </w:rPr>
              <w:t>varchar(255)</w:t>
            </w:r>
          </w:p>
        </w:tc>
        <w:tc>
          <w:tcPr>
            <w:tcW w:type="dxa" w:w="720"/>
            <w:shd w:fill="F8FAFC"/>
            <w:tcMar>
              <w:top w:w="80" w:type="dxa"/>
              <w:bottom w:w="80" w:type="dxa"/>
              <w:left w:w="120" w:type="dxa"/>
              <w:right w:w="120" w:type="dxa"/>
            </w:tcMar>
          </w:tcPr>
          <w:p>
            <w:pPr>
              <w:jc w:val="left"/>
            </w:pPr>
            <w:r>
              <w:rPr>
                <w:rFonts w:ascii="Segoe UI" w:hAnsi="Segoe UI"/>
                <w:color w:val="1E293B"/>
                <w:sz w:val="18"/>
              </w:rPr>
              <w:t>YES</w:t>
            </w:r>
          </w:p>
        </w:tc>
        <w:tc>
          <w:tcPr>
            <w:tcW w:type="dxa" w:w="720"/>
            <w:shd w:fill="F8FAFC"/>
            <w:tcMar>
              <w:top w:w="80" w:type="dxa"/>
              <w:bottom w:w="80" w:type="dxa"/>
              <w:left w:w="120" w:type="dxa"/>
              <w:right w:w="120" w:type="dxa"/>
            </w:tcMar>
          </w:tcPr>
          <w:p>
            <w:pPr>
              <w:jc w:val="left"/>
            </w:pPr>
            <w:r>
              <w:rPr>
                <w:rFonts w:ascii="Segoe UI" w:hAnsi="Segoe UI"/>
                <w:color w:val="1E293B"/>
                <w:sz w:val="18"/>
              </w:rPr>
            </w:r>
          </w:p>
        </w:tc>
        <w:tc>
          <w:tcPr>
            <w:tcW w:type="dxa" w:w="1008"/>
            <w:shd w:fill="F8FAFC"/>
            <w:tcMar>
              <w:top w:w="80" w:type="dxa"/>
              <w:bottom w:w="80" w:type="dxa"/>
              <w:left w:w="120" w:type="dxa"/>
              <w:right w:w="120" w:type="dxa"/>
            </w:tcMar>
          </w:tcPr>
          <w:p>
            <w:pPr>
              <w:jc w:val="left"/>
            </w:pPr>
            <w:r>
              <w:rPr>
                <w:rFonts w:ascii="Segoe UI" w:hAnsi="Segoe UI"/>
                <w:color w:val="1E293B"/>
                <w:sz w:val="18"/>
              </w:rPr>
              <w:t>NULL</w:t>
            </w:r>
          </w:p>
        </w:tc>
        <w:tc>
          <w:tcPr>
            <w:tcW w:type="dxa" w:w="3312"/>
            <w:shd w:fill="F8FAFC"/>
            <w:tcMar>
              <w:top w:w="80" w:type="dxa"/>
              <w:bottom w:w="80" w:type="dxa"/>
              <w:left w:w="120" w:type="dxa"/>
              <w:right w:w="120" w:type="dxa"/>
            </w:tcMar>
          </w:tcPr>
          <w:p>
            <w:pPr>
              <w:jc w:val="left"/>
            </w:pPr>
            <w:r>
              <w:rPr>
                <w:rFonts w:ascii="Segoe UI" w:hAnsi="Segoe UI"/>
                <w:color w:val="1E293B"/>
                <w:sz w:val="18"/>
              </w:rPr>
              <w:t>Attribute storing syllabus_file state in courses.</w:t>
            </w:r>
          </w:p>
        </w:tc>
      </w:tr>
      <w:tr>
        <w:tc>
          <w:tcPr>
            <w:tcW w:type="dxa" w:w="2016"/>
            <w:shd w:fill="FFFFFF"/>
            <w:tcMar>
              <w:top w:w="80" w:type="dxa"/>
              <w:bottom w:w="80" w:type="dxa"/>
              <w:left w:w="120" w:type="dxa"/>
              <w:right w:w="120" w:type="dxa"/>
            </w:tcMar>
          </w:tcPr>
          <w:p>
            <w:pPr>
              <w:jc w:val="left"/>
            </w:pPr>
            <w:r>
              <w:rPr>
                <w:rFonts w:ascii="Segoe UI" w:hAnsi="Segoe UI"/>
                <w:color w:val="1E293B"/>
                <w:sz w:val="18"/>
              </w:rPr>
              <w:t>prerequisites</w:t>
            </w:r>
          </w:p>
        </w:tc>
        <w:tc>
          <w:tcPr>
            <w:tcW w:type="dxa" w:w="1584"/>
            <w:shd w:fill="FFFFFF"/>
            <w:tcMar>
              <w:top w:w="80" w:type="dxa"/>
              <w:bottom w:w="80" w:type="dxa"/>
              <w:left w:w="120" w:type="dxa"/>
              <w:right w:w="120" w:type="dxa"/>
            </w:tcMar>
          </w:tcPr>
          <w:p>
            <w:pPr>
              <w:jc w:val="left"/>
            </w:pPr>
            <w:r>
              <w:rPr>
                <w:rFonts w:ascii="Segoe UI" w:hAnsi="Segoe UI"/>
                <w:color w:val="1E293B"/>
                <w:sz w:val="18"/>
              </w:rPr>
              <w:t>longtext</w:t>
            </w:r>
          </w:p>
        </w:tc>
        <w:tc>
          <w:tcPr>
            <w:tcW w:type="dxa" w:w="720"/>
            <w:shd w:fill="FFFFFF"/>
            <w:tcMar>
              <w:top w:w="80" w:type="dxa"/>
              <w:bottom w:w="80" w:type="dxa"/>
              <w:left w:w="120" w:type="dxa"/>
              <w:right w:w="120" w:type="dxa"/>
            </w:tcMar>
          </w:tcPr>
          <w:p>
            <w:pPr>
              <w:jc w:val="left"/>
            </w:pPr>
            <w:r>
              <w:rPr>
                <w:rFonts w:ascii="Segoe UI" w:hAnsi="Segoe UI"/>
                <w:color w:val="1E293B"/>
                <w:sz w:val="18"/>
              </w:rPr>
              <w:t>YES</w:t>
            </w:r>
          </w:p>
        </w:tc>
        <w:tc>
          <w:tcPr>
            <w:tcW w:type="dxa" w:w="720"/>
            <w:shd w:fill="FFFFFF"/>
            <w:tcMar>
              <w:top w:w="80" w:type="dxa"/>
              <w:bottom w:w="80" w:type="dxa"/>
              <w:left w:w="120" w:type="dxa"/>
              <w:right w:w="120" w:type="dxa"/>
            </w:tcMar>
          </w:tcPr>
          <w:p>
            <w:pPr>
              <w:jc w:val="left"/>
            </w:pPr>
            <w:r>
              <w:rPr>
                <w:rFonts w:ascii="Segoe UI" w:hAnsi="Segoe UI"/>
                <w:color w:val="1E293B"/>
                <w:sz w:val="18"/>
              </w:rPr>
            </w:r>
          </w:p>
        </w:tc>
        <w:tc>
          <w:tcPr>
            <w:tcW w:type="dxa" w:w="1008"/>
            <w:shd w:fill="FFFFFF"/>
            <w:tcMar>
              <w:top w:w="80" w:type="dxa"/>
              <w:bottom w:w="80" w:type="dxa"/>
              <w:left w:w="120" w:type="dxa"/>
              <w:right w:w="120" w:type="dxa"/>
            </w:tcMar>
          </w:tcPr>
          <w:p>
            <w:pPr>
              <w:jc w:val="left"/>
            </w:pPr>
            <w:r>
              <w:rPr>
                <w:rFonts w:ascii="Segoe UI" w:hAnsi="Segoe UI"/>
                <w:color w:val="1E293B"/>
                <w:sz w:val="18"/>
              </w:rPr>
              <w:t>NULL</w:t>
            </w:r>
          </w:p>
        </w:tc>
        <w:tc>
          <w:tcPr>
            <w:tcW w:type="dxa" w:w="3312"/>
            <w:shd w:fill="FFFFFF"/>
            <w:tcMar>
              <w:top w:w="80" w:type="dxa"/>
              <w:bottom w:w="80" w:type="dxa"/>
              <w:left w:w="120" w:type="dxa"/>
              <w:right w:w="120" w:type="dxa"/>
            </w:tcMar>
          </w:tcPr>
          <w:p>
            <w:pPr>
              <w:jc w:val="left"/>
            </w:pPr>
            <w:r>
              <w:rPr>
                <w:rFonts w:ascii="Segoe UI" w:hAnsi="Segoe UI"/>
                <w:color w:val="1E293B"/>
                <w:sz w:val="18"/>
              </w:rPr>
              <w:t>Attribute storing prerequisites state in courses.</w:t>
            </w:r>
          </w:p>
        </w:tc>
      </w:tr>
      <w:tr>
        <w:tc>
          <w:tcPr>
            <w:tcW w:type="dxa" w:w="2016"/>
            <w:shd w:fill="F8FAFC"/>
            <w:tcMar>
              <w:top w:w="80" w:type="dxa"/>
              <w:bottom w:w="80" w:type="dxa"/>
              <w:left w:w="120" w:type="dxa"/>
              <w:right w:w="120" w:type="dxa"/>
            </w:tcMar>
          </w:tcPr>
          <w:p>
            <w:pPr>
              <w:jc w:val="left"/>
            </w:pPr>
            <w:r>
              <w:rPr>
                <w:rFonts w:ascii="Segoe UI" w:hAnsi="Segoe UI"/>
                <w:color w:val="1E293B"/>
                <w:sz w:val="18"/>
              </w:rPr>
              <w:t>fee_amount</w:t>
            </w:r>
          </w:p>
        </w:tc>
        <w:tc>
          <w:tcPr>
            <w:tcW w:type="dxa" w:w="1584"/>
            <w:shd w:fill="F8FAFC"/>
            <w:tcMar>
              <w:top w:w="80" w:type="dxa"/>
              <w:bottom w:w="80" w:type="dxa"/>
              <w:left w:w="120" w:type="dxa"/>
              <w:right w:w="120" w:type="dxa"/>
            </w:tcMar>
          </w:tcPr>
          <w:p>
            <w:pPr>
              <w:jc w:val="left"/>
            </w:pPr>
            <w:r>
              <w:rPr>
                <w:rFonts w:ascii="Segoe UI" w:hAnsi="Segoe UI"/>
                <w:color w:val="1E293B"/>
                <w:sz w:val="18"/>
              </w:rPr>
              <w:t>decimal(10,2)</w:t>
            </w:r>
          </w:p>
        </w:tc>
        <w:tc>
          <w:tcPr>
            <w:tcW w:type="dxa" w:w="720"/>
            <w:shd w:fill="F8FAFC"/>
            <w:tcMar>
              <w:top w:w="80" w:type="dxa"/>
              <w:bottom w:w="80" w:type="dxa"/>
              <w:left w:w="120" w:type="dxa"/>
              <w:right w:w="120" w:type="dxa"/>
            </w:tcMar>
          </w:tcPr>
          <w:p>
            <w:pPr>
              <w:jc w:val="left"/>
            </w:pPr>
            <w:r>
              <w:rPr>
                <w:rFonts w:ascii="Segoe UI" w:hAnsi="Segoe UI"/>
                <w:color w:val="1E293B"/>
                <w:sz w:val="18"/>
              </w:rPr>
              <w:t>YES</w:t>
            </w:r>
          </w:p>
        </w:tc>
        <w:tc>
          <w:tcPr>
            <w:tcW w:type="dxa" w:w="720"/>
            <w:shd w:fill="F8FAFC"/>
            <w:tcMar>
              <w:top w:w="80" w:type="dxa"/>
              <w:bottom w:w="80" w:type="dxa"/>
              <w:left w:w="120" w:type="dxa"/>
              <w:right w:w="120" w:type="dxa"/>
            </w:tcMar>
          </w:tcPr>
          <w:p>
            <w:pPr>
              <w:jc w:val="left"/>
            </w:pPr>
            <w:r>
              <w:rPr>
                <w:rFonts w:ascii="Segoe UI" w:hAnsi="Segoe UI"/>
                <w:color w:val="1E293B"/>
                <w:sz w:val="18"/>
              </w:rPr>
            </w:r>
          </w:p>
        </w:tc>
        <w:tc>
          <w:tcPr>
            <w:tcW w:type="dxa" w:w="1008"/>
            <w:shd w:fill="F8FAFC"/>
            <w:tcMar>
              <w:top w:w="80" w:type="dxa"/>
              <w:bottom w:w="80" w:type="dxa"/>
              <w:left w:w="120" w:type="dxa"/>
              <w:right w:w="120" w:type="dxa"/>
            </w:tcMar>
          </w:tcPr>
          <w:p>
            <w:pPr>
              <w:jc w:val="left"/>
            </w:pPr>
            <w:r>
              <w:rPr>
                <w:rFonts w:ascii="Segoe UI" w:hAnsi="Segoe UI"/>
                <w:color w:val="1E293B"/>
                <w:sz w:val="18"/>
              </w:rPr>
              <w:t>NULL</w:t>
            </w:r>
          </w:p>
        </w:tc>
        <w:tc>
          <w:tcPr>
            <w:tcW w:type="dxa" w:w="3312"/>
            <w:shd w:fill="F8FAFC"/>
            <w:tcMar>
              <w:top w:w="80" w:type="dxa"/>
              <w:bottom w:w="80" w:type="dxa"/>
              <w:left w:w="120" w:type="dxa"/>
              <w:right w:w="120" w:type="dxa"/>
            </w:tcMar>
          </w:tcPr>
          <w:p>
            <w:pPr>
              <w:jc w:val="left"/>
            </w:pPr>
            <w:r>
              <w:rPr>
                <w:rFonts w:ascii="Segoe UI" w:hAnsi="Segoe UI"/>
                <w:color w:val="1E293B"/>
                <w:sz w:val="18"/>
              </w:rPr>
              <w:t>Attribute storing fee_amount state in courses.</w:t>
            </w:r>
          </w:p>
        </w:tc>
      </w:tr>
      <w:tr>
        <w:tc>
          <w:tcPr>
            <w:tcW w:type="dxa" w:w="2016"/>
            <w:shd w:fill="FFFFFF"/>
            <w:tcMar>
              <w:top w:w="80" w:type="dxa"/>
              <w:bottom w:w="80" w:type="dxa"/>
              <w:left w:w="120" w:type="dxa"/>
              <w:right w:w="120" w:type="dxa"/>
            </w:tcMar>
          </w:tcPr>
          <w:p>
            <w:pPr>
              <w:jc w:val="left"/>
            </w:pPr>
            <w:r>
              <w:rPr>
                <w:rFonts w:ascii="Segoe UI" w:hAnsi="Segoe UI"/>
                <w:color w:val="1E293B"/>
                <w:sz w:val="18"/>
              </w:rPr>
              <w:t>learning_objectives</w:t>
            </w:r>
          </w:p>
        </w:tc>
        <w:tc>
          <w:tcPr>
            <w:tcW w:type="dxa" w:w="1584"/>
            <w:shd w:fill="FFFFFF"/>
            <w:tcMar>
              <w:top w:w="80" w:type="dxa"/>
              <w:bottom w:w="80" w:type="dxa"/>
              <w:left w:w="120" w:type="dxa"/>
              <w:right w:w="120" w:type="dxa"/>
            </w:tcMar>
          </w:tcPr>
          <w:p>
            <w:pPr>
              <w:jc w:val="left"/>
            </w:pPr>
            <w:r>
              <w:rPr>
                <w:rFonts w:ascii="Segoe UI" w:hAnsi="Segoe UI"/>
                <w:color w:val="1E293B"/>
                <w:sz w:val="18"/>
              </w:rPr>
              <w:t>text</w:t>
            </w:r>
          </w:p>
        </w:tc>
        <w:tc>
          <w:tcPr>
            <w:tcW w:type="dxa" w:w="720"/>
            <w:shd w:fill="FFFFFF"/>
            <w:tcMar>
              <w:top w:w="80" w:type="dxa"/>
              <w:bottom w:w="80" w:type="dxa"/>
              <w:left w:w="120" w:type="dxa"/>
              <w:right w:w="120" w:type="dxa"/>
            </w:tcMar>
          </w:tcPr>
          <w:p>
            <w:pPr>
              <w:jc w:val="left"/>
            </w:pPr>
            <w:r>
              <w:rPr>
                <w:rFonts w:ascii="Segoe UI" w:hAnsi="Segoe UI"/>
                <w:color w:val="1E293B"/>
                <w:sz w:val="18"/>
              </w:rPr>
              <w:t>YES</w:t>
            </w:r>
          </w:p>
        </w:tc>
        <w:tc>
          <w:tcPr>
            <w:tcW w:type="dxa" w:w="720"/>
            <w:shd w:fill="FFFFFF"/>
            <w:tcMar>
              <w:top w:w="80" w:type="dxa"/>
              <w:bottom w:w="80" w:type="dxa"/>
              <w:left w:w="120" w:type="dxa"/>
              <w:right w:w="120" w:type="dxa"/>
            </w:tcMar>
          </w:tcPr>
          <w:p>
            <w:pPr>
              <w:jc w:val="left"/>
            </w:pPr>
            <w:r>
              <w:rPr>
                <w:rFonts w:ascii="Segoe UI" w:hAnsi="Segoe UI"/>
                <w:color w:val="1E293B"/>
                <w:sz w:val="18"/>
              </w:rPr>
            </w:r>
          </w:p>
        </w:tc>
        <w:tc>
          <w:tcPr>
            <w:tcW w:type="dxa" w:w="1008"/>
            <w:shd w:fill="FFFFFF"/>
            <w:tcMar>
              <w:top w:w="80" w:type="dxa"/>
              <w:bottom w:w="80" w:type="dxa"/>
              <w:left w:w="120" w:type="dxa"/>
              <w:right w:w="120" w:type="dxa"/>
            </w:tcMar>
          </w:tcPr>
          <w:p>
            <w:pPr>
              <w:jc w:val="left"/>
            </w:pPr>
            <w:r>
              <w:rPr>
                <w:rFonts w:ascii="Segoe UI" w:hAnsi="Segoe UI"/>
                <w:color w:val="1E293B"/>
                <w:sz w:val="18"/>
              </w:rPr>
              <w:t>NULL</w:t>
            </w:r>
          </w:p>
        </w:tc>
        <w:tc>
          <w:tcPr>
            <w:tcW w:type="dxa" w:w="3312"/>
            <w:shd w:fill="FFFFFF"/>
            <w:tcMar>
              <w:top w:w="80" w:type="dxa"/>
              <w:bottom w:w="80" w:type="dxa"/>
              <w:left w:w="120" w:type="dxa"/>
              <w:right w:w="120" w:type="dxa"/>
            </w:tcMar>
          </w:tcPr>
          <w:p>
            <w:pPr>
              <w:jc w:val="left"/>
            </w:pPr>
            <w:r>
              <w:rPr>
                <w:rFonts w:ascii="Segoe UI" w:hAnsi="Segoe UI"/>
                <w:color w:val="1E293B"/>
                <w:sz w:val="18"/>
              </w:rPr>
              <w:t>Attribute storing learning_objectives state in courses.</w:t>
            </w:r>
          </w:p>
        </w:tc>
      </w:tr>
      <w:tr>
        <w:tc>
          <w:tcPr>
            <w:tcW w:type="dxa" w:w="2016"/>
            <w:shd w:fill="F8FAFC"/>
            <w:tcMar>
              <w:top w:w="80" w:type="dxa"/>
              <w:bottom w:w="80" w:type="dxa"/>
              <w:left w:w="120" w:type="dxa"/>
              <w:right w:w="120" w:type="dxa"/>
            </w:tcMar>
          </w:tcPr>
          <w:p>
            <w:pPr>
              <w:jc w:val="left"/>
            </w:pPr>
            <w:r>
              <w:rPr>
                <w:rFonts w:ascii="Segoe UI" w:hAnsi="Segoe UI"/>
                <w:color w:val="1E293B"/>
                <w:sz w:val="18"/>
              </w:rPr>
              <w:t>assessment_methods</w:t>
            </w:r>
          </w:p>
        </w:tc>
        <w:tc>
          <w:tcPr>
            <w:tcW w:type="dxa" w:w="1584"/>
            <w:shd w:fill="F8FAFC"/>
            <w:tcMar>
              <w:top w:w="80" w:type="dxa"/>
              <w:bottom w:w="80" w:type="dxa"/>
              <w:left w:w="120" w:type="dxa"/>
              <w:right w:w="120" w:type="dxa"/>
            </w:tcMar>
          </w:tcPr>
          <w:p>
            <w:pPr>
              <w:jc w:val="left"/>
            </w:pPr>
            <w:r>
              <w:rPr>
                <w:rFonts w:ascii="Segoe UI" w:hAnsi="Segoe UI"/>
                <w:color w:val="1E293B"/>
                <w:sz w:val="18"/>
              </w:rPr>
              <w:t>text</w:t>
            </w:r>
          </w:p>
        </w:tc>
        <w:tc>
          <w:tcPr>
            <w:tcW w:type="dxa" w:w="720"/>
            <w:shd w:fill="F8FAFC"/>
            <w:tcMar>
              <w:top w:w="80" w:type="dxa"/>
              <w:bottom w:w="80" w:type="dxa"/>
              <w:left w:w="120" w:type="dxa"/>
              <w:right w:w="120" w:type="dxa"/>
            </w:tcMar>
          </w:tcPr>
          <w:p>
            <w:pPr>
              <w:jc w:val="left"/>
            </w:pPr>
            <w:r>
              <w:rPr>
                <w:rFonts w:ascii="Segoe UI" w:hAnsi="Segoe UI"/>
                <w:color w:val="1E293B"/>
                <w:sz w:val="18"/>
              </w:rPr>
              <w:t>YES</w:t>
            </w:r>
          </w:p>
        </w:tc>
        <w:tc>
          <w:tcPr>
            <w:tcW w:type="dxa" w:w="720"/>
            <w:shd w:fill="F8FAFC"/>
            <w:tcMar>
              <w:top w:w="80" w:type="dxa"/>
              <w:bottom w:w="80" w:type="dxa"/>
              <w:left w:w="120" w:type="dxa"/>
              <w:right w:w="120" w:type="dxa"/>
            </w:tcMar>
          </w:tcPr>
          <w:p>
            <w:pPr>
              <w:jc w:val="left"/>
            </w:pPr>
            <w:r>
              <w:rPr>
                <w:rFonts w:ascii="Segoe UI" w:hAnsi="Segoe UI"/>
                <w:color w:val="1E293B"/>
                <w:sz w:val="18"/>
              </w:rPr>
            </w:r>
          </w:p>
        </w:tc>
        <w:tc>
          <w:tcPr>
            <w:tcW w:type="dxa" w:w="1008"/>
            <w:shd w:fill="F8FAFC"/>
            <w:tcMar>
              <w:top w:w="80" w:type="dxa"/>
              <w:bottom w:w="80" w:type="dxa"/>
              <w:left w:w="120" w:type="dxa"/>
              <w:right w:w="120" w:type="dxa"/>
            </w:tcMar>
          </w:tcPr>
          <w:p>
            <w:pPr>
              <w:jc w:val="left"/>
            </w:pPr>
            <w:r>
              <w:rPr>
                <w:rFonts w:ascii="Segoe UI" w:hAnsi="Segoe UI"/>
                <w:color w:val="1E293B"/>
                <w:sz w:val="18"/>
              </w:rPr>
              <w:t>NULL</w:t>
            </w:r>
          </w:p>
        </w:tc>
        <w:tc>
          <w:tcPr>
            <w:tcW w:type="dxa" w:w="3312"/>
            <w:shd w:fill="F8FAFC"/>
            <w:tcMar>
              <w:top w:w="80" w:type="dxa"/>
              <w:bottom w:w="80" w:type="dxa"/>
              <w:left w:w="120" w:type="dxa"/>
              <w:right w:w="120" w:type="dxa"/>
            </w:tcMar>
          </w:tcPr>
          <w:p>
            <w:pPr>
              <w:jc w:val="left"/>
            </w:pPr>
            <w:r>
              <w:rPr>
                <w:rFonts w:ascii="Segoe UI" w:hAnsi="Segoe UI"/>
                <w:color w:val="1E293B"/>
                <w:sz w:val="18"/>
              </w:rPr>
              <w:t>Attribute storing assessment_methods state in courses.</w:t>
            </w:r>
          </w:p>
        </w:tc>
      </w:tr>
      <w:tr>
        <w:tc>
          <w:tcPr>
            <w:tcW w:type="dxa" w:w="2016"/>
            <w:shd w:fill="FFFFFF"/>
            <w:tcMar>
              <w:top w:w="80" w:type="dxa"/>
              <w:bottom w:w="80" w:type="dxa"/>
              <w:left w:w="120" w:type="dxa"/>
              <w:right w:w="120" w:type="dxa"/>
            </w:tcMar>
          </w:tcPr>
          <w:p>
            <w:pPr>
              <w:jc w:val="left"/>
            </w:pPr>
            <w:r>
              <w:rPr>
                <w:rFonts w:ascii="Segoe UI" w:hAnsi="Segoe UI"/>
                <w:color w:val="1E293B"/>
                <w:sz w:val="18"/>
              </w:rPr>
              <w:t>created_at</w:t>
            </w:r>
          </w:p>
        </w:tc>
        <w:tc>
          <w:tcPr>
            <w:tcW w:type="dxa" w:w="1584"/>
            <w:shd w:fill="FFFFFF"/>
            <w:tcMar>
              <w:top w:w="80" w:type="dxa"/>
              <w:bottom w:w="80" w:type="dxa"/>
              <w:left w:w="120" w:type="dxa"/>
              <w:right w:w="120" w:type="dxa"/>
            </w:tcMar>
          </w:tcPr>
          <w:p>
            <w:pPr>
              <w:jc w:val="left"/>
            </w:pPr>
            <w:r>
              <w:rPr>
                <w:rFonts w:ascii="Segoe UI" w:hAnsi="Segoe UI"/>
                <w:color w:val="1E293B"/>
                <w:sz w:val="18"/>
              </w:rPr>
              <w:t>timestamp</w:t>
            </w:r>
          </w:p>
        </w:tc>
        <w:tc>
          <w:tcPr>
            <w:tcW w:type="dxa" w:w="720"/>
            <w:shd w:fill="FFFFFF"/>
            <w:tcMar>
              <w:top w:w="80" w:type="dxa"/>
              <w:bottom w:w="80" w:type="dxa"/>
              <w:left w:w="120" w:type="dxa"/>
              <w:right w:w="120" w:type="dxa"/>
            </w:tcMar>
          </w:tcPr>
          <w:p>
            <w:pPr>
              <w:jc w:val="left"/>
            </w:pPr>
            <w:r>
              <w:rPr>
                <w:rFonts w:ascii="Segoe UI" w:hAnsi="Segoe UI"/>
                <w:color w:val="1E293B"/>
                <w:sz w:val="18"/>
              </w:rPr>
              <w:t>YES</w:t>
            </w:r>
          </w:p>
        </w:tc>
        <w:tc>
          <w:tcPr>
            <w:tcW w:type="dxa" w:w="720"/>
            <w:shd w:fill="FFFFFF"/>
            <w:tcMar>
              <w:top w:w="80" w:type="dxa"/>
              <w:bottom w:w="80" w:type="dxa"/>
              <w:left w:w="120" w:type="dxa"/>
              <w:right w:w="120" w:type="dxa"/>
            </w:tcMar>
          </w:tcPr>
          <w:p>
            <w:pPr>
              <w:jc w:val="left"/>
            </w:pPr>
            <w:r>
              <w:rPr>
                <w:rFonts w:ascii="Segoe UI" w:hAnsi="Segoe UI"/>
                <w:color w:val="1E293B"/>
                <w:sz w:val="18"/>
              </w:rPr>
            </w:r>
          </w:p>
        </w:tc>
        <w:tc>
          <w:tcPr>
            <w:tcW w:type="dxa" w:w="1008"/>
            <w:shd w:fill="FFFFFF"/>
            <w:tcMar>
              <w:top w:w="80" w:type="dxa"/>
              <w:bottom w:w="80" w:type="dxa"/>
              <w:left w:w="120" w:type="dxa"/>
              <w:right w:w="120" w:type="dxa"/>
            </w:tcMar>
          </w:tcPr>
          <w:p>
            <w:pPr>
              <w:jc w:val="left"/>
            </w:pPr>
            <w:r>
              <w:rPr>
                <w:rFonts w:ascii="Segoe UI" w:hAnsi="Segoe UI"/>
                <w:color w:val="1E293B"/>
                <w:sz w:val="18"/>
              </w:rPr>
              <w:t>NULL</w:t>
            </w:r>
          </w:p>
        </w:tc>
        <w:tc>
          <w:tcPr>
            <w:tcW w:type="dxa" w:w="3312"/>
            <w:shd w:fill="FFFFFF"/>
            <w:tcMar>
              <w:top w:w="80" w:type="dxa"/>
              <w:bottom w:w="80" w:type="dxa"/>
              <w:left w:w="120" w:type="dxa"/>
              <w:right w:w="120" w:type="dxa"/>
            </w:tcMar>
          </w:tcPr>
          <w:p>
            <w:pPr>
              <w:jc w:val="left"/>
            </w:pPr>
            <w:r>
              <w:rPr>
                <w:rFonts w:ascii="Segoe UI" w:hAnsi="Segoe UI"/>
                <w:color w:val="1E293B"/>
                <w:sz w:val="18"/>
              </w:rPr>
              <w:t>Attribute storing created_at state in courses.</w:t>
            </w:r>
          </w:p>
        </w:tc>
      </w:tr>
      <w:tr>
        <w:tc>
          <w:tcPr>
            <w:tcW w:type="dxa" w:w="2016"/>
            <w:shd w:fill="F8FAFC"/>
            <w:tcMar>
              <w:top w:w="80" w:type="dxa"/>
              <w:bottom w:w="80" w:type="dxa"/>
              <w:left w:w="120" w:type="dxa"/>
              <w:right w:w="120" w:type="dxa"/>
            </w:tcMar>
          </w:tcPr>
          <w:p>
            <w:pPr>
              <w:jc w:val="left"/>
            </w:pPr>
            <w:r>
              <w:rPr>
                <w:rFonts w:ascii="Segoe UI" w:hAnsi="Segoe UI"/>
                <w:color w:val="1E293B"/>
                <w:sz w:val="18"/>
              </w:rPr>
              <w:t>updated_at</w:t>
            </w:r>
          </w:p>
        </w:tc>
        <w:tc>
          <w:tcPr>
            <w:tcW w:type="dxa" w:w="1584"/>
            <w:shd w:fill="F8FAFC"/>
            <w:tcMar>
              <w:top w:w="80" w:type="dxa"/>
              <w:bottom w:w="80" w:type="dxa"/>
              <w:left w:w="120" w:type="dxa"/>
              <w:right w:w="120" w:type="dxa"/>
            </w:tcMar>
          </w:tcPr>
          <w:p>
            <w:pPr>
              <w:jc w:val="left"/>
            </w:pPr>
            <w:r>
              <w:rPr>
                <w:rFonts w:ascii="Segoe UI" w:hAnsi="Segoe UI"/>
                <w:color w:val="1E293B"/>
                <w:sz w:val="18"/>
              </w:rPr>
              <w:t>timestamp</w:t>
            </w:r>
          </w:p>
        </w:tc>
        <w:tc>
          <w:tcPr>
            <w:tcW w:type="dxa" w:w="720"/>
            <w:shd w:fill="F8FAFC"/>
            <w:tcMar>
              <w:top w:w="80" w:type="dxa"/>
              <w:bottom w:w="80" w:type="dxa"/>
              <w:left w:w="120" w:type="dxa"/>
              <w:right w:w="120" w:type="dxa"/>
            </w:tcMar>
          </w:tcPr>
          <w:p>
            <w:pPr>
              <w:jc w:val="left"/>
            </w:pPr>
            <w:r>
              <w:rPr>
                <w:rFonts w:ascii="Segoe UI" w:hAnsi="Segoe UI"/>
                <w:color w:val="1E293B"/>
                <w:sz w:val="18"/>
              </w:rPr>
              <w:t>YES</w:t>
            </w:r>
          </w:p>
        </w:tc>
        <w:tc>
          <w:tcPr>
            <w:tcW w:type="dxa" w:w="720"/>
            <w:shd w:fill="F8FAFC"/>
            <w:tcMar>
              <w:top w:w="80" w:type="dxa"/>
              <w:bottom w:w="80" w:type="dxa"/>
              <w:left w:w="120" w:type="dxa"/>
              <w:right w:w="120" w:type="dxa"/>
            </w:tcMar>
          </w:tcPr>
          <w:p>
            <w:pPr>
              <w:jc w:val="left"/>
            </w:pPr>
            <w:r>
              <w:rPr>
                <w:rFonts w:ascii="Segoe UI" w:hAnsi="Segoe UI"/>
                <w:color w:val="1E293B"/>
                <w:sz w:val="18"/>
              </w:rPr>
            </w:r>
          </w:p>
        </w:tc>
        <w:tc>
          <w:tcPr>
            <w:tcW w:type="dxa" w:w="1008"/>
            <w:shd w:fill="F8FAFC"/>
            <w:tcMar>
              <w:top w:w="80" w:type="dxa"/>
              <w:bottom w:w="80" w:type="dxa"/>
              <w:left w:w="120" w:type="dxa"/>
              <w:right w:w="120" w:type="dxa"/>
            </w:tcMar>
          </w:tcPr>
          <w:p>
            <w:pPr>
              <w:jc w:val="left"/>
            </w:pPr>
            <w:r>
              <w:rPr>
                <w:rFonts w:ascii="Segoe UI" w:hAnsi="Segoe UI"/>
                <w:color w:val="1E293B"/>
                <w:sz w:val="18"/>
              </w:rPr>
              <w:t>NULL</w:t>
            </w:r>
          </w:p>
        </w:tc>
        <w:tc>
          <w:tcPr>
            <w:tcW w:type="dxa" w:w="3312"/>
            <w:shd w:fill="F8FAFC"/>
            <w:tcMar>
              <w:top w:w="80" w:type="dxa"/>
              <w:bottom w:w="80" w:type="dxa"/>
              <w:left w:w="120" w:type="dxa"/>
              <w:right w:w="120" w:type="dxa"/>
            </w:tcMar>
          </w:tcPr>
          <w:p>
            <w:pPr>
              <w:jc w:val="left"/>
            </w:pPr>
            <w:r>
              <w:rPr>
                <w:rFonts w:ascii="Segoe UI" w:hAnsi="Segoe UI"/>
                <w:color w:val="1E293B"/>
                <w:sz w:val="18"/>
              </w:rPr>
              <w:t>Attribute storing updated_at state in courses.</w:t>
            </w:r>
          </w:p>
        </w:tc>
      </w:tr>
      <w:tr>
        <w:tc>
          <w:tcPr>
            <w:tcW w:type="dxa" w:w="2016"/>
            <w:shd w:fill="FFFFFF"/>
            <w:tcMar>
              <w:top w:w="80" w:type="dxa"/>
              <w:bottom w:w="80" w:type="dxa"/>
              <w:left w:w="120" w:type="dxa"/>
              <w:right w:w="120" w:type="dxa"/>
            </w:tcMar>
          </w:tcPr>
          <w:p>
            <w:pPr>
              <w:jc w:val="left"/>
            </w:pPr>
            <w:r>
              <w:rPr>
                <w:rFonts w:ascii="Segoe UI" w:hAnsi="Segoe UI"/>
                <w:color w:val="1E293B"/>
                <w:sz w:val="18"/>
              </w:rPr>
              <w:t>deleted_at</w:t>
            </w:r>
          </w:p>
        </w:tc>
        <w:tc>
          <w:tcPr>
            <w:tcW w:type="dxa" w:w="1584"/>
            <w:shd w:fill="FFFFFF"/>
            <w:tcMar>
              <w:top w:w="80" w:type="dxa"/>
              <w:bottom w:w="80" w:type="dxa"/>
              <w:left w:w="120" w:type="dxa"/>
              <w:right w:w="120" w:type="dxa"/>
            </w:tcMar>
          </w:tcPr>
          <w:p>
            <w:pPr>
              <w:jc w:val="left"/>
            </w:pPr>
            <w:r>
              <w:rPr>
                <w:rFonts w:ascii="Segoe UI" w:hAnsi="Segoe UI"/>
                <w:color w:val="1E293B"/>
                <w:sz w:val="18"/>
              </w:rPr>
              <w:t>timestamp</w:t>
            </w:r>
          </w:p>
        </w:tc>
        <w:tc>
          <w:tcPr>
            <w:tcW w:type="dxa" w:w="720"/>
            <w:shd w:fill="FFFFFF"/>
            <w:tcMar>
              <w:top w:w="80" w:type="dxa"/>
              <w:bottom w:w="80" w:type="dxa"/>
              <w:left w:w="120" w:type="dxa"/>
              <w:right w:w="120" w:type="dxa"/>
            </w:tcMar>
          </w:tcPr>
          <w:p>
            <w:pPr>
              <w:jc w:val="left"/>
            </w:pPr>
            <w:r>
              <w:rPr>
                <w:rFonts w:ascii="Segoe UI" w:hAnsi="Segoe UI"/>
                <w:color w:val="1E293B"/>
                <w:sz w:val="18"/>
              </w:rPr>
              <w:t>YES</w:t>
            </w:r>
          </w:p>
        </w:tc>
        <w:tc>
          <w:tcPr>
            <w:tcW w:type="dxa" w:w="720"/>
            <w:shd w:fill="FFFFFF"/>
            <w:tcMar>
              <w:top w:w="80" w:type="dxa"/>
              <w:bottom w:w="80" w:type="dxa"/>
              <w:left w:w="120" w:type="dxa"/>
              <w:right w:w="120" w:type="dxa"/>
            </w:tcMar>
          </w:tcPr>
          <w:p>
            <w:pPr>
              <w:jc w:val="left"/>
            </w:pPr>
            <w:r>
              <w:rPr>
                <w:rFonts w:ascii="Segoe UI" w:hAnsi="Segoe UI"/>
                <w:color w:val="1E293B"/>
                <w:sz w:val="18"/>
              </w:rPr>
            </w:r>
          </w:p>
        </w:tc>
        <w:tc>
          <w:tcPr>
            <w:tcW w:type="dxa" w:w="1008"/>
            <w:shd w:fill="FFFFFF"/>
            <w:tcMar>
              <w:top w:w="80" w:type="dxa"/>
              <w:bottom w:w="80" w:type="dxa"/>
              <w:left w:w="120" w:type="dxa"/>
              <w:right w:w="120" w:type="dxa"/>
            </w:tcMar>
          </w:tcPr>
          <w:p>
            <w:pPr>
              <w:jc w:val="left"/>
            </w:pPr>
            <w:r>
              <w:rPr>
                <w:rFonts w:ascii="Segoe UI" w:hAnsi="Segoe UI"/>
                <w:color w:val="1E293B"/>
                <w:sz w:val="18"/>
              </w:rPr>
              <w:t>NULL</w:t>
            </w:r>
          </w:p>
        </w:tc>
        <w:tc>
          <w:tcPr>
            <w:tcW w:type="dxa" w:w="3312"/>
            <w:shd w:fill="FFFFFF"/>
            <w:tcMar>
              <w:top w:w="80" w:type="dxa"/>
              <w:bottom w:w="80" w:type="dxa"/>
              <w:left w:w="120" w:type="dxa"/>
              <w:right w:w="120" w:type="dxa"/>
            </w:tcMar>
          </w:tcPr>
          <w:p>
            <w:pPr>
              <w:jc w:val="left"/>
            </w:pPr>
            <w:r>
              <w:rPr>
                <w:rFonts w:ascii="Segoe UI" w:hAnsi="Segoe UI"/>
                <w:color w:val="1E293B"/>
                <w:sz w:val="18"/>
              </w:rPr>
              <w:t>Attribute storing deleted_at state in courses.</w:t>
            </w:r>
          </w:p>
        </w:tc>
      </w:tr>
    </w:tbl>
    <w:p>
      <w:pPr>
        <w:spacing w:before="40" w:after="160"/>
      </w:pPr>
    </w:p>
    <w:p>
      <w:pPr>
        <w:keepNext/>
        <w:spacing w:before="240" w:after="80"/>
      </w:pPr>
      <w:r>
        <w:rPr>
          <w:rFonts w:ascii="Segoe UI" w:hAnsi="Segoe UI"/>
          <w:b/>
          <w:color w:val="334155"/>
          <w:sz w:val="24"/>
        </w:rPr>
        <w:t>Table: course_enrollments</w:t>
      </w:r>
    </w:p>
    <w:p>
      <w:pPr>
        <w:spacing w:before="0" w:after="120" w:line="276" w:lineRule="auto"/>
      </w:pPr>
      <w:r>
        <w:rPr>
          <w:rFonts w:ascii="Segoe UI" w:hAnsi="Segoe UI"/>
          <w:b/>
          <w:color w:val="1E3A8A"/>
          <w:sz w:val="20"/>
        </w:rPr>
        <w:t xml:space="preserve">Description: </w:t>
      </w:r>
      <w:r>
        <w:rPr>
          <w:rFonts w:ascii="Segoe UI" w:hAnsi="Segoe UI"/>
          <w:i w:val="0"/>
          <w:color w:val="1E293B"/>
          <w:sz w:val="20"/>
        </w:rPr>
        <w:t>Relational ledger of student semester course registrations and approvals.</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2016"/>
            <w:shd w:fill="1E3A8A"/>
            <w:tcMar>
              <w:top w:w="120" w:type="dxa"/>
              <w:bottom w:w="120" w:type="dxa"/>
              <w:left w:w="140" w:type="dxa"/>
              <w:right w:w="140" w:type="dxa"/>
            </w:tcMar>
          </w:tcPr>
          <w:p>
            <w:pPr>
              <w:jc w:val="left"/>
            </w:pPr>
            <w:r>
              <w:rPr>
                <w:rFonts w:ascii="Segoe UI" w:hAnsi="Segoe UI"/>
                <w:b/>
                <w:color w:val="FFFFFF"/>
                <w:sz w:val="19"/>
              </w:rPr>
              <w:t>Field / Column</w:t>
            </w:r>
          </w:p>
        </w:tc>
        <w:tc>
          <w:tcPr>
            <w:tcW w:type="dxa" w:w="1584"/>
            <w:shd w:fill="1E3A8A"/>
            <w:tcMar>
              <w:top w:w="120" w:type="dxa"/>
              <w:bottom w:w="120" w:type="dxa"/>
              <w:left w:w="140" w:type="dxa"/>
              <w:right w:w="140" w:type="dxa"/>
            </w:tcMar>
          </w:tcPr>
          <w:p>
            <w:pPr>
              <w:jc w:val="left"/>
            </w:pPr>
            <w:r>
              <w:rPr>
                <w:rFonts w:ascii="Segoe UI" w:hAnsi="Segoe UI"/>
                <w:b/>
                <w:color w:val="FFFFFF"/>
                <w:sz w:val="19"/>
              </w:rPr>
              <w:t>Data Type</w:t>
            </w:r>
          </w:p>
        </w:tc>
        <w:tc>
          <w:tcPr>
            <w:tcW w:type="dxa" w:w="720"/>
            <w:shd w:fill="1E3A8A"/>
            <w:tcMar>
              <w:top w:w="120" w:type="dxa"/>
              <w:bottom w:w="120" w:type="dxa"/>
              <w:left w:w="140" w:type="dxa"/>
              <w:right w:w="140" w:type="dxa"/>
            </w:tcMar>
          </w:tcPr>
          <w:p>
            <w:pPr>
              <w:jc w:val="left"/>
            </w:pPr>
            <w:r>
              <w:rPr>
                <w:rFonts w:ascii="Segoe UI" w:hAnsi="Segoe UI"/>
                <w:b/>
                <w:color w:val="FFFFFF"/>
                <w:sz w:val="19"/>
              </w:rPr>
              <w:t>Null</w:t>
            </w:r>
          </w:p>
        </w:tc>
        <w:tc>
          <w:tcPr>
            <w:tcW w:type="dxa" w:w="720"/>
            <w:shd w:fill="1E3A8A"/>
            <w:tcMar>
              <w:top w:w="120" w:type="dxa"/>
              <w:bottom w:w="120" w:type="dxa"/>
              <w:left w:w="140" w:type="dxa"/>
              <w:right w:w="140" w:type="dxa"/>
            </w:tcMar>
          </w:tcPr>
          <w:p>
            <w:pPr>
              <w:jc w:val="left"/>
            </w:pPr>
            <w:r>
              <w:rPr>
                <w:rFonts w:ascii="Segoe UI" w:hAnsi="Segoe UI"/>
                <w:b/>
                <w:color w:val="FFFFFF"/>
                <w:sz w:val="19"/>
              </w:rPr>
              <w:t>Key</w:t>
            </w:r>
          </w:p>
        </w:tc>
        <w:tc>
          <w:tcPr>
            <w:tcW w:type="dxa" w:w="1008"/>
            <w:shd w:fill="1E3A8A"/>
            <w:tcMar>
              <w:top w:w="120" w:type="dxa"/>
              <w:bottom w:w="120" w:type="dxa"/>
              <w:left w:w="140" w:type="dxa"/>
              <w:right w:w="140" w:type="dxa"/>
            </w:tcMar>
          </w:tcPr>
          <w:p>
            <w:pPr>
              <w:jc w:val="left"/>
            </w:pPr>
            <w:r>
              <w:rPr>
                <w:rFonts w:ascii="Segoe UI" w:hAnsi="Segoe UI"/>
                <w:b/>
                <w:color w:val="FFFFFF"/>
                <w:sz w:val="19"/>
              </w:rPr>
              <w:t>Default</w:t>
            </w:r>
          </w:p>
        </w:tc>
        <w:tc>
          <w:tcPr>
            <w:tcW w:type="dxa" w:w="3312"/>
            <w:shd w:fill="1E3A8A"/>
            <w:tcMar>
              <w:top w:w="120" w:type="dxa"/>
              <w:bottom w:w="120" w:type="dxa"/>
              <w:left w:w="140" w:type="dxa"/>
              <w:right w:w="140" w:type="dxa"/>
            </w:tcMar>
          </w:tcPr>
          <w:p>
            <w:pPr>
              <w:jc w:val="left"/>
            </w:pPr>
            <w:r>
              <w:rPr>
                <w:rFonts w:ascii="Segoe UI" w:hAnsi="Segoe UI"/>
                <w:b/>
                <w:color w:val="FFFFFF"/>
                <w:sz w:val="19"/>
              </w:rPr>
              <w:t>Engineering Usage</w:t>
            </w:r>
          </w:p>
        </w:tc>
      </w:tr>
      <w:tr>
        <w:tc>
          <w:tcPr>
            <w:tcW w:type="dxa" w:w="2016"/>
            <w:shd w:fill="FFFFFF"/>
            <w:tcMar>
              <w:top w:w="80" w:type="dxa"/>
              <w:bottom w:w="80" w:type="dxa"/>
              <w:left w:w="120" w:type="dxa"/>
              <w:right w:w="120" w:type="dxa"/>
            </w:tcMar>
          </w:tcPr>
          <w:p>
            <w:pPr>
              <w:jc w:val="left"/>
            </w:pPr>
            <w:r>
              <w:rPr>
                <w:rFonts w:ascii="Segoe UI" w:hAnsi="Segoe UI"/>
                <w:color w:val="1E293B"/>
                <w:sz w:val="18"/>
              </w:rPr>
              <w:t>id</w:t>
            </w:r>
          </w:p>
        </w:tc>
        <w:tc>
          <w:tcPr>
            <w:tcW w:type="dxa" w:w="1584"/>
            <w:shd w:fill="FFFFFF"/>
            <w:tcMar>
              <w:top w:w="80" w:type="dxa"/>
              <w:bottom w:w="80" w:type="dxa"/>
              <w:left w:w="120" w:type="dxa"/>
              <w:right w:w="120" w:type="dxa"/>
            </w:tcMar>
          </w:tcPr>
          <w:p>
            <w:pPr>
              <w:jc w:val="left"/>
            </w:pPr>
            <w:r>
              <w:rPr>
                <w:rFonts w:ascii="Segoe UI" w:hAnsi="Segoe UI"/>
                <w:color w:val="1E293B"/>
                <w:sz w:val="18"/>
              </w:rPr>
              <w:t>bigint(20) unsigned</w:t>
            </w:r>
          </w:p>
        </w:tc>
        <w:tc>
          <w:tcPr>
            <w:tcW w:type="dxa" w:w="720"/>
            <w:shd w:fill="FFFFFF"/>
            <w:tcMar>
              <w:top w:w="80" w:type="dxa"/>
              <w:bottom w:w="80" w:type="dxa"/>
              <w:left w:w="120" w:type="dxa"/>
              <w:right w:w="120" w:type="dxa"/>
            </w:tcMar>
          </w:tcPr>
          <w:p>
            <w:pPr>
              <w:jc w:val="left"/>
            </w:pPr>
            <w:r>
              <w:rPr>
                <w:rFonts w:ascii="Segoe UI" w:hAnsi="Segoe UI"/>
                <w:color w:val="1E293B"/>
                <w:sz w:val="18"/>
              </w:rPr>
              <w:t>NO</w:t>
            </w:r>
          </w:p>
        </w:tc>
        <w:tc>
          <w:tcPr>
            <w:tcW w:type="dxa" w:w="720"/>
            <w:shd w:fill="FFFFFF"/>
            <w:tcMar>
              <w:top w:w="80" w:type="dxa"/>
              <w:bottom w:w="80" w:type="dxa"/>
              <w:left w:w="120" w:type="dxa"/>
              <w:right w:w="120" w:type="dxa"/>
            </w:tcMar>
          </w:tcPr>
          <w:p>
            <w:pPr>
              <w:jc w:val="left"/>
            </w:pPr>
            <w:r>
              <w:rPr>
                <w:rFonts w:ascii="Segoe UI" w:hAnsi="Segoe UI"/>
                <w:color w:val="1E293B"/>
                <w:sz w:val="18"/>
              </w:rPr>
              <w:t>PRI</w:t>
            </w:r>
          </w:p>
        </w:tc>
        <w:tc>
          <w:tcPr>
            <w:tcW w:type="dxa" w:w="1008"/>
            <w:shd w:fill="FFFFFF"/>
            <w:tcMar>
              <w:top w:w="80" w:type="dxa"/>
              <w:bottom w:w="80" w:type="dxa"/>
              <w:left w:w="120" w:type="dxa"/>
              <w:right w:w="120" w:type="dxa"/>
            </w:tcMar>
          </w:tcPr>
          <w:p>
            <w:pPr>
              <w:jc w:val="left"/>
            </w:pPr>
            <w:r>
              <w:rPr>
                <w:rFonts w:ascii="Segoe UI" w:hAnsi="Segoe UI"/>
                <w:color w:val="1E293B"/>
                <w:sz w:val="18"/>
              </w:rPr>
              <w:t>NULL</w:t>
            </w:r>
          </w:p>
        </w:tc>
        <w:tc>
          <w:tcPr>
            <w:tcW w:type="dxa" w:w="3312"/>
            <w:shd w:fill="FFFFFF"/>
            <w:tcMar>
              <w:top w:w="80" w:type="dxa"/>
              <w:bottom w:w="80" w:type="dxa"/>
              <w:left w:w="120" w:type="dxa"/>
              <w:right w:w="120" w:type="dxa"/>
            </w:tcMar>
          </w:tcPr>
          <w:p>
            <w:pPr>
              <w:jc w:val="left"/>
            </w:pPr>
            <w:r>
              <w:rPr>
                <w:rFonts w:ascii="Segoe UI" w:hAnsi="Segoe UI"/>
                <w:color w:val="1E293B"/>
                <w:sz w:val="18"/>
              </w:rPr>
              <w:t>Primary key of enrollment instance.</w:t>
            </w:r>
          </w:p>
        </w:tc>
      </w:tr>
      <w:tr>
        <w:tc>
          <w:tcPr>
            <w:tcW w:type="dxa" w:w="2016"/>
            <w:shd w:fill="F8FAFC"/>
            <w:tcMar>
              <w:top w:w="80" w:type="dxa"/>
              <w:bottom w:w="80" w:type="dxa"/>
              <w:left w:w="120" w:type="dxa"/>
              <w:right w:w="120" w:type="dxa"/>
            </w:tcMar>
          </w:tcPr>
          <w:p>
            <w:pPr>
              <w:jc w:val="left"/>
            </w:pPr>
            <w:r>
              <w:rPr>
                <w:rFonts w:ascii="Segoe UI" w:hAnsi="Segoe UI"/>
                <w:color w:val="1E293B"/>
                <w:sz w:val="18"/>
              </w:rPr>
              <w:t>user_id</w:t>
            </w:r>
          </w:p>
        </w:tc>
        <w:tc>
          <w:tcPr>
            <w:tcW w:type="dxa" w:w="1584"/>
            <w:shd w:fill="F8FAFC"/>
            <w:tcMar>
              <w:top w:w="80" w:type="dxa"/>
              <w:bottom w:w="80" w:type="dxa"/>
              <w:left w:w="120" w:type="dxa"/>
              <w:right w:w="120" w:type="dxa"/>
            </w:tcMar>
          </w:tcPr>
          <w:p>
            <w:pPr>
              <w:jc w:val="left"/>
            </w:pPr>
            <w:r>
              <w:rPr>
                <w:rFonts w:ascii="Segoe UI" w:hAnsi="Segoe UI"/>
                <w:color w:val="1E293B"/>
                <w:sz w:val="18"/>
              </w:rPr>
              <w:t>bigint(20) unsigned</w:t>
            </w:r>
          </w:p>
        </w:tc>
        <w:tc>
          <w:tcPr>
            <w:tcW w:type="dxa" w:w="720"/>
            <w:shd w:fill="F8FAFC"/>
            <w:tcMar>
              <w:top w:w="80" w:type="dxa"/>
              <w:bottom w:w="80" w:type="dxa"/>
              <w:left w:w="120" w:type="dxa"/>
              <w:right w:w="120" w:type="dxa"/>
            </w:tcMar>
          </w:tcPr>
          <w:p>
            <w:pPr>
              <w:jc w:val="left"/>
            </w:pPr>
            <w:r>
              <w:rPr>
                <w:rFonts w:ascii="Segoe UI" w:hAnsi="Segoe UI"/>
                <w:color w:val="1E293B"/>
                <w:sz w:val="18"/>
              </w:rPr>
              <w:t>NO</w:t>
            </w:r>
          </w:p>
        </w:tc>
        <w:tc>
          <w:tcPr>
            <w:tcW w:type="dxa" w:w="720"/>
            <w:shd w:fill="F8FAFC"/>
            <w:tcMar>
              <w:top w:w="80" w:type="dxa"/>
              <w:bottom w:w="80" w:type="dxa"/>
              <w:left w:w="120" w:type="dxa"/>
              <w:right w:w="120" w:type="dxa"/>
            </w:tcMar>
          </w:tcPr>
          <w:p>
            <w:pPr>
              <w:jc w:val="left"/>
            </w:pPr>
            <w:r>
              <w:rPr>
                <w:rFonts w:ascii="Segoe UI" w:hAnsi="Segoe UI"/>
                <w:color w:val="1E293B"/>
                <w:sz w:val="18"/>
              </w:rPr>
              <w:t>MUL</w:t>
            </w:r>
          </w:p>
        </w:tc>
        <w:tc>
          <w:tcPr>
            <w:tcW w:type="dxa" w:w="1008"/>
            <w:shd w:fill="F8FAFC"/>
            <w:tcMar>
              <w:top w:w="80" w:type="dxa"/>
              <w:bottom w:w="80" w:type="dxa"/>
              <w:left w:w="120" w:type="dxa"/>
              <w:right w:w="120" w:type="dxa"/>
            </w:tcMar>
          </w:tcPr>
          <w:p>
            <w:pPr>
              <w:jc w:val="left"/>
            </w:pPr>
            <w:r>
              <w:rPr>
                <w:rFonts w:ascii="Segoe UI" w:hAnsi="Segoe UI"/>
                <w:color w:val="1E293B"/>
                <w:sz w:val="18"/>
              </w:rPr>
              <w:t>NULL</w:t>
            </w:r>
          </w:p>
        </w:tc>
        <w:tc>
          <w:tcPr>
            <w:tcW w:type="dxa" w:w="3312"/>
            <w:shd w:fill="F8FAFC"/>
            <w:tcMar>
              <w:top w:w="80" w:type="dxa"/>
              <w:bottom w:w="80" w:type="dxa"/>
              <w:left w:w="120" w:type="dxa"/>
              <w:right w:w="120" w:type="dxa"/>
            </w:tcMar>
          </w:tcPr>
          <w:p>
            <w:pPr>
              <w:jc w:val="left"/>
            </w:pPr>
            <w:r>
              <w:rPr>
                <w:rFonts w:ascii="Segoe UI" w:hAnsi="Segoe UI"/>
                <w:color w:val="1E293B"/>
                <w:sz w:val="18"/>
              </w:rPr>
              <w:t>Attribute storing user_id state in course_enrollments.</w:t>
            </w:r>
          </w:p>
        </w:tc>
      </w:tr>
      <w:tr>
        <w:tc>
          <w:tcPr>
            <w:tcW w:type="dxa" w:w="2016"/>
            <w:shd w:fill="FFFFFF"/>
            <w:tcMar>
              <w:top w:w="80" w:type="dxa"/>
              <w:bottom w:w="80" w:type="dxa"/>
              <w:left w:w="120" w:type="dxa"/>
              <w:right w:w="120" w:type="dxa"/>
            </w:tcMar>
          </w:tcPr>
          <w:p>
            <w:pPr>
              <w:jc w:val="left"/>
            </w:pPr>
            <w:r>
              <w:rPr>
                <w:rFonts w:ascii="Segoe UI" w:hAnsi="Segoe UI"/>
                <w:color w:val="1E293B"/>
                <w:sz w:val="18"/>
              </w:rPr>
              <w:t>course_id</w:t>
            </w:r>
          </w:p>
        </w:tc>
        <w:tc>
          <w:tcPr>
            <w:tcW w:type="dxa" w:w="1584"/>
            <w:shd w:fill="FFFFFF"/>
            <w:tcMar>
              <w:top w:w="80" w:type="dxa"/>
              <w:bottom w:w="80" w:type="dxa"/>
              <w:left w:w="120" w:type="dxa"/>
              <w:right w:w="120" w:type="dxa"/>
            </w:tcMar>
          </w:tcPr>
          <w:p>
            <w:pPr>
              <w:jc w:val="left"/>
            </w:pPr>
            <w:r>
              <w:rPr>
                <w:rFonts w:ascii="Segoe UI" w:hAnsi="Segoe UI"/>
                <w:color w:val="1E293B"/>
                <w:sz w:val="18"/>
              </w:rPr>
              <w:t>bigint(20) unsigned</w:t>
            </w:r>
          </w:p>
        </w:tc>
        <w:tc>
          <w:tcPr>
            <w:tcW w:type="dxa" w:w="720"/>
            <w:shd w:fill="FFFFFF"/>
            <w:tcMar>
              <w:top w:w="80" w:type="dxa"/>
              <w:bottom w:w="80" w:type="dxa"/>
              <w:left w:w="120" w:type="dxa"/>
              <w:right w:w="120" w:type="dxa"/>
            </w:tcMar>
          </w:tcPr>
          <w:p>
            <w:pPr>
              <w:jc w:val="left"/>
            </w:pPr>
            <w:r>
              <w:rPr>
                <w:rFonts w:ascii="Segoe UI" w:hAnsi="Segoe UI"/>
                <w:color w:val="1E293B"/>
                <w:sz w:val="18"/>
              </w:rPr>
              <w:t>NO</w:t>
            </w:r>
          </w:p>
        </w:tc>
        <w:tc>
          <w:tcPr>
            <w:tcW w:type="dxa" w:w="720"/>
            <w:shd w:fill="FFFFFF"/>
            <w:tcMar>
              <w:top w:w="80" w:type="dxa"/>
              <w:bottom w:w="80" w:type="dxa"/>
              <w:left w:w="120" w:type="dxa"/>
              <w:right w:w="120" w:type="dxa"/>
            </w:tcMar>
          </w:tcPr>
          <w:p>
            <w:pPr>
              <w:jc w:val="left"/>
            </w:pPr>
            <w:r>
              <w:rPr>
                <w:rFonts w:ascii="Segoe UI" w:hAnsi="Segoe UI"/>
                <w:color w:val="1E293B"/>
                <w:sz w:val="18"/>
              </w:rPr>
              <w:t>MUL</w:t>
            </w:r>
          </w:p>
        </w:tc>
        <w:tc>
          <w:tcPr>
            <w:tcW w:type="dxa" w:w="1008"/>
            <w:shd w:fill="FFFFFF"/>
            <w:tcMar>
              <w:top w:w="80" w:type="dxa"/>
              <w:bottom w:w="80" w:type="dxa"/>
              <w:left w:w="120" w:type="dxa"/>
              <w:right w:w="120" w:type="dxa"/>
            </w:tcMar>
          </w:tcPr>
          <w:p>
            <w:pPr>
              <w:jc w:val="left"/>
            </w:pPr>
            <w:r>
              <w:rPr>
                <w:rFonts w:ascii="Segoe UI" w:hAnsi="Segoe UI"/>
                <w:color w:val="1E293B"/>
                <w:sz w:val="18"/>
              </w:rPr>
              <w:t>NULL</w:t>
            </w:r>
          </w:p>
        </w:tc>
        <w:tc>
          <w:tcPr>
            <w:tcW w:type="dxa" w:w="3312"/>
            <w:shd w:fill="FFFFFF"/>
            <w:tcMar>
              <w:top w:w="80" w:type="dxa"/>
              <w:bottom w:w="80" w:type="dxa"/>
              <w:left w:w="120" w:type="dxa"/>
              <w:right w:w="120" w:type="dxa"/>
            </w:tcMar>
          </w:tcPr>
          <w:p>
            <w:pPr>
              <w:jc w:val="left"/>
            </w:pPr>
            <w:r>
              <w:rPr>
                <w:rFonts w:ascii="Segoe UI" w:hAnsi="Segoe UI"/>
                <w:color w:val="1E293B"/>
                <w:sz w:val="18"/>
              </w:rPr>
              <w:t>Foreign key referencing courses(id).</w:t>
            </w:r>
          </w:p>
        </w:tc>
      </w:tr>
      <w:tr>
        <w:tc>
          <w:tcPr>
            <w:tcW w:type="dxa" w:w="2016"/>
            <w:shd w:fill="F8FAFC"/>
            <w:tcMar>
              <w:top w:w="80" w:type="dxa"/>
              <w:bottom w:w="80" w:type="dxa"/>
              <w:left w:w="120" w:type="dxa"/>
              <w:right w:w="120" w:type="dxa"/>
            </w:tcMar>
          </w:tcPr>
          <w:p>
            <w:pPr>
              <w:jc w:val="left"/>
            </w:pPr>
            <w:r>
              <w:rPr>
                <w:rFonts w:ascii="Segoe UI" w:hAnsi="Segoe UI"/>
                <w:color w:val="1E293B"/>
                <w:sz w:val="18"/>
              </w:rPr>
              <w:t>enrollment_date</w:t>
            </w:r>
          </w:p>
        </w:tc>
        <w:tc>
          <w:tcPr>
            <w:tcW w:type="dxa" w:w="1584"/>
            <w:shd w:fill="F8FAFC"/>
            <w:tcMar>
              <w:top w:w="80" w:type="dxa"/>
              <w:bottom w:w="80" w:type="dxa"/>
              <w:left w:w="120" w:type="dxa"/>
              <w:right w:w="120" w:type="dxa"/>
            </w:tcMar>
          </w:tcPr>
          <w:p>
            <w:pPr>
              <w:jc w:val="left"/>
            </w:pPr>
            <w:r>
              <w:rPr>
                <w:rFonts w:ascii="Segoe UI" w:hAnsi="Segoe UI"/>
                <w:color w:val="1E293B"/>
                <w:sz w:val="18"/>
              </w:rPr>
              <w:t>date</w:t>
            </w:r>
          </w:p>
        </w:tc>
        <w:tc>
          <w:tcPr>
            <w:tcW w:type="dxa" w:w="720"/>
            <w:shd w:fill="F8FAFC"/>
            <w:tcMar>
              <w:top w:w="80" w:type="dxa"/>
              <w:bottom w:w="80" w:type="dxa"/>
              <w:left w:w="120" w:type="dxa"/>
              <w:right w:w="120" w:type="dxa"/>
            </w:tcMar>
          </w:tcPr>
          <w:p>
            <w:pPr>
              <w:jc w:val="left"/>
            </w:pPr>
            <w:r>
              <w:rPr>
                <w:rFonts w:ascii="Segoe UI" w:hAnsi="Segoe UI"/>
                <w:color w:val="1E293B"/>
                <w:sz w:val="18"/>
              </w:rPr>
              <w:t>NO</w:t>
            </w:r>
          </w:p>
        </w:tc>
        <w:tc>
          <w:tcPr>
            <w:tcW w:type="dxa" w:w="720"/>
            <w:shd w:fill="F8FAFC"/>
            <w:tcMar>
              <w:top w:w="80" w:type="dxa"/>
              <w:bottom w:w="80" w:type="dxa"/>
              <w:left w:w="120" w:type="dxa"/>
              <w:right w:w="120" w:type="dxa"/>
            </w:tcMar>
          </w:tcPr>
          <w:p>
            <w:pPr>
              <w:jc w:val="left"/>
            </w:pPr>
            <w:r>
              <w:rPr>
                <w:rFonts w:ascii="Segoe UI" w:hAnsi="Segoe UI"/>
                <w:color w:val="1E293B"/>
                <w:sz w:val="18"/>
              </w:rPr>
            </w:r>
          </w:p>
        </w:tc>
        <w:tc>
          <w:tcPr>
            <w:tcW w:type="dxa" w:w="1008"/>
            <w:shd w:fill="F8FAFC"/>
            <w:tcMar>
              <w:top w:w="80" w:type="dxa"/>
              <w:bottom w:w="80" w:type="dxa"/>
              <w:left w:w="120" w:type="dxa"/>
              <w:right w:w="120" w:type="dxa"/>
            </w:tcMar>
          </w:tcPr>
          <w:p>
            <w:pPr>
              <w:jc w:val="left"/>
            </w:pPr>
            <w:r>
              <w:rPr>
                <w:rFonts w:ascii="Segoe UI" w:hAnsi="Segoe UI"/>
                <w:color w:val="1E293B"/>
                <w:sz w:val="18"/>
              </w:rPr>
              <w:t>NULL</w:t>
            </w:r>
          </w:p>
        </w:tc>
        <w:tc>
          <w:tcPr>
            <w:tcW w:type="dxa" w:w="3312"/>
            <w:shd w:fill="F8FAFC"/>
            <w:tcMar>
              <w:top w:w="80" w:type="dxa"/>
              <w:bottom w:w="80" w:type="dxa"/>
              <w:left w:w="120" w:type="dxa"/>
              <w:right w:w="120" w:type="dxa"/>
            </w:tcMar>
          </w:tcPr>
          <w:p>
            <w:pPr>
              <w:jc w:val="left"/>
            </w:pPr>
            <w:r>
              <w:rPr>
                <w:rFonts w:ascii="Segoe UI" w:hAnsi="Segoe UI"/>
                <w:color w:val="1E293B"/>
                <w:sz w:val="18"/>
              </w:rPr>
              <w:t>Attribute storing enrollment_date state in course_enrollments.</w:t>
            </w:r>
          </w:p>
        </w:tc>
      </w:tr>
      <w:tr>
        <w:tc>
          <w:tcPr>
            <w:tcW w:type="dxa" w:w="2016"/>
            <w:shd w:fill="FFFFFF"/>
            <w:tcMar>
              <w:top w:w="80" w:type="dxa"/>
              <w:bottom w:w="80" w:type="dxa"/>
              <w:left w:w="120" w:type="dxa"/>
              <w:right w:w="120" w:type="dxa"/>
            </w:tcMar>
          </w:tcPr>
          <w:p>
            <w:pPr>
              <w:jc w:val="left"/>
            </w:pPr>
            <w:r>
              <w:rPr>
                <w:rFonts w:ascii="Segoe UI" w:hAnsi="Segoe UI"/>
                <w:color w:val="1E293B"/>
                <w:sz w:val="18"/>
              </w:rPr>
              <w:t>status</w:t>
            </w:r>
          </w:p>
        </w:tc>
        <w:tc>
          <w:tcPr>
            <w:tcW w:type="dxa" w:w="1584"/>
            <w:shd w:fill="FFFFFF"/>
            <w:tcMar>
              <w:top w:w="80" w:type="dxa"/>
              <w:bottom w:w="80" w:type="dxa"/>
              <w:left w:w="120" w:type="dxa"/>
              <w:right w:w="120" w:type="dxa"/>
            </w:tcMar>
          </w:tcPr>
          <w:p>
            <w:pPr>
              <w:jc w:val="left"/>
            </w:pPr>
            <w:r>
              <w:rPr>
                <w:rFonts w:ascii="Segoe UI" w:hAnsi="Segoe UI"/>
                <w:color w:val="1E293B"/>
                <w:sz w:val="18"/>
              </w:rPr>
              <w:t>enum('enrolled','dropped','completed','failed')</w:t>
            </w:r>
          </w:p>
        </w:tc>
        <w:tc>
          <w:tcPr>
            <w:tcW w:type="dxa" w:w="720"/>
            <w:shd w:fill="FFFFFF"/>
            <w:tcMar>
              <w:top w:w="80" w:type="dxa"/>
              <w:bottom w:w="80" w:type="dxa"/>
              <w:left w:w="120" w:type="dxa"/>
              <w:right w:w="120" w:type="dxa"/>
            </w:tcMar>
          </w:tcPr>
          <w:p>
            <w:pPr>
              <w:jc w:val="left"/>
            </w:pPr>
            <w:r>
              <w:rPr>
                <w:rFonts w:ascii="Segoe UI" w:hAnsi="Segoe UI"/>
                <w:color w:val="1E293B"/>
                <w:sz w:val="18"/>
              </w:rPr>
              <w:t>NO</w:t>
            </w:r>
          </w:p>
        </w:tc>
        <w:tc>
          <w:tcPr>
            <w:tcW w:type="dxa" w:w="720"/>
            <w:shd w:fill="FFFFFF"/>
            <w:tcMar>
              <w:top w:w="80" w:type="dxa"/>
              <w:bottom w:w="80" w:type="dxa"/>
              <w:left w:w="120" w:type="dxa"/>
              <w:right w:w="120" w:type="dxa"/>
            </w:tcMar>
          </w:tcPr>
          <w:p>
            <w:pPr>
              <w:jc w:val="left"/>
            </w:pPr>
            <w:r>
              <w:rPr>
                <w:rFonts w:ascii="Segoe UI" w:hAnsi="Segoe UI"/>
                <w:color w:val="1E293B"/>
                <w:sz w:val="18"/>
              </w:rPr>
            </w:r>
          </w:p>
        </w:tc>
        <w:tc>
          <w:tcPr>
            <w:tcW w:type="dxa" w:w="1008"/>
            <w:shd w:fill="FFFFFF"/>
            <w:tcMar>
              <w:top w:w="80" w:type="dxa"/>
              <w:bottom w:w="80" w:type="dxa"/>
              <w:left w:w="120" w:type="dxa"/>
              <w:right w:w="120" w:type="dxa"/>
            </w:tcMar>
          </w:tcPr>
          <w:p>
            <w:pPr>
              <w:jc w:val="left"/>
            </w:pPr>
            <w:r>
              <w:rPr>
                <w:rFonts w:ascii="Segoe UI" w:hAnsi="Segoe UI"/>
                <w:color w:val="1E293B"/>
                <w:sz w:val="18"/>
              </w:rPr>
              <w:t>enrolled</w:t>
            </w:r>
          </w:p>
        </w:tc>
        <w:tc>
          <w:tcPr>
            <w:tcW w:type="dxa" w:w="3312"/>
            <w:shd w:fill="FFFFFF"/>
            <w:tcMar>
              <w:top w:w="80" w:type="dxa"/>
              <w:bottom w:w="80" w:type="dxa"/>
              <w:left w:w="120" w:type="dxa"/>
              <w:right w:w="120" w:type="dxa"/>
            </w:tcMar>
          </w:tcPr>
          <w:p>
            <w:pPr>
              <w:jc w:val="left"/>
            </w:pPr>
            <w:r>
              <w:rPr>
                <w:rFonts w:ascii="Segoe UI" w:hAnsi="Segoe UI"/>
                <w:color w:val="1E293B"/>
                <w:sz w:val="18"/>
              </w:rPr>
              <w:t>Registration status: 'pending', 'enrolled', 'dropped', 'retake'.</w:t>
            </w:r>
          </w:p>
        </w:tc>
      </w:tr>
      <w:tr>
        <w:tc>
          <w:tcPr>
            <w:tcW w:type="dxa" w:w="2016"/>
            <w:shd w:fill="F8FAFC"/>
            <w:tcMar>
              <w:top w:w="80" w:type="dxa"/>
              <w:bottom w:w="80" w:type="dxa"/>
              <w:left w:w="120" w:type="dxa"/>
              <w:right w:w="120" w:type="dxa"/>
            </w:tcMar>
          </w:tcPr>
          <w:p>
            <w:pPr>
              <w:jc w:val="left"/>
            </w:pPr>
            <w:r>
              <w:rPr>
                <w:rFonts w:ascii="Segoe UI" w:hAnsi="Segoe UI"/>
                <w:color w:val="1E293B"/>
                <w:sz w:val="18"/>
              </w:rPr>
              <w:t>enrollment_type</w:t>
            </w:r>
          </w:p>
        </w:tc>
        <w:tc>
          <w:tcPr>
            <w:tcW w:type="dxa" w:w="1584"/>
            <w:shd w:fill="F8FAFC"/>
            <w:tcMar>
              <w:top w:w="80" w:type="dxa"/>
              <w:bottom w:w="80" w:type="dxa"/>
              <w:left w:w="120" w:type="dxa"/>
              <w:right w:w="120" w:type="dxa"/>
            </w:tcMar>
          </w:tcPr>
          <w:p>
            <w:pPr>
              <w:jc w:val="left"/>
            </w:pPr>
            <w:r>
              <w:rPr>
                <w:rFonts w:ascii="Segoe UI" w:hAnsi="Segoe UI"/>
                <w:color w:val="1E293B"/>
                <w:sz w:val="18"/>
              </w:rPr>
              <w:t>varchar(255)</w:t>
            </w:r>
          </w:p>
        </w:tc>
        <w:tc>
          <w:tcPr>
            <w:tcW w:type="dxa" w:w="720"/>
            <w:shd w:fill="F8FAFC"/>
            <w:tcMar>
              <w:top w:w="80" w:type="dxa"/>
              <w:bottom w:w="80" w:type="dxa"/>
              <w:left w:w="120" w:type="dxa"/>
              <w:right w:w="120" w:type="dxa"/>
            </w:tcMar>
          </w:tcPr>
          <w:p>
            <w:pPr>
              <w:jc w:val="left"/>
            </w:pPr>
            <w:r>
              <w:rPr>
                <w:rFonts w:ascii="Segoe UI" w:hAnsi="Segoe UI"/>
                <w:color w:val="1E293B"/>
                <w:sz w:val="18"/>
              </w:rPr>
              <w:t>NO</w:t>
            </w:r>
          </w:p>
        </w:tc>
        <w:tc>
          <w:tcPr>
            <w:tcW w:type="dxa" w:w="720"/>
            <w:shd w:fill="F8FAFC"/>
            <w:tcMar>
              <w:top w:w="80" w:type="dxa"/>
              <w:bottom w:w="80" w:type="dxa"/>
              <w:left w:w="120" w:type="dxa"/>
              <w:right w:w="120" w:type="dxa"/>
            </w:tcMar>
          </w:tcPr>
          <w:p>
            <w:pPr>
              <w:jc w:val="left"/>
            </w:pPr>
            <w:r>
              <w:rPr>
                <w:rFonts w:ascii="Segoe UI" w:hAnsi="Segoe UI"/>
                <w:color w:val="1E293B"/>
                <w:sz w:val="18"/>
              </w:rPr>
            </w:r>
          </w:p>
        </w:tc>
        <w:tc>
          <w:tcPr>
            <w:tcW w:type="dxa" w:w="1008"/>
            <w:shd w:fill="F8FAFC"/>
            <w:tcMar>
              <w:top w:w="80" w:type="dxa"/>
              <w:bottom w:w="80" w:type="dxa"/>
              <w:left w:w="120" w:type="dxa"/>
              <w:right w:w="120" w:type="dxa"/>
            </w:tcMar>
          </w:tcPr>
          <w:p>
            <w:pPr>
              <w:jc w:val="left"/>
            </w:pPr>
            <w:r>
              <w:rPr>
                <w:rFonts w:ascii="Segoe UI" w:hAnsi="Segoe UI"/>
                <w:color w:val="1E293B"/>
                <w:sz w:val="18"/>
              </w:rPr>
              <w:t>normal</w:t>
            </w:r>
          </w:p>
        </w:tc>
        <w:tc>
          <w:tcPr>
            <w:tcW w:type="dxa" w:w="3312"/>
            <w:shd w:fill="F8FAFC"/>
            <w:tcMar>
              <w:top w:w="80" w:type="dxa"/>
              <w:bottom w:w="80" w:type="dxa"/>
              <w:left w:w="120" w:type="dxa"/>
              <w:right w:w="120" w:type="dxa"/>
            </w:tcMar>
          </w:tcPr>
          <w:p>
            <w:pPr>
              <w:jc w:val="left"/>
            </w:pPr>
            <w:r>
              <w:rPr>
                <w:rFonts w:ascii="Segoe UI" w:hAnsi="Segoe UI"/>
                <w:color w:val="1E293B"/>
                <w:sz w:val="18"/>
              </w:rPr>
              <w:t>Attribute storing enrollment_type state in course_enrollments.</w:t>
            </w:r>
          </w:p>
        </w:tc>
      </w:tr>
      <w:tr>
        <w:tc>
          <w:tcPr>
            <w:tcW w:type="dxa" w:w="2016"/>
            <w:shd w:fill="FFFFFF"/>
            <w:tcMar>
              <w:top w:w="80" w:type="dxa"/>
              <w:bottom w:w="80" w:type="dxa"/>
              <w:left w:w="120" w:type="dxa"/>
              <w:right w:w="120" w:type="dxa"/>
            </w:tcMar>
          </w:tcPr>
          <w:p>
            <w:pPr>
              <w:jc w:val="left"/>
            </w:pPr>
            <w:r>
              <w:rPr>
                <w:rFonts w:ascii="Segoe UI" w:hAnsi="Segoe UI"/>
                <w:color w:val="1E293B"/>
                <w:sz w:val="18"/>
              </w:rPr>
              <w:t>final_grade</w:t>
            </w:r>
          </w:p>
        </w:tc>
        <w:tc>
          <w:tcPr>
            <w:tcW w:type="dxa" w:w="1584"/>
            <w:shd w:fill="FFFFFF"/>
            <w:tcMar>
              <w:top w:w="80" w:type="dxa"/>
              <w:bottom w:w="80" w:type="dxa"/>
              <w:left w:w="120" w:type="dxa"/>
              <w:right w:w="120" w:type="dxa"/>
            </w:tcMar>
          </w:tcPr>
          <w:p>
            <w:pPr>
              <w:jc w:val="left"/>
            </w:pPr>
            <w:r>
              <w:rPr>
                <w:rFonts w:ascii="Segoe UI" w:hAnsi="Segoe UI"/>
                <w:color w:val="1E293B"/>
                <w:sz w:val="18"/>
              </w:rPr>
              <w:t>decimal(5,2)</w:t>
            </w:r>
          </w:p>
        </w:tc>
        <w:tc>
          <w:tcPr>
            <w:tcW w:type="dxa" w:w="720"/>
            <w:shd w:fill="FFFFFF"/>
            <w:tcMar>
              <w:top w:w="80" w:type="dxa"/>
              <w:bottom w:w="80" w:type="dxa"/>
              <w:left w:w="120" w:type="dxa"/>
              <w:right w:w="120" w:type="dxa"/>
            </w:tcMar>
          </w:tcPr>
          <w:p>
            <w:pPr>
              <w:jc w:val="left"/>
            </w:pPr>
            <w:r>
              <w:rPr>
                <w:rFonts w:ascii="Segoe UI" w:hAnsi="Segoe UI"/>
                <w:color w:val="1E293B"/>
                <w:sz w:val="18"/>
              </w:rPr>
              <w:t>YES</w:t>
            </w:r>
          </w:p>
        </w:tc>
        <w:tc>
          <w:tcPr>
            <w:tcW w:type="dxa" w:w="720"/>
            <w:shd w:fill="FFFFFF"/>
            <w:tcMar>
              <w:top w:w="80" w:type="dxa"/>
              <w:bottom w:w="80" w:type="dxa"/>
              <w:left w:w="120" w:type="dxa"/>
              <w:right w:w="120" w:type="dxa"/>
            </w:tcMar>
          </w:tcPr>
          <w:p>
            <w:pPr>
              <w:jc w:val="left"/>
            </w:pPr>
            <w:r>
              <w:rPr>
                <w:rFonts w:ascii="Segoe UI" w:hAnsi="Segoe UI"/>
                <w:color w:val="1E293B"/>
                <w:sz w:val="18"/>
              </w:rPr>
            </w:r>
          </w:p>
        </w:tc>
        <w:tc>
          <w:tcPr>
            <w:tcW w:type="dxa" w:w="1008"/>
            <w:shd w:fill="FFFFFF"/>
            <w:tcMar>
              <w:top w:w="80" w:type="dxa"/>
              <w:bottom w:w="80" w:type="dxa"/>
              <w:left w:w="120" w:type="dxa"/>
              <w:right w:w="120" w:type="dxa"/>
            </w:tcMar>
          </w:tcPr>
          <w:p>
            <w:pPr>
              <w:jc w:val="left"/>
            </w:pPr>
            <w:r>
              <w:rPr>
                <w:rFonts w:ascii="Segoe UI" w:hAnsi="Segoe UI"/>
                <w:color w:val="1E293B"/>
                <w:sz w:val="18"/>
              </w:rPr>
              <w:t>NULL</w:t>
            </w:r>
          </w:p>
        </w:tc>
        <w:tc>
          <w:tcPr>
            <w:tcW w:type="dxa" w:w="3312"/>
            <w:shd w:fill="FFFFFF"/>
            <w:tcMar>
              <w:top w:w="80" w:type="dxa"/>
              <w:bottom w:w="80" w:type="dxa"/>
              <w:left w:w="120" w:type="dxa"/>
              <w:right w:w="120" w:type="dxa"/>
            </w:tcMar>
          </w:tcPr>
          <w:p>
            <w:pPr>
              <w:jc w:val="left"/>
            </w:pPr>
            <w:r>
              <w:rPr>
                <w:rFonts w:ascii="Segoe UI" w:hAnsi="Segoe UI"/>
                <w:color w:val="1E293B"/>
                <w:sz w:val="18"/>
              </w:rPr>
              <w:t>Attribute storing final_grade state in course_enrollments.</w:t>
            </w:r>
          </w:p>
        </w:tc>
      </w:tr>
      <w:tr>
        <w:tc>
          <w:tcPr>
            <w:tcW w:type="dxa" w:w="2016"/>
            <w:shd w:fill="F8FAFC"/>
            <w:tcMar>
              <w:top w:w="80" w:type="dxa"/>
              <w:bottom w:w="80" w:type="dxa"/>
              <w:left w:w="120" w:type="dxa"/>
              <w:right w:w="120" w:type="dxa"/>
            </w:tcMar>
          </w:tcPr>
          <w:p>
            <w:pPr>
              <w:jc w:val="left"/>
            </w:pPr>
            <w:r>
              <w:rPr>
                <w:rFonts w:ascii="Segoe UI" w:hAnsi="Segoe UI"/>
                <w:color w:val="1E293B"/>
                <w:sz w:val="18"/>
              </w:rPr>
              <w:t>letter_grade</w:t>
            </w:r>
          </w:p>
        </w:tc>
        <w:tc>
          <w:tcPr>
            <w:tcW w:type="dxa" w:w="1584"/>
            <w:shd w:fill="F8FAFC"/>
            <w:tcMar>
              <w:top w:w="80" w:type="dxa"/>
              <w:bottom w:w="80" w:type="dxa"/>
              <w:left w:w="120" w:type="dxa"/>
              <w:right w:w="120" w:type="dxa"/>
            </w:tcMar>
          </w:tcPr>
          <w:p>
            <w:pPr>
              <w:jc w:val="left"/>
            </w:pPr>
            <w:r>
              <w:rPr>
                <w:rFonts w:ascii="Segoe UI" w:hAnsi="Segoe UI"/>
                <w:color w:val="1E293B"/>
                <w:sz w:val="18"/>
              </w:rPr>
              <w:t>varchar(2)</w:t>
            </w:r>
          </w:p>
        </w:tc>
        <w:tc>
          <w:tcPr>
            <w:tcW w:type="dxa" w:w="720"/>
            <w:shd w:fill="F8FAFC"/>
            <w:tcMar>
              <w:top w:w="80" w:type="dxa"/>
              <w:bottom w:w="80" w:type="dxa"/>
              <w:left w:w="120" w:type="dxa"/>
              <w:right w:w="120" w:type="dxa"/>
            </w:tcMar>
          </w:tcPr>
          <w:p>
            <w:pPr>
              <w:jc w:val="left"/>
            </w:pPr>
            <w:r>
              <w:rPr>
                <w:rFonts w:ascii="Segoe UI" w:hAnsi="Segoe UI"/>
                <w:color w:val="1E293B"/>
                <w:sz w:val="18"/>
              </w:rPr>
              <w:t>YES</w:t>
            </w:r>
          </w:p>
        </w:tc>
        <w:tc>
          <w:tcPr>
            <w:tcW w:type="dxa" w:w="720"/>
            <w:shd w:fill="F8FAFC"/>
            <w:tcMar>
              <w:top w:w="80" w:type="dxa"/>
              <w:bottom w:w="80" w:type="dxa"/>
              <w:left w:w="120" w:type="dxa"/>
              <w:right w:w="120" w:type="dxa"/>
            </w:tcMar>
          </w:tcPr>
          <w:p>
            <w:pPr>
              <w:jc w:val="left"/>
            </w:pPr>
            <w:r>
              <w:rPr>
                <w:rFonts w:ascii="Segoe UI" w:hAnsi="Segoe UI"/>
                <w:color w:val="1E293B"/>
                <w:sz w:val="18"/>
              </w:rPr>
            </w:r>
          </w:p>
        </w:tc>
        <w:tc>
          <w:tcPr>
            <w:tcW w:type="dxa" w:w="1008"/>
            <w:shd w:fill="F8FAFC"/>
            <w:tcMar>
              <w:top w:w="80" w:type="dxa"/>
              <w:bottom w:w="80" w:type="dxa"/>
              <w:left w:w="120" w:type="dxa"/>
              <w:right w:w="120" w:type="dxa"/>
            </w:tcMar>
          </w:tcPr>
          <w:p>
            <w:pPr>
              <w:jc w:val="left"/>
            </w:pPr>
            <w:r>
              <w:rPr>
                <w:rFonts w:ascii="Segoe UI" w:hAnsi="Segoe UI"/>
                <w:color w:val="1E293B"/>
                <w:sz w:val="18"/>
              </w:rPr>
              <w:t>NULL</w:t>
            </w:r>
          </w:p>
        </w:tc>
        <w:tc>
          <w:tcPr>
            <w:tcW w:type="dxa" w:w="3312"/>
            <w:shd w:fill="F8FAFC"/>
            <w:tcMar>
              <w:top w:w="80" w:type="dxa"/>
              <w:bottom w:w="80" w:type="dxa"/>
              <w:left w:w="120" w:type="dxa"/>
              <w:right w:w="120" w:type="dxa"/>
            </w:tcMar>
          </w:tcPr>
          <w:p>
            <w:pPr>
              <w:jc w:val="left"/>
            </w:pPr>
            <w:r>
              <w:rPr>
                <w:rFonts w:ascii="Segoe UI" w:hAnsi="Segoe UI"/>
                <w:color w:val="1E293B"/>
                <w:sz w:val="18"/>
              </w:rPr>
              <w:t>Attribute storing letter_grade state in course_enrollments.</w:t>
            </w:r>
          </w:p>
        </w:tc>
      </w:tr>
      <w:tr>
        <w:tc>
          <w:tcPr>
            <w:tcW w:type="dxa" w:w="2016"/>
            <w:shd w:fill="FFFFFF"/>
            <w:tcMar>
              <w:top w:w="80" w:type="dxa"/>
              <w:bottom w:w="80" w:type="dxa"/>
              <w:left w:w="120" w:type="dxa"/>
              <w:right w:w="120" w:type="dxa"/>
            </w:tcMar>
          </w:tcPr>
          <w:p>
            <w:pPr>
              <w:jc w:val="left"/>
            </w:pPr>
            <w:r>
              <w:rPr>
                <w:rFonts w:ascii="Segoe UI" w:hAnsi="Segoe UI"/>
                <w:color w:val="1E293B"/>
                <w:sz w:val="18"/>
              </w:rPr>
              <w:t>grade_points</w:t>
            </w:r>
          </w:p>
        </w:tc>
        <w:tc>
          <w:tcPr>
            <w:tcW w:type="dxa" w:w="1584"/>
            <w:shd w:fill="FFFFFF"/>
            <w:tcMar>
              <w:top w:w="80" w:type="dxa"/>
              <w:bottom w:w="80" w:type="dxa"/>
              <w:left w:w="120" w:type="dxa"/>
              <w:right w:w="120" w:type="dxa"/>
            </w:tcMar>
          </w:tcPr>
          <w:p>
            <w:pPr>
              <w:jc w:val="left"/>
            </w:pPr>
            <w:r>
              <w:rPr>
                <w:rFonts w:ascii="Segoe UI" w:hAnsi="Segoe UI"/>
                <w:color w:val="1E293B"/>
                <w:sz w:val="18"/>
              </w:rPr>
              <w:t>decimal(5,2)</w:t>
            </w:r>
          </w:p>
        </w:tc>
        <w:tc>
          <w:tcPr>
            <w:tcW w:type="dxa" w:w="720"/>
            <w:shd w:fill="FFFFFF"/>
            <w:tcMar>
              <w:top w:w="80" w:type="dxa"/>
              <w:bottom w:w="80" w:type="dxa"/>
              <w:left w:w="120" w:type="dxa"/>
              <w:right w:w="120" w:type="dxa"/>
            </w:tcMar>
          </w:tcPr>
          <w:p>
            <w:pPr>
              <w:jc w:val="left"/>
            </w:pPr>
            <w:r>
              <w:rPr>
                <w:rFonts w:ascii="Segoe UI" w:hAnsi="Segoe UI"/>
                <w:color w:val="1E293B"/>
                <w:sz w:val="18"/>
              </w:rPr>
              <w:t>YES</w:t>
            </w:r>
          </w:p>
        </w:tc>
        <w:tc>
          <w:tcPr>
            <w:tcW w:type="dxa" w:w="720"/>
            <w:shd w:fill="FFFFFF"/>
            <w:tcMar>
              <w:top w:w="80" w:type="dxa"/>
              <w:bottom w:w="80" w:type="dxa"/>
              <w:left w:w="120" w:type="dxa"/>
              <w:right w:w="120" w:type="dxa"/>
            </w:tcMar>
          </w:tcPr>
          <w:p>
            <w:pPr>
              <w:jc w:val="left"/>
            </w:pPr>
            <w:r>
              <w:rPr>
                <w:rFonts w:ascii="Segoe UI" w:hAnsi="Segoe UI"/>
                <w:color w:val="1E293B"/>
                <w:sz w:val="18"/>
              </w:rPr>
            </w:r>
          </w:p>
        </w:tc>
        <w:tc>
          <w:tcPr>
            <w:tcW w:type="dxa" w:w="1008"/>
            <w:shd w:fill="FFFFFF"/>
            <w:tcMar>
              <w:top w:w="80" w:type="dxa"/>
              <w:bottom w:w="80" w:type="dxa"/>
              <w:left w:w="120" w:type="dxa"/>
              <w:right w:w="120" w:type="dxa"/>
            </w:tcMar>
          </w:tcPr>
          <w:p>
            <w:pPr>
              <w:jc w:val="left"/>
            </w:pPr>
            <w:r>
              <w:rPr>
                <w:rFonts w:ascii="Segoe UI" w:hAnsi="Segoe UI"/>
                <w:color w:val="1E293B"/>
                <w:sz w:val="18"/>
              </w:rPr>
              <w:t>NULL</w:t>
            </w:r>
          </w:p>
        </w:tc>
        <w:tc>
          <w:tcPr>
            <w:tcW w:type="dxa" w:w="3312"/>
            <w:shd w:fill="FFFFFF"/>
            <w:tcMar>
              <w:top w:w="80" w:type="dxa"/>
              <w:bottom w:w="80" w:type="dxa"/>
              <w:left w:w="120" w:type="dxa"/>
              <w:right w:w="120" w:type="dxa"/>
            </w:tcMar>
          </w:tcPr>
          <w:p>
            <w:pPr>
              <w:jc w:val="left"/>
            </w:pPr>
            <w:r>
              <w:rPr>
                <w:rFonts w:ascii="Segoe UI" w:hAnsi="Segoe UI"/>
                <w:color w:val="1E293B"/>
                <w:sz w:val="18"/>
              </w:rPr>
              <w:t>Attribute storing grade_points state in course_enrollments.</w:t>
            </w:r>
          </w:p>
        </w:tc>
      </w:tr>
      <w:tr>
        <w:tc>
          <w:tcPr>
            <w:tcW w:type="dxa" w:w="2016"/>
            <w:shd w:fill="F8FAFC"/>
            <w:tcMar>
              <w:top w:w="80" w:type="dxa"/>
              <w:bottom w:w="80" w:type="dxa"/>
              <w:left w:w="120" w:type="dxa"/>
              <w:right w:w="120" w:type="dxa"/>
            </w:tcMar>
          </w:tcPr>
          <w:p>
            <w:pPr>
              <w:jc w:val="left"/>
            </w:pPr>
            <w:r>
              <w:rPr>
                <w:rFonts w:ascii="Segoe UI" w:hAnsi="Segoe UI"/>
                <w:color w:val="1E293B"/>
                <w:sz w:val="18"/>
              </w:rPr>
              <w:t>completion_date</w:t>
            </w:r>
          </w:p>
        </w:tc>
        <w:tc>
          <w:tcPr>
            <w:tcW w:type="dxa" w:w="1584"/>
            <w:shd w:fill="F8FAFC"/>
            <w:tcMar>
              <w:top w:w="80" w:type="dxa"/>
              <w:bottom w:w="80" w:type="dxa"/>
              <w:left w:w="120" w:type="dxa"/>
              <w:right w:w="120" w:type="dxa"/>
            </w:tcMar>
          </w:tcPr>
          <w:p>
            <w:pPr>
              <w:jc w:val="left"/>
            </w:pPr>
            <w:r>
              <w:rPr>
                <w:rFonts w:ascii="Segoe UI" w:hAnsi="Segoe UI"/>
                <w:color w:val="1E293B"/>
                <w:sz w:val="18"/>
              </w:rPr>
              <w:t>date</w:t>
            </w:r>
          </w:p>
        </w:tc>
        <w:tc>
          <w:tcPr>
            <w:tcW w:type="dxa" w:w="720"/>
            <w:shd w:fill="F8FAFC"/>
            <w:tcMar>
              <w:top w:w="80" w:type="dxa"/>
              <w:bottom w:w="80" w:type="dxa"/>
              <w:left w:w="120" w:type="dxa"/>
              <w:right w:w="120" w:type="dxa"/>
            </w:tcMar>
          </w:tcPr>
          <w:p>
            <w:pPr>
              <w:jc w:val="left"/>
            </w:pPr>
            <w:r>
              <w:rPr>
                <w:rFonts w:ascii="Segoe UI" w:hAnsi="Segoe UI"/>
                <w:color w:val="1E293B"/>
                <w:sz w:val="18"/>
              </w:rPr>
              <w:t>YES</w:t>
            </w:r>
          </w:p>
        </w:tc>
        <w:tc>
          <w:tcPr>
            <w:tcW w:type="dxa" w:w="720"/>
            <w:shd w:fill="F8FAFC"/>
            <w:tcMar>
              <w:top w:w="80" w:type="dxa"/>
              <w:bottom w:w="80" w:type="dxa"/>
              <w:left w:w="120" w:type="dxa"/>
              <w:right w:w="120" w:type="dxa"/>
            </w:tcMar>
          </w:tcPr>
          <w:p>
            <w:pPr>
              <w:jc w:val="left"/>
            </w:pPr>
            <w:r>
              <w:rPr>
                <w:rFonts w:ascii="Segoe UI" w:hAnsi="Segoe UI"/>
                <w:color w:val="1E293B"/>
                <w:sz w:val="18"/>
              </w:rPr>
            </w:r>
          </w:p>
        </w:tc>
        <w:tc>
          <w:tcPr>
            <w:tcW w:type="dxa" w:w="1008"/>
            <w:shd w:fill="F8FAFC"/>
            <w:tcMar>
              <w:top w:w="80" w:type="dxa"/>
              <w:bottom w:w="80" w:type="dxa"/>
              <w:left w:w="120" w:type="dxa"/>
              <w:right w:w="120" w:type="dxa"/>
            </w:tcMar>
          </w:tcPr>
          <w:p>
            <w:pPr>
              <w:jc w:val="left"/>
            </w:pPr>
            <w:r>
              <w:rPr>
                <w:rFonts w:ascii="Segoe UI" w:hAnsi="Segoe UI"/>
                <w:color w:val="1E293B"/>
                <w:sz w:val="18"/>
              </w:rPr>
              <w:t>NULL</w:t>
            </w:r>
          </w:p>
        </w:tc>
        <w:tc>
          <w:tcPr>
            <w:tcW w:type="dxa" w:w="3312"/>
            <w:shd w:fill="F8FAFC"/>
            <w:tcMar>
              <w:top w:w="80" w:type="dxa"/>
              <w:bottom w:w="80" w:type="dxa"/>
              <w:left w:w="120" w:type="dxa"/>
              <w:right w:w="120" w:type="dxa"/>
            </w:tcMar>
          </w:tcPr>
          <w:p>
            <w:pPr>
              <w:jc w:val="left"/>
            </w:pPr>
            <w:r>
              <w:rPr>
                <w:rFonts w:ascii="Segoe UI" w:hAnsi="Segoe UI"/>
                <w:color w:val="1E293B"/>
                <w:sz w:val="18"/>
              </w:rPr>
              <w:t>Attribute storing completion_date state in course_enrollments.</w:t>
            </w:r>
          </w:p>
        </w:tc>
      </w:tr>
      <w:tr>
        <w:tc>
          <w:tcPr>
            <w:tcW w:type="dxa" w:w="2016"/>
            <w:shd w:fill="FFFFFF"/>
            <w:tcMar>
              <w:top w:w="80" w:type="dxa"/>
              <w:bottom w:w="80" w:type="dxa"/>
              <w:left w:w="120" w:type="dxa"/>
              <w:right w:w="120" w:type="dxa"/>
            </w:tcMar>
          </w:tcPr>
          <w:p>
            <w:pPr>
              <w:jc w:val="left"/>
            </w:pPr>
            <w:r>
              <w:rPr>
                <w:rFonts w:ascii="Segoe UI" w:hAnsi="Segoe UI"/>
                <w:color w:val="1E293B"/>
                <w:sz w:val="18"/>
              </w:rPr>
              <w:t>notes</w:t>
            </w:r>
          </w:p>
        </w:tc>
        <w:tc>
          <w:tcPr>
            <w:tcW w:type="dxa" w:w="1584"/>
            <w:shd w:fill="FFFFFF"/>
            <w:tcMar>
              <w:top w:w="80" w:type="dxa"/>
              <w:bottom w:w="80" w:type="dxa"/>
              <w:left w:w="120" w:type="dxa"/>
              <w:right w:w="120" w:type="dxa"/>
            </w:tcMar>
          </w:tcPr>
          <w:p>
            <w:pPr>
              <w:jc w:val="left"/>
            </w:pPr>
            <w:r>
              <w:rPr>
                <w:rFonts w:ascii="Segoe UI" w:hAnsi="Segoe UI"/>
                <w:color w:val="1E293B"/>
                <w:sz w:val="18"/>
              </w:rPr>
              <w:t>text</w:t>
            </w:r>
          </w:p>
        </w:tc>
        <w:tc>
          <w:tcPr>
            <w:tcW w:type="dxa" w:w="720"/>
            <w:shd w:fill="FFFFFF"/>
            <w:tcMar>
              <w:top w:w="80" w:type="dxa"/>
              <w:bottom w:w="80" w:type="dxa"/>
              <w:left w:w="120" w:type="dxa"/>
              <w:right w:w="120" w:type="dxa"/>
            </w:tcMar>
          </w:tcPr>
          <w:p>
            <w:pPr>
              <w:jc w:val="left"/>
            </w:pPr>
            <w:r>
              <w:rPr>
                <w:rFonts w:ascii="Segoe UI" w:hAnsi="Segoe UI"/>
                <w:color w:val="1E293B"/>
                <w:sz w:val="18"/>
              </w:rPr>
              <w:t>YES</w:t>
            </w:r>
          </w:p>
        </w:tc>
        <w:tc>
          <w:tcPr>
            <w:tcW w:type="dxa" w:w="720"/>
            <w:shd w:fill="FFFFFF"/>
            <w:tcMar>
              <w:top w:w="80" w:type="dxa"/>
              <w:bottom w:w="80" w:type="dxa"/>
              <w:left w:w="120" w:type="dxa"/>
              <w:right w:w="120" w:type="dxa"/>
            </w:tcMar>
          </w:tcPr>
          <w:p>
            <w:pPr>
              <w:jc w:val="left"/>
            </w:pPr>
            <w:r>
              <w:rPr>
                <w:rFonts w:ascii="Segoe UI" w:hAnsi="Segoe UI"/>
                <w:color w:val="1E293B"/>
                <w:sz w:val="18"/>
              </w:rPr>
            </w:r>
          </w:p>
        </w:tc>
        <w:tc>
          <w:tcPr>
            <w:tcW w:type="dxa" w:w="1008"/>
            <w:shd w:fill="FFFFFF"/>
            <w:tcMar>
              <w:top w:w="80" w:type="dxa"/>
              <w:bottom w:w="80" w:type="dxa"/>
              <w:left w:w="120" w:type="dxa"/>
              <w:right w:w="120" w:type="dxa"/>
            </w:tcMar>
          </w:tcPr>
          <w:p>
            <w:pPr>
              <w:jc w:val="left"/>
            </w:pPr>
            <w:r>
              <w:rPr>
                <w:rFonts w:ascii="Segoe UI" w:hAnsi="Segoe UI"/>
                <w:color w:val="1E293B"/>
                <w:sz w:val="18"/>
              </w:rPr>
              <w:t>NULL</w:t>
            </w:r>
          </w:p>
        </w:tc>
        <w:tc>
          <w:tcPr>
            <w:tcW w:type="dxa" w:w="3312"/>
            <w:shd w:fill="FFFFFF"/>
            <w:tcMar>
              <w:top w:w="80" w:type="dxa"/>
              <w:bottom w:w="80" w:type="dxa"/>
              <w:left w:w="120" w:type="dxa"/>
              <w:right w:w="120" w:type="dxa"/>
            </w:tcMar>
          </w:tcPr>
          <w:p>
            <w:pPr>
              <w:jc w:val="left"/>
            </w:pPr>
            <w:r>
              <w:rPr>
                <w:rFonts w:ascii="Segoe UI" w:hAnsi="Segoe UI"/>
                <w:color w:val="1E293B"/>
                <w:sz w:val="18"/>
              </w:rPr>
              <w:t>Attribute storing notes state in course_enrollments.</w:t>
            </w:r>
          </w:p>
        </w:tc>
      </w:tr>
      <w:tr>
        <w:tc>
          <w:tcPr>
            <w:tcW w:type="dxa" w:w="2016"/>
            <w:shd w:fill="F8FAFC"/>
            <w:tcMar>
              <w:top w:w="80" w:type="dxa"/>
              <w:bottom w:w="80" w:type="dxa"/>
              <w:left w:w="120" w:type="dxa"/>
              <w:right w:w="120" w:type="dxa"/>
            </w:tcMar>
          </w:tcPr>
          <w:p>
            <w:pPr>
              <w:jc w:val="left"/>
            </w:pPr>
            <w:r>
              <w:rPr>
                <w:rFonts w:ascii="Segoe UI" w:hAnsi="Segoe UI"/>
                <w:color w:val="1E293B"/>
                <w:sz w:val="18"/>
              </w:rPr>
              <w:t>created_at</w:t>
            </w:r>
          </w:p>
        </w:tc>
        <w:tc>
          <w:tcPr>
            <w:tcW w:type="dxa" w:w="1584"/>
            <w:shd w:fill="F8FAFC"/>
            <w:tcMar>
              <w:top w:w="80" w:type="dxa"/>
              <w:bottom w:w="80" w:type="dxa"/>
              <w:left w:w="120" w:type="dxa"/>
              <w:right w:w="120" w:type="dxa"/>
            </w:tcMar>
          </w:tcPr>
          <w:p>
            <w:pPr>
              <w:jc w:val="left"/>
            </w:pPr>
            <w:r>
              <w:rPr>
                <w:rFonts w:ascii="Segoe UI" w:hAnsi="Segoe UI"/>
                <w:color w:val="1E293B"/>
                <w:sz w:val="18"/>
              </w:rPr>
              <w:t>timestamp</w:t>
            </w:r>
          </w:p>
        </w:tc>
        <w:tc>
          <w:tcPr>
            <w:tcW w:type="dxa" w:w="720"/>
            <w:shd w:fill="F8FAFC"/>
            <w:tcMar>
              <w:top w:w="80" w:type="dxa"/>
              <w:bottom w:w="80" w:type="dxa"/>
              <w:left w:w="120" w:type="dxa"/>
              <w:right w:w="120" w:type="dxa"/>
            </w:tcMar>
          </w:tcPr>
          <w:p>
            <w:pPr>
              <w:jc w:val="left"/>
            </w:pPr>
            <w:r>
              <w:rPr>
                <w:rFonts w:ascii="Segoe UI" w:hAnsi="Segoe UI"/>
                <w:color w:val="1E293B"/>
                <w:sz w:val="18"/>
              </w:rPr>
              <w:t>YES</w:t>
            </w:r>
          </w:p>
        </w:tc>
        <w:tc>
          <w:tcPr>
            <w:tcW w:type="dxa" w:w="720"/>
            <w:shd w:fill="F8FAFC"/>
            <w:tcMar>
              <w:top w:w="80" w:type="dxa"/>
              <w:bottom w:w="80" w:type="dxa"/>
              <w:left w:w="120" w:type="dxa"/>
              <w:right w:w="120" w:type="dxa"/>
            </w:tcMar>
          </w:tcPr>
          <w:p>
            <w:pPr>
              <w:jc w:val="left"/>
            </w:pPr>
            <w:r>
              <w:rPr>
                <w:rFonts w:ascii="Segoe UI" w:hAnsi="Segoe UI"/>
                <w:color w:val="1E293B"/>
                <w:sz w:val="18"/>
              </w:rPr>
            </w:r>
          </w:p>
        </w:tc>
        <w:tc>
          <w:tcPr>
            <w:tcW w:type="dxa" w:w="1008"/>
            <w:shd w:fill="F8FAFC"/>
            <w:tcMar>
              <w:top w:w="80" w:type="dxa"/>
              <w:bottom w:w="80" w:type="dxa"/>
              <w:left w:w="120" w:type="dxa"/>
              <w:right w:w="120" w:type="dxa"/>
            </w:tcMar>
          </w:tcPr>
          <w:p>
            <w:pPr>
              <w:jc w:val="left"/>
            </w:pPr>
            <w:r>
              <w:rPr>
                <w:rFonts w:ascii="Segoe UI" w:hAnsi="Segoe UI"/>
                <w:color w:val="1E293B"/>
                <w:sz w:val="18"/>
              </w:rPr>
              <w:t>NULL</w:t>
            </w:r>
          </w:p>
        </w:tc>
        <w:tc>
          <w:tcPr>
            <w:tcW w:type="dxa" w:w="3312"/>
            <w:shd w:fill="F8FAFC"/>
            <w:tcMar>
              <w:top w:w="80" w:type="dxa"/>
              <w:bottom w:w="80" w:type="dxa"/>
              <w:left w:w="120" w:type="dxa"/>
              <w:right w:w="120" w:type="dxa"/>
            </w:tcMar>
          </w:tcPr>
          <w:p>
            <w:pPr>
              <w:jc w:val="left"/>
            </w:pPr>
            <w:r>
              <w:rPr>
                <w:rFonts w:ascii="Segoe UI" w:hAnsi="Segoe UI"/>
                <w:color w:val="1E293B"/>
                <w:sz w:val="18"/>
              </w:rPr>
              <w:t>Attribute storing created_at state in course_enrollments.</w:t>
            </w:r>
          </w:p>
        </w:tc>
      </w:tr>
      <w:tr>
        <w:tc>
          <w:tcPr>
            <w:tcW w:type="dxa" w:w="2016"/>
            <w:shd w:fill="FFFFFF"/>
            <w:tcMar>
              <w:top w:w="80" w:type="dxa"/>
              <w:bottom w:w="80" w:type="dxa"/>
              <w:left w:w="120" w:type="dxa"/>
              <w:right w:w="120" w:type="dxa"/>
            </w:tcMar>
          </w:tcPr>
          <w:p>
            <w:pPr>
              <w:jc w:val="left"/>
            </w:pPr>
            <w:r>
              <w:rPr>
                <w:rFonts w:ascii="Segoe UI" w:hAnsi="Segoe UI"/>
                <w:color w:val="1E293B"/>
                <w:sz w:val="18"/>
              </w:rPr>
              <w:t>updated_at</w:t>
            </w:r>
          </w:p>
        </w:tc>
        <w:tc>
          <w:tcPr>
            <w:tcW w:type="dxa" w:w="1584"/>
            <w:shd w:fill="FFFFFF"/>
            <w:tcMar>
              <w:top w:w="80" w:type="dxa"/>
              <w:bottom w:w="80" w:type="dxa"/>
              <w:left w:w="120" w:type="dxa"/>
              <w:right w:w="120" w:type="dxa"/>
            </w:tcMar>
          </w:tcPr>
          <w:p>
            <w:pPr>
              <w:jc w:val="left"/>
            </w:pPr>
            <w:r>
              <w:rPr>
                <w:rFonts w:ascii="Segoe UI" w:hAnsi="Segoe UI"/>
                <w:color w:val="1E293B"/>
                <w:sz w:val="18"/>
              </w:rPr>
              <w:t>timestamp</w:t>
            </w:r>
          </w:p>
        </w:tc>
        <w:tc>
          <w:tcPr>
            <w:tcW w:type="dxa" w:w="720"/>
            <w:shd w:fill="FFFFFF"/>
            <w:tcMar>
              <w:top w:w="80" w:type="dxa"/>
              <w:bottom w:w="80" w:type="dxa"/>
              <w:left w:w="120" w:type="dxa"/>
              <w:right w:w="120" w:type="dxa"/>
            </w:tcMar>
          </w:tcPr>
          <w:p>
            <w:pPr>
              <w:jc w:val="left"/>
            </w:pPr>
            <w:r>
              <w:rPr>
                <w:rFonts w:ascii="Segoe UI" w:hAnsi="Segoe UI"/>
                <w:color w:val="1E293B"/>
                <w:sz w:val="18"/>
              </w:rPr>
              <w:t>YES</w:t>
            </w:r>
          </w:p>
        </w:tc>
        <w:tc>
          <w:tcPr>
            <w:tcW w:type="dxa" w:w="720"/>
            <w:shd w:fill="FFFFFF"/>
            <w:tcMar>
              <w:top w:w="80" w:type="dxa"/>
              <w:bottom w:w="80" w:type="dxa"/>
              <w:left w:w="120" w:type="dxa"/>
              <w:right w:w="120" w:type="dxa"/>
            </w:tcMar>
          </w:tcPr>
          <w:p>
            <w:pPr>
              <w:jc w:val="left"/>
            </w:pPr>
            <w:r>
              <w:rPr>
                <w:rFonts w:ascii="Segoe UI" w:hAnsi="Segoe UI"/>
                <w:color w:val="1E293B"/>
                <w:sz w:val="18"/>
              </w:rPr>
            </w:r>
          </w:p>
        </w:tc>
        <w:tc>
          <w:tcPr>
            <w:tcW w:type="dxa" w:w="1008"/>
            <w:shd w:fill="FFFFFF"/>
            <w:tcMar>
              <w:top w:w="80" w:type="dxa"/>
              <w:bottom w:w="80" w:type="dxa"/>
              <w:left w:w="120" w:type="dxa"/>
              <w:right w:w="120" w:type="dxa"/>
            </w:tcMar>
          </w:tcPr>
          <w:p>
            <w:pPr>
              <w:jc w:val="left"/>
            </w:pPr>
            <w:r>
              <w:rPr>
                <w:rFonts w:ascii="Segoe UI" w:hAnsi="Segoe UI"/>
                <w:color w:val="1E293B"/>
                <w:sz w:val="18"/>
              </w:rPr>
              <w:t>NULL</w:t>
            </w:r>
          </w:p>
        </w:tc>
        <w:tc>
          <w:tcPr>
            <w:tcW w:type="dxa" w:w="3312"/>
            <w:shd w:fill="FFFFFF"/>
            <w:tcMar>
              <w:top w:w="80" w:type="dxa"/>
              <w:bottom w:w="80" w:type="dxa"/>
              <w:left w:w="120" w:type="dxa"/>
              <w:right w:w="120" w:type="dxa"/>
            </w:tcMar>
          </w:tcPr>
          <w:p>
            <w:pPr>
              <w:jc w:val="left"/>
            </w:pPr>
            <w:r>
              <w:rPr>
                <w:rFonts w:ascii="Segoe UI" w:hAnsi="Segoe UI"/>
                <w:color w:val="1E293B"/>
                <w:sz w:val="18"/>
              </w:rPr>
              <w:t>Attribute storing updated_at state in course_enrollments.</w:t>
            </w:r>
          </w:p>
        </w:tc>
      </w:tr>
    </w:tbl>
    <w:p>
      <w:pPr>
        <w:spacing w:before="40" w:after="160"/>
      </w:pPr>
    </w:p>
    <w:p>
      <w:pPr>
        <w:keepNext/>
        <w:spacing w:before="240" w:after="80"/>
      </w:pPr>
      <w:r>
        <w:rPr>
          <w:rFonts w:ascii="Segoe UI" w:hAnsi="Segoe UI"/>
          <w:b/>
          <w:color w:val="334155"/>
          <w:sz w:val="24"/>
        </w:rPr>
        <w:t>Table: grades</w:t>
      </w:r>
    </w:p>
    <w:p>
      <w:pPr>
        <w:spacing w:before="0" w:after="120" w:line="276" w:lineRule="auto"/>
      </w:pPr>
      <w:r>
        <w:rPr>
          <w:rFonts w:ascii="Segoe UI" w:hAnsi="Segoe UI"/>
          <w:b/>
          <w:color w:val="1E3A8A"/>
          <w:sz w:val="20"/>
        </w:rPr>
        <w:t xml:space="preserve">Description: </w:t>
      </w:r>
      <w:r>
        <w:rPr>
          <w:rFonts w:ascii="Segoe UI" w:hAnsi="Segoe UI"/>
          <w:i w:val="0"/>
          <w:color w:val="1E293B"/>
          <w:sz w:val="20"/>
        </w:rPr>
        <w:t>Academic assessment scores, continuous assessment marks, and exam board results.</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2016"/>
            <w:shd w:fill="1E3A8A"/>
            <w:tcMar>
              <w:top w:w="120" w:type="dxa"/>
              <w:bottom w:w="120" w:type="dxa"/>
              <w:left w:w="140" w:type="dxa"/>
              <w:right w:w="140" w:type="dxa"/>
            </w:tcMar>
          </w:tcPr>
          <w:p>
            <w:pPr>
              <w:jc w:val="left"/>
            </w:pPr>
            <w:r>
              <w:rPr>
                <w:rFonts w:ascii="Segoe UI" w:hAnsi="Segoe UI"/>
                <w:b/>
                <w:color w:val="FFFFFF"/>
                <w:sz w:val="19"/>
              </w:rPr>
              <w:t>Field / Column</w:t>
            </w:r>
          </w:p>
        </w:tc>
        <w:tc>
          <w:tcPr>
            <w:tcW w:type="dxa" w:w="1584"/>
            <w:shd w:fill="1E3A8A"/>
            <w:tcMar>
              <w:top w:w="120" w:type="dxa"/>
              <w:bottom w:w="120" w:type="dxa"/>
              <w:left w:w="140" w:type="dxa"/>
              <w:right w:w="140" w:type="dxa"/>
            </w:tcMar>
          </w:tcPr>
          <w:p>
            <w:pPr>
              <w:jc w:val="left"/>
            </w:pPr>
            <w:r>
              <w:rPr>
                <w:rFonts w:ascii="Segoe UI" w:hAnsi="Segoe UI"/>
                <w:b/>
                <w:color w:val="FFFFFF"/>
                <w:sz w:val="19"/>
              </w:rPr>
              <w:t>Data Type</w:t>
            </w:r>
          </w:p>
        </w:tc>
        <w:tc>
          <w:tcPr>
            <w:tcW w:type="dxa" w:w="720"/>
            <w:shd w:fill="1E3A8A"/>
            <w:tcMar>
              <w:top w:w="120" w:type="dxa"/>
              <w:bottom w:w="120" w:type="dxa"/>
              <w:left w:w="140" w:type="dxa"/>
              <w:right w:w="140" w:type="dxa"/>
            </w:tcMar>
          </w:tcPr>
          <w:p>
            <w:pPr>
              <w:jc w:val="left"/>
            </w:pPr>
            <w:r>
              <w:rPr>
                <w:rFonts w:ascii="Segoe UI" w:hAnsi="Segoe UI"/>
                <w:b/>
                <w:color w:val="FFFFFF"/>
                <w:sz w:val="19"/>
              </w:rPr>
              <w:t>Null</w:t>
            </w:r>
          </w:p>
        </w:tc>
        <w:tc>
          <w:tcPr>
            <w:tcW w:type="dxa" w:w="720"/>
            <w:shd w:fill="1E3A8A"/>
            <w:tcMar>
              <w:top w:w="120" w:type="dxa"/>
              <w:bottom w:w="120" w:type="dxa"/>
              <w:left w:w="140" w:type="dxa"/>
              <w:right w:w="140" w:type="dxa"/>
            </w:tcMar>
          </w:tcPr>
          <w:p>
            <w:pPr>
              <w:jc w:val="left"/>
            </w:pPr>
            <w:r>
              <w:rPr>
                <w:rFonts w:ascii="Segoe UI" w:hAnsi="Segoe UI"/>
                <w:b/>
                <w:color w:val="FFFFFF"/>
                <w:sz w:val="19"/>
              </w:rPr>
              <w:t>Key</w:t>
            </w:r>
          </w:p>
        </w:tc>
        <w:tc>
          <w:tcPr>
            <w:tcW w:type="dxa" w:w="1008"/>
            <w:shd w:fill="1E3A8A"/>
            <w:tcMar>
              <w:top w:w="120" w:type="dxa"/>
              <w:bottom w:w="120" w:type="dxa"/>
              <w:left w:w="140" w:type="dxa"/>
              <w:right w:w="140" w:type="dxa"/>
            </w:tcMar>
          </w:tcPr>
          <w:p>
            <w:pPr>
              <w:jc w:val="left"/>
            </w:pPr>
            <w:r>
              <w:rPr>
                <w:rFonts w:ascii="Segoe UI" w:hAnsi="Segoe UI"/>
                <w:b/>
                <w:color w:val="FFFFFF"/>
                <w:sz w:val="19"/>
              </w:rPr>
              <w:t>Default</w:t>
            </w:r>
          </w:p>
        </w:tc>
        <w:tc>
          <w:tcPr>
            <w:tcW w:type="dxa" w:w="3312"/>
            <w:shd w:fill="1E3A8A"/>
            <w:tcMar>
              <w:top w:w="120" w:type="dxa"/>
              <w:bottom w:w="120" w:type="dxa"/>
              <w:left w:w="140" w:type="dxa"/>
              <w:right w:w="140" w:type="dxa"/>
            </w:tcMar>
          </w:tcPr>
          <w:p>
            <w:pPr>
              <w:jc w:val="left"/>
            </w:pPr>
            <w:r>
              <w:rPr>
                <w:rFonts w:ascii="Segoe UI" w:hAnsi="Segoe UI"/>
                <w:b/>
                <w:color w:val="FFFFFF"/>
                <w:sz w:val="19"/>
              </w:rPr>
              <w:t>Engineering Usage</w:t>
            </w:r>
          </w:p>
        </w:tc>
      </w:tr>
      <w:tr>
        <w:tc>
          <w:tcPr>
            <w:tcW w:type="dxa" w:w="2016"/>
            <w:shd w:fill="FFFFFF"/>
            <w:tcMar>
              <w:top w:w="80" w:type="dxa"/>
              <w:bottom w:w="80" w:type="dxa"/>
              <w:left w:w="120" w:type="dxa"/>
              <w:right w:w="120" w:type="dxa"/>
            </w:tcMar>
          </w:tcPr>
          <w:p>
            <w:pPr>
              <w:jc w:val="left"/>
            </w:pPr>
            <w:r>
              <w:rPr>
                <w:rFonts w:ascii="Segoe UI" w:hAnsi="Segoe UI"/>
                <w:color w:val="1E293B"/>
                <w:sz w:val="18"/>
              </w:rPr>
              <w:t>id</w:t>
            </w:r>
          </w:p>
        </w:tc>
        <w:tc>
          <w:tcPr>
            <w:tcW w:type="dxa" w:w="1584"/>
            <w:shd w:fill="FFFFFF"/>
            <w:tcMar>
              <w:top w:w="80" w:type="dxa"/>
              <w:bottom w:w="80" w:type="dxa"/>
              <w:left w:w="120" w:type="dxa"/>
              <w:right w:w="120" w:type="dxa"/>
            </w:tcMar>
          </w:tcPr>
          <w:p>
            <w:pPr>
              <w:jc w:val="left"/>
            </w:pPr>
            <w:r>
              <w:rPr>
                <w:rFonts w:ascii="Segoe UI" w:hAnsi="Segoe UI"/>
                <w:color w:val="1E293B"/>
                <w:sz w:val="18"/>
              </w:rPr>
              <w:t>bigint(20) unsigned</w:t>
            </w:r>
          </w:p>
        </w:tc>
        <w:tc>
          <w:tcPr>
            <w:tcW w:type="dxa" w:w="720"/>
            <w:shd w:fill="FFFFFF"/>
            <w:tcMar>
              <w:top w:w="80" w:type="dxa"/>
              <w:bottom w:w="80" w:type="dxa"/>
              <w:left w:w="120" w:type="dxa"/>
              <w:right w:w="120" w:type="dxa"/>
            </w:tcMar>
          </w:tcPr>
          <w:p>
            <w:pPr>
              <w:jc w:val="left"/>
            </w:pPr>
            <w:r>
              <w:rPr>
                <w:rFonts w:ascii="Segoe UI" w:hAnsi="Segoe UI"/>
                <w:color w:val="1E293B"/>
                <w:sz w:val="18"/>
              </w:rPr>
              <w:t>NO</w:t>
            </w:r>
          </w:p>
        </w:tc>
        <w:tc>
          <w:tcPr>
            <w:tcW w:type="dxa" w:w="720"/>
            <w:shd w:fill="FFFFFF"/>
            <w:tcMar>
              <w:top w:w="80" w:type="dxa"/>
              <w:bottom w:w="80" w:type="dxa"/>
              <w:left w:w="120" w:type="dxa"/>
              <w:right w:w="120" w:type="dxa"/>
            </w:tcMar>
          </w:tcPr>
          <w:p>
            <w:pPr>
              <w:jc w:val="left"/>
            </w:pPr>
            <w:r>
              <w:rPr>
                <w:rFonts w:ascii="Segoe UI" w:hAnsi="Segoe UI"/>
                <w:color w:val="1E293B"/>
                <w:sz w:val="18"/>
              </w:rPr>
              <w:t>PRI</w:t>
            </w:r>
          </w:p>
        </w:tc>
        <w:tc>
          <w:tcPr>
            <w:tcW w:type="dxa" w:w="1008"/>
            <w:shd w:fill="FFFFFF"/>
            <w:tcMar>
              <w:top w:w="80" w:type="dxa"/>
              <w:bottom w:w="80" w:type="dxa"/>
              <w:left w:w="120" w:type="dxa"/>
              <w:right w:w="120" w:type="dxa"/>
            </w:tcMar>
          </w:tcPr>
          <w:p>
            <w:pPr>
              <w:jc w:val="left"/>
            </w:pPr>
            <w:r>
              <w:rPr>
                <w:rFonts w:ascii="Segoe UI" w:hAnsi="Segoe UI"/>
                <w:color w:val="1E293B"/>
                <w:sz w:val="18"/>
              </w:rPr>
              <w:t>NULL</w:t>
            </w:r>
          </w:p>
        </w:tc>
        <w:tc>
          <w:tcPr>
            <w:tcW w:type="dxa" w:w="3312"/>
            <w:shd w:fill="FFFFFF"/>
            <w:tcMar>
              <w:top w:w="80" w:type="dxa"/>
              <w:bottom w:w="80" w:type="dxa"/>
              <w:left w:w="120" w:type="dxa"/>
              <w:right w:w="120" w:type="dxa"/>
            </w:tcMar>
          </w:tcPr>
          <w:p>
            <w:pPr>
              <w:jc w:val="left"/>
            </w:pPr>
            <w:r>
              <w:rPr>
                <w:rFonts w:ascii="Segoe UI" w:hAnsi="Segoe UI"/>
                <w:color w:val="1E293B"/>
                <w:sz w:val="18"/>
              </w:rPr>
              <w:t>Primary key of grade record.</w:t>
            </w:r>
          </w:p>
        </w:tc>
      </w:tr>
      <w:tr>
        <w:tc>
          <w:tcPr>
            <w:tcW w:type="dxa" w:w="2016"/>
            <w:shd w:fill="F8FAFC"/>
            <w:tcMar>
              <w:top w:w="80" w:type="dxa"/>
              <w:bottom w:w="80" w:type="dxa"/>
              <w:left w:w="120" w:type="dxa"/>
              <w:right w:w="120" w:type="dxa"/>
            </w:tcMar>
          </w:tcPr>
          <w:p>
            <w:pPr>
              <w:jc w:val="left"/>
            </w:pPr>
            <w:r>
              <w:rPr>
                <w:rFonts w:ascii="Segoe UI" w:hAnsi="Segoe UI"/>
                <w:color w:val="1E293B"/>
                <w:sz w:val="18"/>
              </w:rPr>
              <w:t>user_id</w:t>
            </w:r>
          </w:p>
        </w:tc>
        <w:tc>
          <w:tcPr>
            <w:tcW w:type="dxa" w:w="1584"/>
            <w:shd w:fill="F8FAFC"/>
            <w:tcMar>
              <w:top w:w="80" w:type="dxa"/>
              <w:bottom w:w="80" w:type="dxa"/>
              <w:left w:w="120" w:type="dxa"/>
              <w:right w:w="120" w:type="dxa"/>
            </w:tcMar>
          </w:tcPr>
          <w:p>
            <w:pPr>
              <w:jc w:val="left"/>
            </w:pPr>
            <w:r>
              <w:rPr>
                <w:rFonts w:ascii="Segoe UI" w:hAnsi="Segoe UI"/>
                <w:color w:val="1E293B"/>
                <w:sz w:val="18"/>
              </w:rPr>
              <w:t>bigint(20) unsigned</w:t>
            </w:r>
          </w:p>
        </w:tc>
        <w:tc>
          <w:tcPr>
            <w:tcW w:type="dxa" w:w="720"/>
            <w:shd w:fill="F8FAFC"/>
            <w:tcMar>
              <w:top w:w="80" w:type="dxa"/>
              <w:bottom w:w="80" w:type="dxa"/>
              <w:left w:w="120" w:type="dxa"/>
              <w:right w:w="120" w:type="dxa"/>
            </w:tcMar>
          </w:tcPr>
          <w:p>
            <w:pPr>
              <w:jc w:val="left"/>
            </w:pPr>
            <w:r>
              <w:rPr>
                <w:rFonts w:ascii="Segoe UI" w:hAnsi="Segoe UI"/>
                <w:color w:val="1E293B"/>
                <w:sz w:val="18"/>
              </w:rPr>
              <w:t>NO</w:t>
            </w:r>
          </w:p>
        </w:tc>
        <w:tc>
          <w:tcPr>
            <w:tcW w:type="dxa" w:w="720"/>
            <w:shd w:fill="F8FAFC"/>
            <w:tcMar>
              <w:top w:w="80" w:type="dxa"/>
              <w:bottom w:w="80" w:type="dxa"/>
              <w:left w:w="120" w:type="dxa"/>
              <w:right w:w="120" w:type="dxa"/>
            </w:tcMar>
          </w:tcPr>
          <w:p>
            <w:pPr>
              <w:jc w:val="left"/>
            </w:pPr>
            <w:r>
              <w:rPr>
                <w:rFonts w:ascii="Segoe UI" w:hAnsi="Segoe UI"/>
                <w:color w:val="1E293B"/>
                <w:sz w:val="18"/>
              </w:rPr>
              <w:t>MUL</w:t>
            </w:r>
          </w:p>
        </w:tc>
        <w:tc>
          <w:tcPr>
            <w:tcW w:type="dxa" w:w="1008"/>
            <w:shd w:fill="F8FAFC"/>
            <w:tcMar>
              <w:top w:w="80" w:type="dxa"/>
              <w:bottom w:w="80" w:type="dxa"/>
              <w:left w:w="120" w:type="dxa"/>
              <w:right w:w="120" w:type="dxa"/>
            </w:tcMar>
          </w:tcPr>
          <w:p>
            <w:pPr>
              <w:jc w:val="left"/>
            </w:pPr>
            <w:r>
              <w:rPr>
                <w:rFonts w:ascii="Segoe UI" w:hAnsi="Segoe UI"/>
                <w:color w:val="1E293B"/>
                <w:sz w:val="18"/>
              </w:rPr>
              <w:t>NULL</w:t>
            </w:r>
          </w:p>
        </w:tc>
        <w:tc>
          <w:tcPr>
            <w:tcW w:type="dxa" w:w="3312"/>
            <w:shd w:fill="F8FAFC"/>
            <w:tcMar>
              <w:top w:w="80" w:type="dxa"/>
              <w:bottom w:w="80" w:type="dxa"/>
              <w:left w:w="120" w:type="dxa"/>
              <w:right w:w="120" w:type="dxa"/>
            </w:tcMar>
          </w:tcPr>
          <w:p>
            <w:pPr>
              <w:jc w:val="left"/>
            </w:pPr>
            <w:r>
              <w:rPr>
                <w:rFonts w:ascii="Segoe UI" w:hAnsi="Segoe UI"/>
                <w:color w:val="1E293B"/>
                <w:sz w:val="18"/>
              </w:rPr>
              <w:t>Attribute storing user_id state in grades.</w:t>
            </w:r>
          </w:p>
        </w:tc>
      </w:tr>
      <w:tr>
        <w:tc>
          <w:tcPr>
            <w:tcW w:type="dxa" w:w="2016"/>
            <w:shd w:fill="FFFFFF"/>
            <w:tcMar>
              <w:top w:w="80" w:type="dxa"/>
              <w:bottom w:w="80" w:type="dxa"/>
              <w:left w:w="120" w:type="dxa"/>
              <w:right w:w="120" w:type="dxa"/>
            </w:tcMar>
          </w:tcPr>
          <w:p>
            <w:pPr>
              <w:jc w:val="left"/>
            </w:pPr>
            <w:r>
              <w:rPr>
                <w:rFonts w:ascii="Segoe UI" w:hAnsi="Segoe UI"/>
                <w:color w:val="1E293B"/>
                <w:sz w:val="18"/>
              </w:rPr>
              <w:t>course_id</w:t>
            </w:r>
          </w:p>
        </w:tc>
        <w:tc>
          <w:tcPr>
            <w:tcW w:type="dxa" w:w="1584"/>
            <w:shd w:fill="FFFFFF"/>
            <w:tcMar>
              <w:top w:w="80" w:type="dxa"/>
              <w:bottom w:w="80" w:type="dxa"/>
              <w:left w:w="120" w:type="dxa"/>
              <w:right w:w="120" w:type="dxa"/>
            </w:tcMar>
          </w:tcPr>
          <w:p>
            <w:pPr>
              <w:jc w:val="left"/>
            </w:pPr>
            <w:r>
              <w:rPr>
                <w:rFonts w:ascii="Segoe UI" w:hAnsi="Segoe UI"/>
                <w:color w:val="1E293B"/>
                <w:sz w:val="18"/>
              </w:rPr>
              <w:t>bigint(20) unsigned</w:t>
            </w:r>
          </w:p>
        </w:tc>
        <w:tc>
          <w:tcPr>
            <w:tcW w:type="dxa" w:w="720"/>
            <w:shd w:fill="FFFFFF"/>
            <w:tcMar>
              <w:top w:w="80" w:type="dxa"/>
              <w:bottom w:w="80" w:type="dxa"/>
              <w:left w:w="120" w:type="dxa"/>
              <w:right w:w="120" w:type="dxa"/>
            </w:tcMar>
          </w:tcPr>
          <w:p>
            <w:pPr>
              <w:jc w:val="left"/>
            </w:pPr>
            <w:r>
              <w:rPr>
                <w:rFonts w:ascii="Segoe UI" w:hAnsi="Segoe UI"/>
                <w:color w:val="1E293B"/>
                <w:sz w:val="18"/>
              </w:rPr>
              <w:t>NO</w:t>
            </w:r>
          </w:p>
        </w:tc>
        <w:tc>
          <w:tcPr>
            <w:tcW w:type="dxa" w:w="720"/>
            <w:shd w:fill="FFFFFF"/>
            <w:tcMar>
              <w:top w:w="80" w:type="dxa"/>
              <w:bottom w:w="80" w:type="dxa"/>
              <w:left w:w="120" w:type="dxa"/>
              <w:right w:w="120" w:type="dxa"/>
            </w:tcMar>
          </w:tcPr>
          <w:p>
            <w:pPr>
              <w:jc w:val="left"/>
            </w:pPr>
            <w:r>
              <w:rPr>
                <w:rFonts w:ascii="Segoe UI" w:hAnsi="Segoe UI"/>
                <w:color w:val="1E293B"/>
                <w:sz w:val="18"/>
              </w:rPr>
              <w:t>MUL</w:t>
            </w:r>
          </w:p>
        </w:tc>
        <w:tc>
          <w:tcPr>
            <w:tcW w:type="dxa" w:w="1008"/>
            <w:shd w:fill="FFFFFF"/>
            <w:tcMar>
              <w:top w:w="80" w:type="dxa"/>
              <w:bottom w:w="80" w:type="dxa"/>
              <w:left w:w="120" w:type="dxa"/>
              <w:right w:w="120" w:type="dxa"/>
            </w:tcMar>
          </w:tcPr>
          <w:p>
            <w:pPr>
              <w:jc w:val="left"/>
            </w:pPr>
            <w:r>
              <w:rPr>
                <w:rFonts w:ascii="Segoe UI" w:hAnsi="Segoe UI"/>
                <w:color w:val="1E293B"/>
                <w:sz w:val="18"/>
              </w:rPr>
              <w:t>NULL</w:t>
            </w:r>
          </w:p>
        </w:tc>
        <w:tc>
          <w:tcPr>
            <w:tcW w:type="dxa" w:w="3312"/>
            <w:shd w:fill="FFFFFF"/>
            <w:tcMar>
              <w:top w:w="80" w:type="dxa"/>
              <w:bottom w:w="80" w:type="dxa"/>
              <w:left w:w="120" w:type="dxa"/>
              <w:right w:w="120" w:type="dxa"/>
            </w:tcMar>
          </w:tcPr>
          <w:p>
            <w:pPr>
              <w:jc w:val="left"/>
            </w:pPr>
            <w:r>
              <w:rPr>
                <w:rFonts w:ascii="Segoe UI" w:hAnsi="Segoe UI"/>
                <w:color w:val="1E293B"/>
                <w:sz w:val="18"/>
              </w:rPr>
              <w:t>Foreign key referencing courses(id).</w:t>
            </w:r>
          </w:p>
        </w:tc>
      </w:tr>
      <w:tr>
        <w:tc>
          <w:tcPr>
            <w:tcW w:type="dxa" w:w="2016"/>
            <w:shd w:fill="F8FAFC"/>
            <w:tcMar>
              <w:top w:w="80" w:type="dxa"/>
              <w:bottom w:w="80" w:type="dxa"/>
              <w:left w:w="120" w:type="dxa"/>
              <w:right w:w="120" w:type="dxa"/>
            </w:tcMar>
          </w:tcPr>
          <w:p>
            <w:pPr>
              <w:jc w:val="left"/>
            </w:pPr>
            <w:r>
              <w:rPr>
                <w:rFonts w:ascii="Segoe UI" w:hAnsi="Segoe UI"/>
                <w:color w:val="1E293B"/>
                <w:sz w:val="18"/>
              </w:rPr>
              <w:t>assignment_id</w:t>
            </w:r>
          </w:p>
        </w:tc>
        <w:tc>
          <w:tcPr>
            <w:tcW w:type="dxa" w:w="1584"/>
            <w:shd w:fill="F8FAFC"/>
            <w:tcMar>
              <w:top w:w="80" w:type="dxa"/>
              <w:bottom w:w="80" w:type="dxa"/>
              <w:left w:w="120" w:type="dxa"/>
              <w:right w:w="120" w:type="dxa"/>
            </w:tcMar>
          </w:tcPr>
          <w:p>
            <w:pPr>
              <w:jc w:val="left"/>
            </w:pPr>
            <w:r>
              <w:rPr>
                <w:rFonts w:ascii="Segoe UI" w:hAnsi="Segoe UI"/>
                <w:color w:val="1E293B"/>
                <w:sz w:val="18"/>
              </w:rPr>
              <w:t>bigint(20) unsigned</w:t>
            </w:r>
          </w:p>
        </w:tc>
        <w:tc>
          <w:tcPr>
            <w:tcW w:type="dxa" w:w="720"/>
            <w:shd w:fill="F8FAFC"/>
            <w:tcMar>
              <w:top w:w="80" w:type="dxa"/>
              <w:bottom w:w="80" w:type="dxa"/>
              <w:left w:w="120" w:type="dxa"/>
              <w:right w:w="120" w:type="dxa"/>
            </w:tcMar>
          </w:tcPr>
          <w:p>
            <w:pPr>
              <w:jc w:val="left"/>
            </w:pPr>
            <w:r>
              <w:rPr>
                <w:rFonts w:ascii="Segoe UI" w:hAnsi="Segoe UI"/>
                <w:color w:val="1E293B"/>
                <w:sz w:val="18"/>
              </w:rPr>
              <w:t>YES</w:t>
            </w:r>
          </w:p>
        </w:tc>
        <w:tc>
          <w:tcPr>
            <w:tcW w:type="dxa" w:w="720"/>
            <w:shd w:fill="F8FAFC"/>
            <w:tcMar>
              <w:top w:w="80" w:type="dxa"/>
              <w:bottom w:w="80" w:type="dxa"/>
              <w:left w:w="120" w:type="dxa"/>
              <w:right w:w="120" w:type="dxa"/>
            </w:tcMar>
          </w:tcPr>
          <w:p>
            <w:pPr>
              <w:jc w:val="left"/>
            </w:pPr>
            <w:r>
              <w:rPr>
                <w:rFonts w:ascii="Segoe UI" w:hAnsi="Segoe UI"/>
                <w:color w:val="1E293B"/>
                <w:sz w:val="18"/>
              </w:rPr>
              <w:t>MUL</w:t>
            </w:r>
          </w:p>
        </w:tc>
        <w:tc>
          <w:tcPr>
            <w:tcW w:type="dxa" w:w="1008"/>
            <w:shd w:fill="F8FAFC"/>
            <w:tcMar>
              <w:top w:w="80" w:type="dxa"/>
              <w:bottom w:w="80" w:type="dxa"/>
              <w:left w:w="120" w:type="dxa"/>
              <w:right w:w="120" w:type="dxa"/>
            </w:tcMar>
          </w:tcPr>
          <w:p>
            <w:pPr>
              <w:jc w:val="left"/>
            </w:pPr>
            <w:r>
              <w:rPr>
                <w:rFonts w:ascii="Segoe UI" w:hAnsi="Segoe UI"/>
                <w:color w:val="1E293B"/>
                <w:sz w:val="18"/>
              </w:rPr>
              <w:t>NULL</w:t>
            </w:r>
          </w:p>
        </w:tc>
        <w:tc>
          <w:tcPr>
            <w:tcW w:type="dxa" w:w="3312"/>
            <w:shd w:fill="F8FAFC"/>
            <w:tcMar>
              <w:top w:w="80" w:type="dxa"/>
              <w:bottom w:w="80" w:type="dxa"/>
              <w:left w:w="120" w:type="dxa"/>
              <w:right w:w="120" w:type="dxa"/>
            </w:tcMar>
          </w:tcPr>
          <w:p>
            <w:pPr>
              <w:jc w:val="left"/>
            </w:pPr>
            <w:r>
              <w:rPr>
                <w:rFonts w:ascii="Segoe UI" w:hAnsi="Segoe UI"/>
                <w:color w:val="1E293B"/>
                <w:sz w:val="18"/>
              </w:rPr>
              <w:t>Attribute storing assignment_id state in grades.</w:t>
            </w:r>
          </w:p>
        </w:tc>
      </w:tr>
      <w:tr>
        <w:tc>
          <w:tcPr>
            <w:tcW w:type="dxa" w:w="2016"/>
            <w:shd w:fill="FFFFFF"/>
            <w:tcMar>
              <w:top w:w="80" w:type="dxa"/>
              <w:bottom w:w="80" w:type="dxa"/>
              <w:left w:w="120" w:type="dxa"/>
              <w:right w:w="120" w:type="dxa"/>
            </w:tcMar>
          </w:tcPr>
          <w:p>
            <w:pPr>
              <w:jc w:val="left"/>
            </w:pPr>
            <w:r>
              <w:rPr>
                <w:rFonts w:ascii="Segoe UI" w:hAnsi="Segoe UI"/>
                <w:color w:val="1E293B"/>
                <w:sz w:val="18"/>
              </w:rPr>
              <w:t>grade_type</w:t>
            </w:r>
          </w:p>
        </w:tc>
        <w:tc>
          <w:tcPr>
            <w:tcW w:type="dxa" w:w="1584"/>
            <w:shd w:fill="FFFFFF"/>
            <w:tcMar>
              <w:top w:w="80" w:type="dxa"/>
              <w:bottom w:w="80" w:type="dxa"/>
              <w:left w:w="120" w:type="dxa"/>
              <w:right w:w="120" w:type="dxa"/>
            </w:tcMar>
          </w:tcPr>
          <w:p>
            <w:pPr>
              <w:jc w:val="left"/>
            </w:pPr>
            <w:r>
              <w:rPr>
                <w:rFonts w:ascii="Segoe UI" w:hAnsi="Segoe UI"/>
                <w:color w:val="1E293B"/>
                <w:sz w:val="18"/>
              </w:rPr>
              <w:t>varchar(255)</w:t>
            </w:r>
          </w:p>
        </w:tc>
        <w:tc>
          <w:tcPr>
            <w:tcW w:type="dxa" w:w="720"/>
            <w:shd w:fill="FFFFFF"/>
            <w:tcMar>
              <w:top w:w="80" w:type="dxa"/>
              <w:bottom w:w="80" w:type="dxa"/>
              <w:left w:w="120" w:type="dxa"/>
              <w:right w:w="120" w:type="dxa"/>
            </w:tcMar>
          </w:tcPr>
          <w:p>
            <w:pPr>
              <w:jc w:val="left"/>
            </w:pPr>
            <w:r>
              <w:rPr>
                <w:rFonts w:ascii="Segoe UI" w:hAnsi="Segoe UI"/>
                <w:color w:val="1E293B"/>
                <w:sz w:val="18"/>
              </w:rPr>
              <w:t>NO</w:t>
            </w:r>
          </w:p>
        </w:tc>
        <w:tc>
          <w:tcPr>
            <w:tcW w:type="dxa" w:w="720"/>
            <w:shd w:fill="FFFFFF"/>
            <w:tcMar>
              <w:top w:w="80" w:type="dxa"/>
              <w:bottom w:w="80" w:type="dxa"/>
              <w:left w:w="120" w:type="dxa"/>
              <w:right w:w="120" w:type="dxa"/>
            </w:tcMar>
          </w:tcPr>
          <w:p>
            <w:pPr>
              <w:jc w:val="left"/>
            </w:pPr>
            <w:r>
              <w:rPr>
                <w:rFonts w:ascii="Segoe UI" w:hAnsi="Segoe UI"/>
                <w:color w:val="1E293B"/>
                <w:sz w:val="18"/>
              </w:rPr>
            </w:r>
          </w:p>
        </w:tc>
        <w:tc>
          <w:tcPr>
            <w:tcW w:type="dxa" w:w="1008"/>
            <w:shd w:fill="FFFFFF"/>
            <w:tcMar>
              <w:top w:w="80" w:type="dxa"/>
              <w:bottom w:w="80" w:type="dxa"/>
              <w:left w:w="120" w:type="dxa"/>
              <w:right w:w="120" w:type="dxa"/>
            </w:tcMar>
          </w:tcPr>
          <w:p>
            <w:pPr>
              <w:jc w:val="left"/>
            </w:pPr>
            <w:r>
              <w:rPr>
                <w:rFonts w:ascii="Segoe UI" w:hAnsi="Segoe UI"/>
                <w:color w:val="1E293B"/>
                <w:sz w:val="18"/>
              </w:rPr>
              <w:t>NULL</w:t>
            </w:r>
          </w:p>
        </w:tc>
        <w:tc>
          <w:tcPr>
            <w:tcW w:type="dxa" w:w="3312"/>
            <w:shd w:fill="FFFFFF"/>
            <w:tcMar>
              <w:top w:w="80" w:type="dxa"/>
              <w:bottom w:w="80" w:type="dxa"/>
              <w:left w:w="120" w:type="dxa"/>
              <w:right w:w="120" w:type="dxa"/>
            </w:tcMar>
          </w:tcPr>
          <w:p>
            <w:pPr>
              <w:jc w:val="left"/>
            </w:pPr>
            <w:r>
              <w:rPr>
                <w:rFonts w:ascii="Segoe UI" w:hAnsi="Segoe UI"/>
                <w:color w:val="1E293B"/>
                <w:sz w:val="18"/>
              </w:rPr>
              <w:t>Attribute storing grade_type state in grades.</w:t>
            </w:r>
          </w:p>
        </w:tc>
      </w:tr>
      <w:tr>
        <w:tc>
          <w:tcPr>
            <w:tcW w:type="dxa" w:w="2016"/>
            <w:shd w:fill="F8FAFC"/>
            <w:tcMar>
              <w:top w:w="80" w:type="dxa"/>
              <w:bottom w:w="80" w:type="dxa"/>
              <w:left w:w="120" w:type="dxa"/>
              <w:right w:w="120" w:type="dxa"/>
            </w:tcMar>
          </w:tcPr>
          <w:p>
            <w:pPr>
              <w:jc w:val="left"/>
            </w:pPr>
            <w:r>
              <w:rPr>
                <w:rFonts w:ascii="Segoe UI" w:hAnsi="Segoe UI"/>
                <w:color w:val="1E293B"/>
                <w:sz w:val="18"/>
              </w:rPr>
              <w:t>points_earned</w:t>
            </w:r>
          </w:p>
        </w:tc>
        <w:tc>
          <w:tcPr>
            <w:tcW w:type="dxa" w:w="1584"/>
            <w:shd w:fill="F8FAFC"/>
            <w:tcMar>
              <w:top w:w="80" w:type="dxa"/>
              <w:bottom w:w="80" w:type="dxa"/>
              <w:left w:w="120" w:type="dxa"/>
              <w:right w:w="120" w:type="dxa"/>
            </w:tcMar>
          </w:tcPr>
          <w:p>
            <w:pPr>
              <w:jc w:val="left"/>
            </w:pPr>
            <w:r>
              <w:rPr>
                <w:rFonts w:ascii="Segoe UI" w:hAnsi="Segoe UI"/>
                <w:color w:val="1E293B"/>
                <w:sz w:val="18"/>
              </w:rPr>
              <w:t>decimal(5,2)</w:t>
            </w:r>
          </w:p>
        </w:tc>
        <w:tc>
          <w:tcPr>
            <w:tcW w:type="dxa" w:w="720"/>
            <w:shd w:fill="F8FAFC"/>
            <w:tcMar>
              <w:top w:w="80" w:type="dxa"/>
              <w:bottom w:w="80" w:type="dxa"/>
              <w:left w:w="120" w:type="dxa"/>
              <w:right w:w="120" w:type="dxa"/>
            </w:tcMar>
          </w:tcPr>
          <w:p>
            <w:pPr>
              <w:jc w:val="left"/>
            </w:pPr>
            <w:r>
              <w:rPr>
                <w:rFonts w:ascii="Segoe UI" w:hAnsi="Segoe UI"/>
                <w:color w:val="1E293B"/>
                <w:sz w:val="18"/>
              </w:rPr>
              <w:t>NO</w:t>
            </w:r>
          </w:p>
        </w:tc>
        <w:tc>
          <w:tcPr>
            <w:tcW w:type="dxa" w:w="720"/>
            <w:shd w:fill="F8FAFC"/>
            <w:tcMar>
              <w:top w:w="80" w:type="dxa"/>
              <w:bottom w:w="80" w:type="dxa"/>
              <w:left w:w="120" w:type="dxa"/>
              <w:right w:w="120" w:type="dxa"/>
            </w:tcMar>
          </w:tcPr>
          <w:p>
            <w:pPr>
              <w:jc w:val="left"/>
            </w:pPr>
            <w:r>
              <w:rPr>
                <w:rFonts w:ascii="Segoe UI" w:hAnsi="Segoe UI"/>
                <w:color w:val="1E293B"/>
                <w:sz w:val="18"/>
              </w:rPr>
            </w:r>
          </w:p>
        </w:tc>
        <w:tc>
          <w:tcPr>
            <w:tcW w:type="dxa" w:w="1008"/>
            <w:shd w:fill="F8FAFC"/>
            <w:tcMar>
              <w:top w:w="80" w:type="dxa"/>
              <w:bottom w:w="80" w:type="dxa"/>
              <w:left w:w="120" w:type="dxa"/>
              <w:right w:w="120" w:type="dxa"/>
            </w:tcMar>
          </w:tcPr>
          <w:p>
            <w:pPr>
              <w:jc w:val="left"/>
            </w:pPr>
            <w:r>
              <w:rPr>
                <w:rFonts w:ascii="Segoe UI" w:hAnsi="Segoe UI"/>
                <w:color w:val="1E293B"/>
                <w:sz w:val="18"/>
              </w:rPr>
              <w:t>NULL</w:t>
            </w:r>
          </w:p>
        </w:tc>
        <w:tc>
          <w:tcPr>
            <w:tcW w:type="dxa" w:w="3312"/>
            <w:shd w:fill="F8FAFC"/>
            <w:tcMar>
              <w:top w:w="80" w:type="dxa"/>
              <w:bottom w:w="80" w:type="dxa"/>
              <w:left w:w="120" w:type="dxa"/>
              <w:right w:w="120" w:type="dxa"/>
            </w:tcMar>
          </w:tcPr>
          <w:p>
            <w:pPr>
              <w:jc w:val="left"/>
            </w:pPr>
            <w:r>
              <w:rPr>
                <w:rFonts w:ascii="Segoe UI" w:hAnsi="Segoe UI"/>
                <w:color w:val="1E293B"/>
                <w:sz w:val="18"/>
              </w:rPr>
              <w:t>Attribute storing points_earned state in grades.</w:t>
            </w:r>
          </w:p>
        </w:tc>
      </w:tr>
      <w:tr>
        <w:tc>
          <w:tcPr>
            <w:tcW w:type="dxa" w:w="2016"/>
            <w:shd w:fill="FFFFFF"/>
            <w:tcMar>
              <w:top w:w="80" w:type="dxa"/>
              <w:bottom w:w="80" w:type="dxa"/>
              <w:left w:w="120" w:type="dxa"/>
              <w:right w:w="120" w:type="dxa"/>
            </w:tcMar>
          </w:tcPr>
          <w:p>
            <w:pPr>
              <w:jc w:val="left"/>
            </w:pPr>
            <w:r>
              <w:rPr>
                <w:rFonts w:ascii="Segoe UI" w:hAnsi="Segoe UI"/>
                <w:color w:val="1E293B"/>
                <w:sz w:val="18"/>
              </w:rPr>
              <w:t>points_possible</w:t>
            </w:r>
          </w:p>
        </w:tc>
        <w:tc>
          <w:tcPr>
            <w:tcW w:type="dxa" w:w="1584"/>
            <w:shd w:fill="FFFFFF"/>
            <w:tcMar>
              <w:top w:w="80" w:type="dxa"/>
              <w:bottom w:w="80" w:type="dxa"/>
              <w:left w:w="120" w:type="dxa"/>
              <w:right w:w="120" w:type="dxa"/>
            </w:tcMar>
          </w:tcPr>
          <w:p>
            <w:pPr>
              <w:jc w:val="left"/>
            </w:pPr>
            <w:r>
              <w:rPr>
                <w:rFonts w:ascii="Segoe UI" w:hAnsi="Segoe UI"/>
                <w:color w:val="1E293B"/>
                <w:sz w:val="18"/>
              </w:rPr>
              <w:t>decimal(5,2)</w:t>
            </w:r>
          </w:p>
        </w:tc>
        <w:tc>
          <w:tcPr>
            <w:tcW w:type="dxa" w:w="720"/>
            <w:shd w:fill="FFFFFF"/>
            <w:tcMar>
              <w:top w:w="80" w:type="dxa"/>
              <w:bottom w:w="80" w:type="dxa"/>
              <w:left w:w="120" w:type="dxa"/>
              <w:right w:w="120" w:type="dxa"/>
            </w:tcMar>
          </w:tcPr>
          <w:p>
            <w:pPr>
              <w:jc w:val="left"/>
            </w:pPr>
            <w:r>
              <w:rPr>
                <w:rFonts w:ascii="Segoe UI" w:hAnsi="Segoe UI"/>
                <w:color w:val="1E293B"/>
                <w:sz w:val="18"/>
              </w:rPr>
              <w:t>NO</w:t>
            </w:r>
          </w:p>
        </w:tc>
        <w:tc>
          <w:tcPr>
            <w:tcW w:type="dxa" w:w="720"/>
            <w:shd w:fill="FFFFFF"/>
            <w:tcMar>
              <w:top w:w="80" w:type="dxa"/>
              <w:bottom w:w="80" w:type="dxa"/>
              <w:left w:w="120" w:type="dxa"/>
              <w:right w:w="120" w:type="dxa"/>
            </w:tcMar>
          </w:tcPr>
          <w:p>
            <w:pPr>
              <w:jc w:val="left"/>
            </w:pPr>
            <w:r>
              <w:rPr>
                <w:rFonts w:ascii="Segoe UI" w:hAnsi="Segoe UI"/>
                <w:color w:val="1E293B"/>
                <w:sz w:val="18"/>
              </w:rPr>
            </w:r>
          </w:p>
        </w:tc>
        <w:tc>
          <w:tcPr>
            <w:tcW w:type="dxa" w:w="1008"/>
            <w:shd w:fill="FFFFFF"/>
            <w:tcMar>
              <w:top w:w="80" w:type="dxa"/>
              <w:bottom w:w="80" w:type="dxa"/>
              <w:left w:w="120" w:type="dxa"/>
              <w:right w:w="120" w:type="dxa"/>
            </w:tcMar>
          </w:tcPr>
          <w:p>
            <w:pPr>
              <w:jc w:val="left"/>
            </w:pPr>
            <w:r>
              <w:rPr>
                <w:rFonts w:ascii="Segoe UI" w:hAnsi="Segoe UI"/>
                <w:color w:val="1E293B"/>
                <w:sz w:val="18"/>
              </w:rPr>
              <w:t>NULL</w:t>
            </w:r>
          </w:p>
        </w:tc>
        <w:tc>
          <w:tcPr>
            <w:tcW w:type="dxa" w:w="3312"/>
            <w:shd w:fill="FFFFFF"/>
            <w:tcMar>
              <w:top w:w="80" w:type="dxa"/>
              <w:bottom w:w="80" w:type="dxa"/>
              <w:left w:w="120" w:type="dxa"/>
              <w:right w:w="120" w:type="dxa"/>
            </w:tcMar>
          </w:tcPr>
          <w:p>
            <w:pPr>
              <w:jc w:val="left"/>
            </w:pPr>
            <w:r>
              <w:rPr>
                <w:rFonts w:ascii="Segoe UI" w:hAnsi="Segoe UI"/>
                <w:color w:val="1E293B"/>
                <w:sz w:val="18"/>
              </w:rPr>
              <w:t>Attribute storing points_possible state in grades.</w:t>
            </w:r>
          </w:p>
        </w:tc>
      </w:tr>
      <w:tr>
        <w:tc>
          <w:tcPr>
            <w:tcW w:type="dxa" w:w="2016"/>
            <w:shd w:fill="F8FAFC"/>
            <w:tcMar>
              <w:top w:w="80" w:type="dxa"/>
              <w:bottom w:w="80" w:type="dxa"/>
              <w:left w:w="120" w:type="dxa"/>
              <w:right w:w="120" w:type="dxa"/>
            </w:tcMar>
          </w:tcPr>
          <w:p>
            <w:pPr>
              <w:jc w:val="left"/>
            </w:pPr>
            <w:r>
              <w:rPr>
                <w:rFonts w:ascii="Segoe UI" w:hAnsi="Segoe UI"/>
                <w:color w:val="1E293B"/>
                <w:sz w:val="18"/>
              </w:rPr>
              <w:t>percentage</w:t>
            </w:r>
          </w:p>
        </w:tc>
        <w:tc>
          <w:tcPr>
            <w:tcW w:type="dxa" w:w="1584"/>
            <w:shd w:fill="F8FAFC"/>
            <w:tcMar>
              <w:top w:w="80" w:type="dxa"/>
              <w:bottom w:w="80" w:type="dxa"/>
              <w:left w:w="120" w:type="dxa"/>
              <w:right w:w="120" w:type="dxa"/>
            </w:tcMar>
          </w:tcPr>
          <w:p>
            <w:pPr>
              <w:jc w:val="left"/>
            </w:pPr>
            <w:r>
              <w:rPr>
                <w:rFonts w:ascii="Segoe UI" w:hAnsi="Segoe UI"/>
                <w:color w:val="1E293B"/>
                <w:sz w:val="18"/>
              </w:rPr>
              <w:t>decimal(5,2)</w:t>
            </w:r>
          </w:p>
        </w:tc>
        <w:tc>
          <w:tcPr>
            <w:tcW w:type="dxa" w:w="720"/>
            <w:shd w:fill="F8FAFC"/>
            <w:tcMar>
              <w:top w:w="80" w:type="dxa"/>
              <w:bottom w:w="80" w:type="dxa"/>
              <w:left w:w="120" w:type="dxa"/>
              <w:right w:w="120" w:type="dxa"/>
            </w:tcMar>
          </w:tcPr>
          <w:p>
            <w:pPr>
              <w:jc w:val="left"/>
            </w:pPr>
            <w:r>
              <w:rPr>
                <w:rFonts w:ascii="Segoe UI" w:hAnsi="Segoe UI"/>
                <w:color w:val="1E293B"/>
                <w:sz w:val="18"/>
              </w:rPr>
              <w:t>NO</w:t>
            </w:r>
          </w:p>
        </w:tc>
        <w:tc>
          <w:tcPr>
            <w:tcW w:type="dxa" w:w="720"/>
            <w:shd w:fill="F8FAFC"/>
            <w:tcMar>
              <w:top w:w="80" w:type="dxa"/>
              <w:bottom w:w="80" w:type="dxa"/>
              <w:left w:w="120" w:type="dxa"/>
              <w:right w:w="120" w:type="dxa"/>
            </w:tcMar>
          </w:tcPr>
          <w:p>
            <w:pPr>
              <w:jc w:val="left"/>
            </w:pPr>
            <w:r>
              <w:rPr>
                <w:rFonts w:ascii="Segoe UI" w:hAnsi="Segoe UI"/>
                <w:color w:val="1E293B"/>
                <w:sz w:val="18"/>
              </w:rPr>
            </w:r>
          </w:p>
        </w:tc>
        <w:tc>
          <w:tcPr>
            <w:tcW w:type="dxa" w:w="1008"/>
            <w:shd w:fill="F8FAFC"/>
            <w:tcMar>
              <w:top w:w="80" w:type="dxa"/>
              <w:bottom w:w="80" w:type="dxa"/>
              <w:left w:w="120" w:type="dxa"/>
              <w:right w:w="120" w:type="dxa"/>
            </w:tcMar>
          </w:tcPr>
          <w:p>
            <w:pPr>
              <w:jc w:val="left"/>
            </w:pPr>
            <w:r>
              <w:rPr>
                <w:rFonts w:ascii="Segoe UI" w:hAnsi="Segoe UI"/>
                <w:color w:val="1E293B"/>
                <w:sz w:val="18"/>
              </w:rPr>
              <w:t>NULL</w:t>
            </w:r>
          </w:p>
        </w:tc>
        <w:tc>
          <w:tcPr>
            <w:tcW w:type="dxa" w:w="3312"/>
            <w:shd w:fill="F8FAFC"/>
            <w:tcMar>
              <w:top w:w="80" w:type="dxa"/>
              <w:bottom w:w="80" w:type="dxa"/>
              <w:left w:w="120" w:type="dxa"/>
              <w:right w:w="120" w:type="dxa"/>
            </w:tcMar>
          </w:tcPr>
          <w:p>
            <w:pPr>
              <w:jc w:val="left"/>
            </w:pPr>
            <w:r>
              <w:rPr>
                <w:rFonts w:ascii="Segoe UI" w:hAnsi="Segoe UI"/>
                <w:color w:val="1E293B"/>
                <w:sz w:val="18"/>
              </w:rPr>
              <w:t>Attribute storing percentage state in grades.</w:t>
            </w:r>
          </w:p>
        </w:tc>
      </w:tr>
      <w:tr>
        <w:tc>
          <w:tcPr>
            <w:tcW w:type="dxa" w:w="2016"/>
            <w:shd w:fill="FFFFFF"/>
            <w:tcMar>
              <w:top w:w="80" w:type="dxa"/>
              <w:bottom w:w="80" w:type="dxa"/>
              <w:left w:w="120" w:type="dxa"/>
              <w:right w:w="120" w:type="dxa"/>
            </w:tcMar>
          </w:tcPr>
          <w:p>
            <w:pPr>
              <w:jc w:val="left"/>
            </w:pPr>
            <w:r>
              <w:rPr>
                <w:rFonts w:ascii="Segoe UI" w:hAnsi="Segoe UI"/>
                <w:color w:val="1E293B"/>
                <w:sz w:val="18"/>
              </w:rPr>
              <w:t>letter_grade</w:t>
            </w:r>
          </w:p>
        </w:tc>
        <w:tc>
          <w:tcPr>
            <w:tcW w:type="dxa" w:w="1584"/>
            <w:shd w:fill="FFFFFF"/>
            <w:tcMar>
              <w:top w:w="80" w:type="dxa"/>
              <w:bottom w:w="80" w:type="dxa"/>
              <w:left w:w="120" w:type="dxa"/>
              <w:right w:w="120" w:type="dxa"/>
            </w:tcMar>
          </w:tcPr>
          <w:p>
            <w:pPr>
              <w:jc w:val="left"/>
            </w:pPr>
            <w:r>
              <w:rPr>
                <w:rFonts w:ascii="Segoe UI" w:hAnsi="Segoe UI"/>
                <w:color w:val="1E293B"/>
                <w:sz w:val="18"/>
              </w:rPr>
              <w:t>varchar(2)</w:t>
            </w:r>
          </w:p>
        </w:tc>
        <w:tc>
          <w:tcPr>
            <w:tcW w:type="dxa" w:w="720"/>
            <w:shd w:fill="FFFFFF"/>
            <w:tcMar>
              <w:top w:w="80" w:type="dxa"/>
              <w:bottom w:w="80" w:type="dxa"/>
              <w:left w:w="120" w:type="dxa"/>
              <w:right w:w="120" w:type="dxa"/>
            </w:tcMar>
          </w:tcPr>
          <w:p>
            <w:pPr>
              <w:jc w:val="left"/>
            </w:pPr>
            <w:r>
              <w:rPr>
                <w:rFonts w:ascii="Segoe UI" w:hAnsi="Segoe UI"/>
                <w:color w:val="1E293B"/>
                <w:sz w:val="18"/>
              </w:rPr>
              <w:t>YES</w:t>
            </w:r>
          </w:p>
        </w:tc>
        <w:tc>
          <w:tcPr>
            <w:tcW w:type="dxa" w:w="720"/>
            <w:shd w:fill="FFFFFF"/>
            <w:tcMar>
              <w:top w:w="80" w:type="dxa"/>
              <w:bottom w:w="80" w:type="dxa"/>
              <w:left w:w="120" w:type="dxa"/>
              <w:right w:w="120" w:type="dxa"/>
            </w:tcMar>
          </w:tcPr>
          <w:p>
            <w:pPr>
              <w:jc w:val="left"/>
            </w:pPr>
            <w:r>
              <w:rPr>
                <w:rFonts w:ascii="Segoe UI" w:hAnsi="Segoe UI"/>
                <w:color w:val="1E293B"/>
                <w:sz w:val="18"/>
              </w:rPr>
            </w:r>
          </w:p>
        </w:tc>
        <w:tc>
          <w:tcPr>
            <w:tcW w:type="dxa" w:w="1008"/>
            <w:shd w:fill="FFFFFF"/>
            <w:tcMar>
              <w:top w:w="80" w:type="dxa"/>
              <w:bottom w:w="80" w:type="dxa"/>
              <w:left w:w="120" w:type="dxa"/>
              <w:right w:w="120" w:type="dxa"/>
            </w:tcMar>
          </w:tcPr>
          <w:p>
            <w:pPr>
              <w:jc w:val="left"/>
            </w:pPr>
            <w:r>
              <w:rPr>
                <w:rFonts w:ascii="Segoe UI" w:hAnsi="Segoe UI"/>
                <w:color w:val="1E293B"/>
                <w:sz w:val="18"/>
              </w:rPr>
              <w:t>NULL</w:t>
            </w:r>
          </w:p>
        </w:tc>
        <w:tc>
          <w:tcPr>
            <w:tcW w:type="dxa" w:w="3312"/>
            <w:shd w:fill="FFFFFF"/>
            <w:tcMar>
              <w:top w:w="80" w:type="dxa"/>
              <w:bottom w:w="80" w:type="dxa"/>
              <w:left w:w="120" w:type="dxa"/>
              <w:right w:w="120" w:type="dxa"/>
            </w:tcMar>
          </w:tcPr>
          <w:p>
            <w:pPr>
              <w:jc w:val="left"/>
            </w:pPr>
            <w:r>
              <w:rPr>
                <w:rFonts w:ascii="Segoe UI" w:hAnsi="Segoe UI"/>
                <w:color w:val="1E293B"/>
                <w:sz w:val="18"/>
              </w:rPr>
              <w:t>Attribute storing letter_grade state in grades.</w:t>
            </w:r>
          </w:p>
        </w:tc>
      </w:tr>
      <w:tr>
        <w:tc>
          <w:tcPr>
            <w:tcW w:type="dxa" w:w="2016"/>
            <w:shd w:fill="F8FAFC"/>
            <w:tcMar>
              <w:top w:w="80" w:type="dxa"/>
              <w:bottom w:w="80" w:type="dxa"/>
              <w:left w:w="120" w:type="dxa"/>
              <w:right w:w="120" w:type="dxa"/>
            </w:tcMar>
          </w:tcPr>
          <w:p>
            <w:pPr>
              <w:jc w:val="left"/>
            </w:pPr>
            <w:r>
              <w:rPr>
                <w:rFonts w:ascii="Segoe UI" w:hAnsi="Segoe UI"/>
                <w:color w:val="1E293B"/>
                <w:sz w:val="18"/>
              </w:rPr>
              <w:t>grade_points</w:t>
            </w:r>
          </w:p>
        </w:tc>
        <w:tc>
          <w:tcPr>
            <w:tcW w:type="dxa" w:w="1584"/>
            <w:shd w:fill="F8FAFC"/>
            <w:tcMar>
              <w:top w:w="80" w:type="dxa"/>
              <w:bottom w:w="80" w:type="dxa"/>
              <w:left w:w="120" w:type="dxa"/>
              <w:right w:w="120" w:type="dxa"/>
            </w:tcMar>
          </w:tcPr>
          <w:p>
            <w:pPr>
              <w:jc w:val="left"/>
            </w:pPr>
            <w:r>
              <w:rPr>
                <w:rFonts w:ascii="Segoe UI" w:hAnsi="Segoe UI"/>
                <w:color w:val="1E293B"/>
                <w:sz w:val="18"/>
              </w:rPr>
              <w:t>decimal(5,2)</w:t>
            </w:r>
          </w:p>
        </w:tc>
        <w:tc>
          <w:tcPr>
            <w:tcW w:type="dxa" w:w="720"/>
            <w:shd w:fill="F8FAFC"/>
            <w:tcMar>
              <w:top w:w="80" w:type="dxa"/>
              <w:bottom w:w="80" w:type="dxa"/>
              <w:left w:w="120" w:type="dxa"/>
              <w:right w:w="120" w:type="dxa"/>
            </w:tcMar>
          </w:tcPr>
          <w:p>
            <w:pPr>
              <w:jc w:val="left"/>
            </w:pPr>
            <w:r>
              <w:rPr>
                <w:rFonts w:ascii="Segoe UI" w:hAnsi="Segoe UI"/>
                <w:color w:val="1E293B"/>
                <w:sz w:val="18"/>
              </w:rPr>
              <w:t>YES</w:t>
            </w:r>
          </w:p>
        </w:tc>
        <w:tc>
          <w:tcPr>
            <w:tcW w:type="dxa" w:w="720"/>
            <w:shd w:fill="F8FAFC"/>
            <w:tcMar>
              <w:top w:w="80" w:type="dxa"/>
              <w:bottom w:w="80" w:type="dxa"/>
              <w:left w:w="120" w:type="dxa"/>
              <w:right w:w="120" w:type="dxa"/>
            </w:tcMar>
          </w:tcPr>
          <w:p>
            <w:pPr>
              <w:jc w:val="left"/>
            </w:pPr>
            <w:r>
              <w:rPr>
                <w:rFonts w:ascii="Segoe UI" w:hAnsi="Segoe UI"/>
                <w:color w:val="1E293B"/>
                <w:sz w:val="18"/>
              </w:rPr>
            </w:r>
          </w:p>
        </w:tc>
        <w:tc>
          <w:tcPr>
            <w:tcW w:type="dxa" w:w="1008"/>
            <w:shd w:fill="F8FAFC"/>
            <w:tcMar>
              <w:top w:w="80" w:type="dxa"/>
              <w:bottom w:w="80" w:type="dxa"/>
              <w:left w:w="120" w:type="dxa"/>
              <w:right w:w="120" w:type="dxa"/>
            </w:tcMar>
          </w:tcPr>
          <w:p>
            <w:pPr>
              <w:jc w:val="left"/>
            </w:pPr>
            <w:r>
              <w:rPr>
                <w:rFonts w:ascii="Segoe UI" w:hAnsi="Segoe UI"/>
                <w:color w:val="1E293B"/>
                <w:sz w:val="18"/>
              </w:rPr>
              <w:t>NULL</w:t>
            </w:r>
          </w:p>
        </w:tc>
        <w:tc>
          <w:tcPr>
            <w:tcW w:type="dxa" w:w="3312"/>
            <w:shd w:fill="F8FAFC"/>
            <w:tcMar>
              <w:top w:w="80" w:type="dxa"/>
              <w:bottom w:w="80" w:type="dxa"/>
              <w:left w:w="120" w:type="dxa"/>
              <w:right w:w="120" w:type="dxa"/>
            </w:tcMar>
          </w:tcPr>
          <w:p>
            <w:pPr>
              <w:jc w:val="left"/>
            </w:pPr>
            <w:r>
              <w:rPr>
                <w:rFonts w:ascii="Segoe UI" w:hAnsi="Segoe UI"/>
                <w:color w:val="1E293B"/>
                <w:sz w:val="18"/>
              </w:rPr>
              <w:t>Attribute storing grade_points state in grades.</w:t>
            </w:r>
          </w:p>
        </w:tc>
      </w:tr>
      <w:tr>
        <w:tc>
          <w:tcPr>
            <w:tcW w:type="dxa" w:w="2016"/>
            <w:shd w:fill="FFFFFF"/>
            <w:tcMar>
              <w:top w:w="80" w:type="dxa"/>
              <w:bottom w:w="80" w:type="dxa"/>
              <w:left w:w="120" w:type="dxa"/>
              <w:right w:w="120" w:type="dxa"/>
            </w:tcMar>
          </w:tcPr>
          <w:p>
            <w:pPr>
              <w:jc w:val="left"/>
            </w:pPr>
            <w:r>
              <w:rPr>
                <w:rFonts w:ascii="Segoe UI" w:hAnsi="Segoe UI"/>
                <w:color w:val="1E293B"/>
                <w:sz w:val="18"/>
              </w:rPr>
              <w:t>comments</w:t>
            </w:r>
          </w:p>
        </w:tc>
        <w:tc>
          <w:tcPr>
            <w:tcW w:type="dxa" w:w="1584"/>
            <w:shd w:fill="FFFFFF"/>
            <w:tcMar>
              <w:top w:w="80" w:type="dxa"/>
              <w:bottom w:w="80" w:type="dxa"/>
              <w:left w:w="120" w:type="dxa"/>
              <w:right w:w="120" w:type="dxa"/>
            </w:tcMar>
          </w:tcPr>
          <w:p>
            <w:pPr>
              <w:jc w:val="left"/>
            </w:pPr>
            <w:r>
              <w:rPr>
                <w:rFonts w:ascii="Segoe UI" w:hAnsi="Segoe UI"/>
                <w:color w:val="1E293B"/>
                <w:sz w:val="18"/>
              </w:rPr>
              <w:t>text</w:t>
            </w:r>
          </w:p>
        </w:tc>
        <w:tc>
          <w:tcPr>
            <w:tcW w:type="dxa" w:w="720"/>
            <w:shd w:fill="FFFFFF"/>
            <w:tcMar>
              <w:top w:w="80" w:type="dxa"/>
              <w:bottom w:w="80" w:type="dxa"/>
              <w:left w:w="120" w:type="dxa"/>
              <w:right w:w="120" w:type="dxa"/>
            </w:tcMar>
          </w:tcPr>
          <w:p>
            <w:pPr>
              <w:jc w:val="left"/>
            </w:pPr>
            <w:r>
              <w:rPr>
                <w:rFonts w:ascii="Segoe UI" w:hAnsi="Segoe UI"/>
                <w:color w:val="1E293B"/>
                <w:sz w:val="18"/>
              </w:rPr>
              <w:t>YES</w:t>
            </w:r>
          </w:p>
        </w:tc>
        <w:tc>
          <w:tcPr>
            <w:tcW w:type="dxa" w:w="720"/>
            <w:shd w:fill="FFFFFF"/>
            <w:tcMar>
              <w:top w:w="80" w:type="dxa"/>
              <w:bottom w:w="80" w:type="dxa"/>
              <w:left w:w="120" w:type="dxa"/>
              <w:right w:w="120" w:type="dxa"/>
            </w:tcMar>
          </w:tcPr>
          <w:p>
            <w:pPr>
              <w:jc w:val="left"/>
            </w:pPr>
            <w:r>
              <w:rPr>
                <w:rFonts w:ascii="Segoe UI" w:hAnsi="Segoe UI"/>
                <w:color w:val="1E293B"/>
                <w:sz w:val="18"/>
              </w:rPr>
            </w:r>
          </w:p>
        </w:tc>
        <w:tc>
          <w:tcPr>
            <w:tcW w:type="dxa" w:w="1008"/>
            <w:shd w:fill="FFFFFF"/>
            <w:tcMar>
              <w:top w:w="80" w:type="dxa"/>
              <w:bottom w:w="80" w:type="dxa"/>
              <w:left w:w="120" w:type="dxa"/>
              <w:right w:w="120" w:type="dxa"/>
            </w:tcMar>
          </w:tcPr>
          <w:p>
            <w:pPr>
              <w:jc w:val="left"/>
            </w:pPr>
            <w:r>
              <w:rPr>
                <w:rFonts w:ascii="Segoe UI" w:hAnsi="Segoe UI"/>
                <w:color w:val="1E293B"/>
                <w:sz w:val="18"/>
              </w:rPr>
              <w:t>NULL</w:t>
            </w:r>
          </w:p>
        </w:tc>
        <w:tc>
          <w:tcPr>
            <w:tcW w:type="dxa" w:w="3312"/>
            <w:shd w:fill="FFFFFF"/>
            <w:tcMar>
              <w:top w:w="80" w:type="dxa"/>
              <w:bottom w:w="80" w:type="dxa"/>
              <w:left w:w="120" w:type="dxa"/>
              <w:right w:w="120" w:type="dxa"/>
            </w:tcMar>
          </w:tcPr>
          <w:p>
            <w:pPr>
              <w:jc w:val="left"/>
            </w:pPr>
            <w:r>
              <w:rPr>
                <w:rFonts w:ascii="Segoe UI" w:hAnsi="Segoe UI"/>
                <w:color w:val="1E293B"/>
                <w:sz w:val="18"/>
              </w:rPr>
              <w:t>Attribute storing comments state in grades.</w:t>
            </w:r>
          </w:p>
        </w:tc>
      </w:tr>
      <w:tr>
        <w:tc>
          <w:tcPr>
            <w:tcW w:type="dxa" w:w="2016"/>
            <w:shd w:fill="F8FAFC"/>
            <w:tcMar>
              <w:top w:w="80" w:type="dxa"/>
              <w:bottom w:w="80" w:type="dxa"/>
              <w:left w:w="120" w:type="dxa"/>
              <w:right w:w="120" w:type="dxa"/>
            </w:tcMar>
          </w:tcPr>
          <w:p>
            <w:pPr>
              <w:jc w:val="left"/>
            </w:pPr>
            <w:r>
              <w:rPr>
                <w:rFonts w:ascii="Segoe UI" w:hAnsi="Segoe UI"/>
                <w:color w:val="1E293B"/>
                <w:sz w:val="18"/>
              </w:rPr>
              <w:t>is_published</w:t>
            </w:r>
          </w:p>
        </w:tc>
        <w:tc>
          <w:tcPr>
            <w:tcW w:type="dxa" w:w="1584"/>
            <w:shd w:fill="F8FAFC"/>
            <w:tcMar>
              <w:top w:w="80" w:type="dxa"/>
              <w:bottom w:w="80" w:type="dxa"/>
              <w:left w:w="120" w:type="dxa"/>
              <w:right w:w="120" w:type="dxa"/>
            </w:tcMar>
          </w:tcPr>
          <w:p>
            <w:pPr>
              <w:jc w:val="left"/>
            </w:pPr>
            <w:r>
              <w:rPr>
                <w:rFonts w:ascii="Segoe UI" w:hAnsi="Segoe UI"/>
                <w:color w:val="1E293B"/>
                <w:sz w:val="18"/>
              </w:rPr>
              <w:t>tinyint(1)</w:t>
            </w:r>
          </w:p>
        </w:tc>
        <w:tc>
          <w:tcPr>
            <w:tcW w:type="dxa" w:w="720"/>
            <w:shd w:fill="F8FAFC"/>
            <w:tcMar>
              <w:top w:w="80" w:type="dxa"/>
              <w:bottom w:w="80" w:type="dxa"/>
              <w:left w:w="120" w:type="dxa"/>
              <w:right w:w="120" w:type="dxa"/>
            </w:tcMar>
          </w:tcPr>
          <w:p>
            <w:pPr>
              <w:jc w:val="left"/>
            </w:pPr>
            <w:r>
              <w:rPr>
                <w:rFonts w:ascii="Segoe UI" w:hAnsi="Segoe UI"/>
                <w:color w:val="1E293B"/>
                <w:sz w:val="18"/>
              </w:rPr>
              <w:t>NO</w:t>
            </w:r>
          </w:p>
        </w:tc>
        <w:tc>
          <w:tcPr>
            <w:tcW w:type="dxa" w:w="720"/>
            <w:shd w:fill="F8FAFC"/>
            <w:tcMar>
              <w:top w:w="80" w:type="dxa"/>
              <w:bottom w:w="80" w:type="dxa"/>
              <w:left w:w="120" w:type="dxa"/>
              <w:right w:w="120" w:type="dxa"/>
            </w:tcMar>
          </w:tcPr>
          <w:p>
            <w:pPr>
              <w:jc w:val="left"/>
            </w:pPr>
            <w:r>
              <w:rPr>
                <w:rFonts w:ascii="Segoe UI" w:hAnsi="Segoe UI"/>
                <w:color w:val="1E293B"/>
                <w:sz w:val="18"/>
              </w:rPr>
              <w:t>MUL</w:t>
            </w:r>
          </w:p>
        </w:tc>
        <w:tc>
          <w:tcPr>
            <w:tcW w:type="dxa" w:w="1008"/>
            <w:shd w:fill="F8FAFC"/>
            <w:tcMar>
              <w:top w:w="80" w:type="dxa"/>
              <w:bottom w:w="80" w:type="dxa"/>
              <w:left w:w="120" w:type="dxa"/>
              <w:right w:w="120" w:type="dxa"/>
            </w:tcMar>
          </w:tcPr>
          <w:p>
            <w:pPr>
              <w:jc w:val="left"/>
            </w:pPr>
            <w:r>
              <w:rPr>
                <w:rFonts w:ascii="Segoe UI" w:hAnsi="Segoe UI"/>
                <w:color w:val="1E293B"/>
                <w:sz w:val="18"/>
              </w:rPr>
              <w:t>0</w:t>
            </w:r>
          </w:p>
        </w:tc>
        <w:tc>
          <w:tcPr>
            <w:tcW w:type="dxa" w:w="3312"/>
            <w:shd w:fill="F8FAFC"/>
            <w:tcMar>
              <w:top w:w="80" w:type="dxa"/>
              <w:bottom w:w="80" w:type="dxa"/>
              <w:left w:w="120" w:type="dxa"/>
              <w:right w:w="120" w:type="dxa"/>
            </w:tcMar>
          </w:tcPr>
          <w:p>
            <w:pPr>
              <w:jc w:val="left"/>
            </w:pPr>
            <w:r>
              <w:rPr>
                <w:rFonts w:ascii="Segoe UI" w:hAnsi="Segoe UI"/>
                <w:color w:val="1E293B"/>
                <w:sz w:val="18"/>
              </w:rPr>
              <w:t>Attribute storing is_published state in grades.</w:t>
            </w:r>
          </w:p>
        </w:tc>
      </w:tr>
      <w:tr>
        <w:tc>
          <w:tcPr>
            <w:tcW w:type="dxa" w:w="2016"/>
            <w:shd w:fill="FFFFFF"/>
            <w:tcMar>
              <w:top w:w="80" w:type="dxa"/>
              <w:bottom w:w="80" w:type="dxa"/>
              <w:left w:w="120" w:type="dxa"/>
              <w:right w:w="120" w:type="dxa"/>
            </w:tcMar>
          </w:tcPr>
          <w:p>
            <w:pPr>
              <w:jc w:val="left"/>
            </w:pPr>
            <w:r>
              <w:rPr>
                <w:rFonts w:ascii="Segoe UI" w:hAnsi="Segoe UI"/>
                <w:color w:val="1E293B"/>
                <w:sz w:val="18"/>
              </w:rPr>
              <w:t>graded_at</w:t>
            </w:r>
          </w:p>
        </w:tc>
        <w:tc>
          <w:tcPr>
            <w:tcW w:type="dxa" w:w="1584"/>
            <w:shd w:fill="FFFFFF"/>
            <w:tcMar>
              <w:top w:w="80" w:type="dxa"/>
              <w:bottom w:w="80" w:type="dxa"/>
              <w:left w:w="120" w:type="dxa"/>
              <w:right w:w="120" w:type="dxa"/>
            </w:tcMar>
          </w:tcPr>
          <w:p>
            <w:pPr>
              <w:jc w:val="left"/>
            </w:pPr>
            <w:r>
              <w:rPr>
                <w:rFonts w:ascii="Segoe UI" w:hAnsi="Segoe UI"/>
                <w:color w:val="1E293B"/>
                <w:sz w:val="18"/>
              </w:rPr>
              <w:t>datetime</w:t>
            </w:r>
          </w:p>
        </w:tc>
        <w:tc>
          <w:tcPr>
            <w:tcW w:type="dxa" w:w="720"/>
            <w:shd w:fill="FFFFFF"/>
            <w:tcMar>
              <w:top w:w="80" w:type="dxa"/>
              <w:bottom w:w="80" w:type="dxa"/>
              <w:left w:w="120" w:type="dxa"/>
              <w:right w:w="120" w:type="dxa"/>
            </w:tcMar>
          </w:tcPr>
          <w:p>
            <w:pPr>
              <w:jc w:val="left"/>
            </w:pPr>
            <w:r>
              <w:rPr>
                <w:rFonts w:ascii="Segoe UI" w:hAnsi="Segoe UI"/>
                <w:color w:val="1E293B"/>
                <w:sz w:val="18"/>
              </w:rPr>
              <w:t>NO</w:t>
            </w:r>
          </w:p>
        </w:tc>
        <w:tc>
          <w:tcPr>
            <w:tcW w:type="dxa" w:w="720"/>
            <w:shd w:fill="FFFFFF"/>
            <w:tcMar>
              <w:top w:w="80" w:type="dxa"/>
              <w:bottom w:w="80" w:type="dxa"/>
              <w:left w:w="120" w:type="dxa"/>
              <w:right w:w="120" w:type="dxa"/>
            </w:tcMar>
          </w:tcPr>
          <w:p>
            <w:pPr>
              <w:jc w:val="left"/>
            </w:pPr>
            <w:r>
              <w:rPr>
                <w:rFonts w:ascii="Segoe UI" w:hAnsi="Segoe UI"/>
                <w:color w:val="1E293B"/>
                <w:sz w:val="18"/>
              </w:rPr>
            </w:r>
          </w:p>
        </w:tc>
        <w:tc>
          <w:tcPr>
            <w:tcW w:type="dxa" w:w="1008"/>
            <w:shd w:fill="FFFFFF"/>
            <w:tcMar>
              <w:top w:w="80" w:type="dxa"/>
              <w:bottom w:w="80" w:type="dxa"/>
              <w:left w:w="120" w:type="dxa"/>
              <w:right w:w="120" w:type="dxa"/>
            </w:tcMar>
          </w:tcPr>
          <w:p>
            <w:pPr>
              <w:jc w:val="left"/>
            </w:pPr>
            <w:r>
              <w:rPr>
                <w:rFonts w:ascii="Segoe UI" w:hAnsi="Segoe UI"/>
                <w:color w:val="1E293B"/>
                <w:sz w:val="18"/>
              </w:rPr>
              <w:t>NULL</w:t>
            </w:r>
          </w:p>
        </w:tc>
        <w:tc>
          <w:tcPr>
            <w:tcW w:type="dxa" w:w="3312"/>
            <w:shd w:fill="FFFFFF"/>
            <w:tcMar>
              <w:top w:w="80" w:type="dxa"/>
              <w:bottom w:w="80" w:type="dxa"/>
              <w:left w:w="120" w:type="dxa"/>
              <w:right w:w="120" w:type="dxa"/>
            </w:tcMar>
          </w:tcPr>
          <w:p>
            <w:pPr>
              <w:jc w:val="left"/>
            </w:pPr>
            <w:r>
              <w:rPr>
                <w:rFonts w:ascii="Segoe UI" w:hAnsi="Segoe UI"/>
                <w:color w:val="1E293B"/>
                <w:sz w:val="18"/>
              </w:rPr>
              <w:t>Attribute storing graded_at state in grades.</w:t>
            </w:r>
          </w:p>
        </w:tc>
      </w:tr>
      <w:tr>
        <w:tc>
          <w:tcPr>
            <w:tcW w:type="dxa" w:w="2016"/>
            <w:shd w:fill="F8FAFC"/>
            <w:tcMar>
              <w:top w:w="80" w:type="dxa"/>
              <w:bottom w:w="80" w:type="dxa"/>
              <w:left w:w="120" w:type="dxa"/>
              <w:right w:w="120" w:type="dxa"/>
            </w:tcMar>
          </w:tcPr>
          <w:p>
            <w:pPr>
              <w:jc w:val="left"/>
            </w:pPr>
            <w:r>
              <w:rPr>
                <w:rFonts w:ascii="Segoe UI" w:hAnsi="Segoe UI"/>
                <w:color w:val="1E293B"/>
                <w:sz w:val="18"/>
              </w:rPr>
              <w:t>graded_by</w:t>
            </w:r>
          </w:p>
        </w:tc>
        <w:tc>
          <w:tcPr>
            <w:tcW w:type="dxa" w:w="1584"/>
            <w:shd w:fill="F8FAFC"/>
            <w:tcMar>
              <w:top w:w="80" w:type="dxa"/>
              <w:bottom w:w="80" w:type="dxa"/>
              <w:left w:w="120" w:type="dxa"/>
              <w:right w:w="120" w:type="dxa"/>
            </w:tcMar>
          </w:tcPr>
          <w:p>
            <w:pPr>
              <w:jc w:val="left"/>
            </w:pPr>
            <w:r>
              <w:rPr>
                <w:rFonts w:ascii="Segoe UI" w:hAnsi="Segoe UI"/>
                <w:color w:val="1E293B"/>
                <w:sz w:val="18"/>
              </w:rPr>
              <w:t>bigint(20) unsigned</w:t>
            </w:r>
          </w:p>
        </w:tc>
        <w:tc>
          <w:tcPr>
            <w:tcW w:type="dxa" w:w="720"/>
            <w:shd w:fill="F8FAFC"/>
            <w:tcMar>
              <w:top w:w="80" w:type="dxa"/>
              <w:bottom w:w="80" w:type="dxa"/>
              <w:left w:w="120" w:type="dxa"/>
              <w:right w:w="120" w:type="dxa"/>
            </w:tcMar>
          </w:tcPr>
          <w:p>
            <w:pPr>
              <w:jc w:val="left"/>
            </w:pPr>
            <w:r>
              <w:rPr>
                <w:rFonts w:ascii="Segoe UI" w:hAnsi="Segoe UI"/>
                <w:color w:val="1E293B"/>
                <w:sz w:val="18"/>
              </w:rPr>
              <w:t>NO</w:t>
            </w:r>
          </w:p>
        </w:tc>
        <w:tc>
          <w:tcPr>
            <w:tcW w:type="dxa" w:w="720"/>
            <w:shd w:fill="F8FAFC"/>
            <w:tcMar>
              <w:top w:w="80" w:type="dxa"/>
              <w:bottom w:w="80" w:type="dxa"/>
              <w:left w:w="120" w:type="dxa"/>
              <w:right w:w="120" w:type="dxa"/>
            </w:tcMar>
          </w:tcPr>
          <w:p>
            <w:pPr>
              <w:jc w:val="left"/>
            </w:pPr>
            <w:r>
              <w:rPr>
                <w:rFonts w:ascii="Segoe UI" w:hAnsi="Segoe UI"/>
                <w:color w:val="1E293B"/>
                <w:sz w:val="18"/>
              </w:rPr>
              <w:t>MUL</w:t>
            </w:r>
          </w:p>
        </w:tc>
        <w:tc>
          <w:tcPr>
            <w:tcW w:type="dxa" w:w="1008"/>
            <w:shd w:fill="F8FAFC"/>
            <w:tcMar>
              <w:top w:w="80" w:type="dxa"/>
              <w:bottom w:w="80" w:type="dxa"/>
              <w:left w:w="120" w:type="dxa"/>
              <w:right w:w="120" w:type="dxa"/>
            </w:tcMar>
          </w:tcPr>
          <w:p>
            <w:pPr>
              <w:jc w:val="left"/>
            </w:pPr>
            <w:r>
              <w:rPr>
                <w:rFonts w:ascii="Segoe UI" w:hAnsi="Segoe UI"/>
                <w:color w:val="1E293B"/>
                <w:sz w:val="18"/>
              </w:rPr>
              <w:t>NULL</w:t>
            </w:r>
          </w:p>
        </w:tc>
        <w:tc>
          <w:tcPr>
            <w:tcW w:type="dxa" w:w="3312"/>
            <w:shd w:fill="F8FAFC"/>
            <w:tcMar>
              <w:top w:w="80" w:type="dxa"/>
              <w:bottom w:w="80" w:type="dxa"/>
              <w:left w:w="120" w:type="dxa"/>
              <w:right w:w="120" w:type="dxa"/>
            </w:tcMar>
          </w:tcPr>
          <w:p>
            <w:pPr>
              <w:jc w:val="left"/>
            </w:pPr>
            <w:r>
              <w:rPr>
                <w:rFonts w:ascii="Segoe UI" w:hAnsi="Segoe UI"/>
                <w:color w:val="1E293B"/>
                <w:sz w:val="18"/>
              </w:rPr>
              <w:t>Attribute storing graded_by state in grades.</w:t>
            </w:r>
          </w:p>
        </w:tc>
      </w:tr>
      <w:tr>
        <w:tc>
          <w:tcPr>
            <w:tcW w:type="dxa" w:w="2016"/>
            <w:shd w:fill="FFFFFF"/>
            <w:tcMar>
              <w:top w:w="80" w:type="dxa"/>
              <w:bottom w:w="80" w:type="dxa"/>
              <w:left w:w="120" w:type="dxa"/>
              <w:right w:w="120" w:type="dxa"/>
            </w:tcMar>
          </w:tcPr>
          <w:p>
            <w:pPr>
              <w:jc w:val="left"/>
            </w:pPr>
            <w:r>
              <w:rPr>
                <w:rFonts w:ascii="Segoe UI" w:hAnsi="Segoe UI"/>
                <w:color w:val="1E293B"/>
                <w:sz w:val="18"/>
              </w:rPr>
              <w:t>created_at</w:t>
            </w:r>
          </w:p>
        </w:tc>
        <w:tc>
          <w:tcPr>
            <w:tcW w:type="dxa" w:w="1584"/>
            <w:shd w:fill="FFFFFF"/>
            <w:tcMar>
              <w:top w:w="80" w:type="dxa"/>
              <w:bottom w:w="80" w:type="dxa"/>
              <w:left w:w="120" w:type="dxa"/>
              <w:right w:w="120" w:type="dxa"/>
            </w:tcMar>
          </w:tcPr>
          <w:p>
            <w:pPr>
              <w:jc w:val="left"/>
            </w:pPr>
            <w:r>
              <w:rPr>
                <w:rFonts w:ascii="Segoe UI" w:hAnsi="Segoe UI"/>
                <w:color w:val="1E293B"/>
                <w:sz w:val="18"/>
              </w:rPr>
              <w:t>timestamp</w:t>
            </w:r>
          </w:p>
        </w:tc>
        <w:tc>
          <w:tcPr>
            <w:tcW w:type="dxa" w:w="720"/>
            <w:shd w:fill="FFFFFF"/>
            <w:tcMar>
              <w:top w:w="80" w:type="dxa"/>
              <w:bottom w:w="80" w:type="dxa"/>
              <w:left w:w="120" w:type="dxa"/>
              <w:right w:w="120" w:type="dxa"/>
            </w:tcMar>
          </w:tcPr>
          <w:p>
            <w:pPr>
              <w:jc w:val="left"/>
            </w:pPr>
            <w:r>
              <w:rPr>
                <w:rFonts w:ascii="Segoe UI" w:hAnsi="Segoe UI"/>
                <w:color w:val="1E293B"/>
                <w:sz w:val="18"/>
              </w:rPr>
              <w:t>YES</w:t>
            </w:r>
          </w:p>
        </w:tc>
        <w:tc>
          <w:tcPr>
            <w:tcW w:type="dxa" w:w="720"/>
            <w:shd w:fill="FFFFFF"/>
            <w:tcMar>
              <w:top w:w="80" w:type="dxa"/>
              <w:bottom w:w="80" w:type="dxa"/>
              <w:left w:w="120" w:type="dxa"/>
              <w:right w:w="120" w:type="dxa"/>
            </w:tcMar>
          </w:tcPr>
          <w:p>
            <w:pPr>
              <w:jc w:val="left"/>
            </w:pPr>
            <w:r>
              <w:rPr>
                <w:rFonts w:ascii="Segoe UI" w:hAnsi="Segoe UI"/>
                <w:color w:val="1E293B"/>
                <w:sz w:val="18"/>
              </w:rPr>
            </w:r>
          </w:p>
        </w:tc>
        <w:tc>
          <w:tcPr>
            <w:tcW w:type="dxa" w:w="1008"/>
            <w:shd w:fill="FFFFFF"/>
            <w:tcMar>
              <w:top w:w="80" w:type="dxa"/>
              <w:bottom w:w="80" w:type="dxa"/>
              <w:left w:w="120" w:type="dxa"/>
              <w:right w:w="120" w:type="dxa"/>
            </w:tcMar>
          </w:tcPr>
          <w:p>
            <w:pPr>
              <w:jc w:val="left"/>
            </w:pPr>
            <w:r>
              <w:rPr>
                <w:rFonts w:ascii="Segoe UI" w:hAnsi="Segoe UI"/>
                <w:color w:val="1E293B"/>
                <w:sz w:val="18"/>
              </w:rPr>
              <w:t>NULL</w:t>
            </w:r>
          </w:p>
        </w:tc>
        <w:tc>
          <w:tcPr>
            <w:tcW w:type="dxa" w:w="3312"/>
            <w:shd w:fill="FFFFFF"/>
            <w:tcMar>
              <w:top w:w="80" w:type="dxa"/>
              <w:bottom w:w="80" w:type="dxa"/>
              <w:left w:w="120" w:type="dxa"/>
              <w:right w:w="120" w:type="dxa"/>
            </w:tcMar>
          </w:tcPr>
          <w:p>
            <w:pPr>
              <w:jc w:val="left"/>
            </w:pPr>
            <w:r>
              <w:rPr>
                <w:rFonts w:ascii="Segoe UI" w:hAnsi="Segoe UI"/>
                <w:color w:val="1E293B"/>
                <w:sz w:val="18"/>
              </w:rPr>
              <w:t>Attribute storing created_at state in grades.</w:t>
            </w:r>
          </w:p>
        </w:tc>
      </w:tr>
      <w:tr>
        <w:tc>
          <w:tcPr>
            <w:tcW w:type="dxa" w:w="2016"/>
            <w:shd w:fill="F8FAFC"/>
            <w:tcMar>
              <w:top w:w="80" w:type="dxa"/>
              <w:bottom w:w="80" w:type="dxa"/>
              <w:left w:w="120" w:type="dxa"/>
              <w:right w:w="120" w:type="dxa"/>
            </w:tcMar>
          </w:tcPr>
          <w:p>
            <w:pPr>
              <w:jc w:val="left"/>
            </w:pPr>
            <w:r>
              <w:rPr>
                <w:rFonts w:ascii="Segoe UI" w:hAnsi="Segoe UI"/>
                <w:color w:val="1E293B"/>
                <w:sz w:val="18"/>
              </w:rPr>
              <w:t>updated_at</w:t>
            </w:r>
          </w:p>
        </w:tc>
        <w:tc>
          <w:tcPr>
            <w:tcW w:type="dxa" w:w="1584"/>
            <w:shd w:fill="F8FAFC"/>
            <w:tcMar>
              <w:top w:w="80" w:type="dxa"/>
              <w:bottom w:w="80" w:type="dxa"/>
              <w:left w:w="120" w:type="dxa"/>
              <w:right w:w="120" w:type="dxa"/>
            </w:tcMar>
          </w:tcPr>
          <w:p>
            <w:pPr>
              <w:jc w:val="left"/>
            </w:pPr>
            <w:r>
              <w:rPr>
                <w:rFonts w:ascii="Segoe UI" w:hAnsi="Segoe UI"/>
                <w:color w:val="1E293B"/>
                <w:sz w:val="18"/>
              </w:rPr>
              <w:t>timestamp</w:t>
            </w:r>
          </w:p>
        </w:tc>
        <w:tc>
          <w:tcPr>
            <w:tcW w:type="dxa" w:w="720"/>
            <w:shd w:fill="F8FAFC"/>
            <w:tcMar>
              <w:top w:w="80" w:type="dxa"/>
              <w:bottom w:w="80" w:type="dxa"/>
              <w:left w:w="120" w:type="dxa"/>
              <w:right w:w="120" w:type="dxa"/>
            </w:tcMar>
          </w:tcPr>
          <w:p>
            <w:pPr>
              <w:jc w:val="left"/>
            </w:pPr>
            <w:r>
              <w:rPr>
                <w:rFonts w:ascii="Segoe UI" w:hAnsi="Segoe UI"/>
                <w:color w:val="1E293B"/>
                <w:sz w:val="18"/>
              </w:rPr>
              <w:t>YES</w:t>
            </w:r>
          </w:p>
        </w:tc>
        <w:tc>
          <w:tcPr>
            <w:tcW w:type="dxa" w:w="720"/>
            <w:shd w:fill="F8FAFC"/>
            <w:tcMar>
              <w:top w:w="80" w:type="dxa"/>
              <w:bottom w:w="80" w:type="dxa"/>
              <w:left w:w="120" w:type="dxa"/>
              <w:right w:w="120" w:type="dxa"/>
            </w:tcMar>
          </w:tcPr>
          <w:p>
            <w:pPr>
              <w:jc w:val="left"/>
            </w:pPr>
            <w:r>
              <w:rPr>
                <w:rFonts w:ascii="Segoe UI" w:hAnsi="Segoe UI"/>
                <w:color w:val="1E293B"/>
                <w:sz w:val="18"/>
              </w:rPr>
            </w:r>
          </w:p>
        </w:tc>
        <w:tc>
          <w:tcPr>
            <w:tcW w:type="dxa" w:w="1008"/>
            <w:shd w:fill="F8FAFC"/>
            <w:tcMar>
              <w:top w:w="80" w:type="dxa"/>
              <w:bottom w:w="80" w:type="dxa"/>
              <w:left w:w="120" w:type="dxa"/>
              <w:right w:w="120" w:type="dxa"/>
            </w:tcMar>
          </w:tcPr>
          <w:p>
            <w:pPr>
              <w:jc w:val="left"/>
            </w:pPr>
            <w:r>
              <w:rPr>
                <w:rFonts w:ascii="Segoe UI" w:hAnsi="Segoe UI"/>
                <w:color w:val="1E293B"/>
                <w:sz w:val="18"/>
              </w:rPr>
              <w:t>NULL</w:t>
            </w:r>
          </w:p>
        </w:tc>
        <w:tc>
          <w:tcPr>
            <w:tcW w:type="dxa" w:w="3312"/>
            <w:shd w:fill="F8FAFC"/>
            <w:tcMar>
              <w:top w:w="80" w:type="dxa"/>
              <w:bottom w:w="80" w:type="dxa"/>
              <w:left w:w="120" w:type="dxa"/>
              <w:right w:w="120" w:type="dxa"/>
            </w:tcMar>
          </w:tcPr>
          <w:p>
            <w:pPr>
              <w:jc w:val="left"/>
            </w:pPr>
            <w:r>
              <w:rPr>
                <w:rFonts w:ascii="Segoe UI" w:hAnsi="Segoe UI"/>
                <w:color w:val="1E293B"/>
                <w:sz w:val="18"/>
              </w:rPr>
              <w:t>Attribute storing updated_at state in grades.</w:t>
            </w:r>
          </w:p>
        </w:tc>
      </w:tr>
    </w:tbl>
    <w:p>
      <w:pPr>
        <w:spacing w:before="40" w:after="160"/>
      </w:pPr>
    </w:p>
    <w:p>
      <w:pPr>
        <w:keepNext/>
        <w:spacing w:before="240" w:after="80"/>
      </w:pPr>
      <w:r>
        <w:rPr>
          <w:rFonts w:ascii="Segoe UI" w:hAnsi="Segoe UI"/>
          <w:b/>
          <w:color w:val="334155"/>
          <w:sz w:val="24"/>
        </w:rPr>
        <w:t>Table: voting_sessions</w:t>
      </w:r>
    </w:p>
    <w:p>
      <w:pPr>
        <w:spacing w:before="0" w:after="120" w:line="276" w:lineRule="auto"/>
      </w:pPr>
      <w:r>
        <w:rPr>
          <w:rFonts w:ascii="Segoe UI" w:hAnsi="Segoe UI"/>
          <w:b/>
          <w:color w:val="1E3A8A"/>
          <w:sz w:val="20"/>
        </w:rPr>
        <w:t xml:space="preserve">Description: </w:t>
      </w:r>
      <w:r>
        <w:rPr>
          <w:rFonts w:ascii="Segoe UI" w:hAnsi="Segoe UI"/>
          <w:i w:val="0"/>
          <w:color w:val="1E293B"/>
          <w:sz w:val="20"/>
        </w:rPr>
        <w:t>Electoral commission election seasons and constitutional polling timelines.</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2016"/>
            <w:shd w:fill="1E3A8A"/>
            <w:tcMar>
              <w:top w:w="120" w:type="dxa"/>
              <w:bottom w:w="120" w:type="dxa"/>
              <w:left w:w="140" w:type="dxa"/>
              <w:right w:w="140" w:type="dxa"/>
            </w:tcMar>
          </w:tcPr>
          <w:p>
            <w:pPr>
              <w:jc w:val="left"/>
            </w:pPr>
            <w:r>
              <w:rPr>
                <w:rFonts w:ascii="Segoe UI" w:hAnsi="Segoe UI"/>
                <w:b/>
                <w:color w:val="FFFFFF"/>
                <w:sz w:val="19"/>
              </w:rPr>
              <w:t>Field / Column</w:t>
            </w:r>
          </w:p>
        </w:tc>
        <w:tc>
          <w:tcPr>
            <w:tcW w:type="dxa" w:w="1584"/>
            <w:shd w:fill="1E3A8A"/>
            <w:tcMar>
              <w:top w:w="120" w:type="dxa"/>
              <w:bottom w:w="120" w:type="dxa"/>
              <w:left w:w="140" w:type="dxa"/>
              <w:right w:w="140" w:type="dxa"/>
            </w:tcMar>
          </w:tcPr>
          <w:p>
            <w:pPr>
              <w:jc w:val="left"/>
            </w:pPr>
            <w:r>
              <w:rPr>
                <w:rFonts w:ascii="Segoe UI" w:hAnsi="Segoe UI"/>
                <w:b/>
                <w:color w:val="FFFFFF"/>
                <w:sz w:val="19"/>
              </w:rPr>
              <w:t>Data Type</w:t>
            </w:r>
          </w:p>
        </w:tc>
        <w:tc>
          <w:tcPr>
            <w:tcW w:type="dxa" w:w="720"/>
            <w:shd w:fill="1E3A8A"/>
            <w:tcMar>
              <w:top w:w="120" w:type="dxa"/>
              <w:bottom w:w="120" w:type="dxa"/>
              <w:left w:w="140" w:type="dxa"/>
              <w:right w:w="140" w:type="dxa"/>
            </w:tcMar>
          </w:tcPr>
          <w:p>
            <w:pPr>
              <w:jc w:val="left"/>
            </w:pPr>
            <w:r>
              <w:rPr>
                <w:rFonts w:ascii="Segoe UI" w:hAnsi="Segoe UI"/>
                <w:b/>
                <w:color w:val="FFFFFF"/>
                <w:sz w:val="19"/>
              </w:rPr>
              <w:t>Null</w:t>
            </w:r>
          </w:p>
        </w:tc>
        <w:tc>
          <w:tcPr>
            <w:tcW w:type="dxa" w:w="720"/>
            <w:shd w:fill="1E3A8A"/>
            <w:tcMar>
              <w:top w:w="120" w:type="dxa"/>
              <w:bottom w:w="120" w:type="dxa"/>
              <w:left w:w="140" w:type="dxa"/>
              <w:right w:w="140" w:type="dxa"/>
            </w:tcMar>
          </w:tcPr>
          <w:p>
            <w:pPr>
              <w:jc w:val="left"/>
            </w:pPr>
            <w:r>
              <w:rPr>
                <w:rFonts w:ascii="Segoe UI" w:hAnsi="Segoe UI"/>
                <w:b/>
                <w:color w:val="FFFFFF"/>
                <w:sz w:val="19"/>
              </w:rPr>
              <w:t>Key</w:t>
            </w:r>
          </w:p>
        </w:tc>
        <w:tc>
          <w:tcPr>
            <w:tcW w:type="dxa" w:w="1008"/>
            <w:shd w:fill="1E3A8A"/>
            <w:tcMar>
              <w:top w:w="120" w:type="dxa"/>
              <w:bottom w:w="120" w:type="dxa"/>
              <w:left w:w="140" w:type="dxa"/>
              <w:right w:w="140" w:type="dxa"/>
            </w:tcMar>
          </w:tcPr>
          <w:p>
            <w:pPr>
              <w:jc w:val="left"/>
            </w:pPr>
            <w:r>
              <w:rPr>
                <w:rFonts w:ascii="Segoe UI" w:hAnsi="Segoe UI"/>
                <w:b/>
                <w:color w:val="FFFFFF"/>
                <w:sz w:val="19"/>
              </w:rPr>
              <w:t>Default</w:t>
            </w:r>
          </w:p>
        </w:tc>
        <w:tc>
          <w:tcPr>
            <w:tcW w:type="dxa" w:w="3312"/>
            <w:shd w:fill="1E3A8A"/>
            <w:tcMar>
              <w:top w:w="120" w:type="dxa"/>
              <w:bottom w:w="120" w:type="dxa"/>
              <w:left w:w="140" w:type="dxa"/>
              <w:right w:w="140" w:type="dxa"/>
            </w:tcMar>
          </w:tcPr>
          <w:p>
            <w:pPr>
              <w:jc w:val="left"/>
            </w:pPr>
            <w:r>
              <w:rPr>
                <w:rFonts w:ascii="Segoe UI" w:hAnsi="Segoe UI"/>
                <w:b/>
                <w:color w:val="FFFFFF"/>
                <w:sz w:val="19"/>
              </w:rPr>
              <w:t>Engineering Usage</w:t>
            </w:r>
          </w:p>
        </w:tc>
      </w:tr>
      <w:tr>
        <w:tc>
          <w:tcPr>
            <w:tcW w:type="dxa" w:w="2016"/>
            <w:shd w:fill="FFFFFF"/>
            <w:tcMar>
              <w:top w:w="80" w:type="dxa"/>
              <w:bottom w:w="80" w:type="dxa"/>
              <w:left w:w="120" w:type="dxa"/>
              <w:right w:w="120" w:type="dxa"/>
            </w:tcMar>
          </w:tcPr>
          <w:p>
            <w:pPr>
              <w:jc w:val="left"/>
            </w:pPr>
            <w:r>
              <w:rPr>
                <w:rFonts w:ascii="Segoe UI" w:hAnsi="Segoe UI"/>
                <w:color w:val="1E293B"/>
                <w:sz w:val="18"/>
              </w:rPr>
              <w:t>id</w:t>
            </w:r>
          </w:p>
        </w:tc>
        <w:tc>
          <w:tcPr>
            <w:tcW w:type="dxa" w:w="1584"/>
            <w:shd w:fill="FFFFFF"/>
            <w:tcMar>
              <w:top w:w="80" w:type="dxa"/>
              <w:bottom w:w="80" w:type="dxa"/>
              <w:left w:w="120" w:type="dxa"/>
              <w:right w:w="120" w:type="dxa"/>
            </w:tcMar>
          </w:tcPr>
          <w:p>
            <w:pPr>
              <w:jc w:val="left"/>
            </w:pPr>
            <w:r>
              <w:rPr>
                <w:rFonts w:ascii="Segoe UI" w:hAnsi="Segoe UI"/>
                <w:color w:val="1E293B"/>
                <w:sz w:val="18"/>
              </w:rPr>
              <w:t>bigint(20) unsigned</w:t>
            </w:r>
          </w:p>
        </w:tc>
        <w:tc>
          <w:tcPr>
            <w:tcW w:type="dxa" w:w="720"/>
            <w:shd w:fill="FFFFFF"/>
            <w:tcMar>
              <w:top w:w="80" w:type="dxa"/>
              <w:bottom w:w="80" w:type="dxa"/>
              <w:left w:w="120" w:type="dxa"/>
              <w:right w:w="120" w:type="dxa"/>
            </w:tcMar>
          </w:tcPr>
          <w:p>
            <w:pPr>
              <w:jc w:val="left"/>
            </w:pPr>
            <w:r>
              <w:rPr>
                <w:rFonts w:ascii="Segoe UI" w:hAnsi="Segoe UI"/>
                <w:color w:val="1E293B"/>
                <w:sz w:val="18"/>
              </w:rPr>
              <w:t>NO</w:t>
            </w:r>
          </w:p>
        </w:tc>
        <w:tc>
          <w:tcPr>
            <w:tcW w:type="dxa" w:w="720"/>
            <w:shd w:fill="FFFFFF"/>
            <w:tcMar>
              <w:top w:w="80" w:type="dxa"/>
              <w:bottom w:w="80" w:type="dxa"/>
              <w:left w:w="120" w:type="dxa"/>
              <w:right w:w="120" w:type="dxa"/>
            </w:tcMar>
          </w:tcPr>
          <w:p>
            <w:pPr>
              <w:jc w:val="left"/>
            </w:pPr>
            <w:r>
              <w:rPr>
                <w:rFonts w:ascii="Segoe UI" w:hAnsi="Segoe UI"/>
                <w:color w:val="1E293B"/>
                <w:sz w:val="18"/>
              </w:rPr>
              <w:t>PRI</w:t>
            </w:r>
          </w:p>
        </w:tc>
        <w:tc>
          <w:tcPr>
            <w:tcW w:type="dxa" w:w="1008"/>
            <w:shd w:fill="FFFFFF"/>
            <w:tcMar>
              <w:top w:w="80" w:type="dxa"/>
              <w:bottom w:w="80" w:type="dxa"/>
              <w:left w:w="120" w:type="dxa"/>
              <w:right w:w="120" w:type="dxa"/>
            </w:tcMar>
          </w:tcPr>
          <w:p>
            <w:pPr>
              <w:jc w:val="left"/>
            </w:pPr>
            <w:r>
              <w:rPr>
                <w:rFonts w:ascii="Segoe UI" w:hAnsi="Segoe UI"/>
                <w:color w:val="1E293B"/>
                <w:sz w:val="18"/>
              </w:rPr>
              <w:t>NULL</w:t>
            </w:r>
          </w:p>
        </w:tc>
        <w:tc>
          <w:tcPr>
            <w:tcW w:type="dxa" w:w="3312"/>
            <w:shd w:fill="FFFFFF"/>
            <w:tcMar>
              <w:top w:w="80" w:type="dxa"/>
              <w:bottom w:w="80" w:type="dxa"/>
              <w:left w:w="120" w:type="dxa"/>
              <w:right w:w="120" w:type="dxa"/>
            </w:tcMar>
          </w:tcPr>
          <w:p>
            <w:pPr>
              <w:jc w:val="left"/>
            </w:pPr>
            <w:r>
              <w:rPr>
                <w:rFonts w:ascii="Segoe UI" w:hAnsi="Segoe UI"/>
                <w:color w:val="1E293B"/>
                <w:sz w:val="18"/>
              </w:rPr>
              <w:t>Primary key of the election session.</w:t>
            </w:r>
          </w:p>
        </w:tc>
      </w:tr>
      <w:tr>
        <w:tc>
          <w:tcPr>
            <w:tcW w:type="dxa" w:w="2016"/>
            <w:shd w:fill="F8FAFC"/>
            <w:tcMar>
              <w:top w:w="80" w:type="dxa"/>
              <w:bottom w:w="80" w:type="dxa"/>
              <w:left w:w="120" w:type="dxa"/>
              <w:right w:w="120" w:type="dxa"/>
            </w:tcMar>
          </w:tcPr>
          <w:p>
            <w:pPr>
              <w:jc w:val="left"/>
            </w:pPr>
            <w:r>
              <w:rPr>
                <w:rFonts w:ascii="Segoe UI" w:hAnsi="Segoe UI"/>
                <w:color w:val="1E293B"/>
                <w:sz w:val="18"/>
              </w:rPr>
              <w:t>title</w:t>
            </w:r>
          </w:p>
        </w:tc>
        <w:tc>
          <w:tcPr>
            <w:tcW w:type="dxa" w:w="1584"/>
            <w:shd w:fill="F8FAFC"/>
            <w:tcMar>
              <w:top w:w="80" w:type="dxa"/>
              <w:bottom w:w="80" w:type="dxa"/>
              <w:left w:w="120" w:type="dxa"/>
              <w:right w:w="120" w:type="dxa"/>
            </w:tcMar>
          </w:tcPr>
          <w:p>
            <w:pPr>
              <w:jc w:val="left"/>
            </w:pPr>
            <w:r>
              <w:rPr>
                <w:rFonts w:ascii="Segoe UI" w:hAnsi="Segoe UI"/>
                <w:color w:val="1E293B"/>
                <w:sz w:val="18"/>
              </w:rPr>
              <w:t>varchar(255)</w:t>
            </w:r>
          </w:p>
        </w:tc>
        <w:tc>
          <w:tcPr>
            <w:tcW w:type="dxa" w:w="720"/>
            <w:shd w:fill="F8FAFC"/>
            <w:tcMar>
              <w:top w:w="80" w:type="dxa"/>
              <w:bottom w:w="80" w:type="dxa"/>
              <w:left w:w="120" w:type="dxa"/>
              <w:right w:w="120" w:type="dxa"/>
            </w:tcMar>
          </w:tcPr>
          <w:p>
            <w:pPr>
              <w:jc w:val="left"/>
            </w:pPr>
            <w:r>
              <w:rPr>
                <w:rFonts w:ascii="Segoe UI" w:hAnsi="Segoe UI"/>
                <w:color w:val="1E293B"/>
                <w:sz w:val="18"/>
              </w:rPr>
              <w:t>NO</w:t>
            </w:r>
          </w:p>
        </w:tc>
        <w:tc>
          <w:tcPr>
            <w:tcW w:type="dxa" w:w="720"/>
            <w:shd w:fill="F8FAFC"/>
            <w:tcMar>
              <w:top w:w="80" w:type="dxa"/>
              <w:bottom w:w="80" w:type="dxa"/>
              <w:left w:w="120" w:type="dxa"/>
              <w:right w:w="120" w:type="dxa"/>
            </w:tcMar>
          </w:tcPr>
          <w:p>
            <w:pPr>
              <w:jc w:val="left"/>
            </w:pPr>
            <w:r>
              <w:rPr>
                <w:rFonts w:ascii="Segoe UI" w:hAnsi="Segoe UI"/>
                <w:color w:val="1E293B"/>
                <w:sz w:val="18"/>
              </w:rPr>
            </w:r>
          </w:p>
        </w:tc>
        <w:tc>
          <w:tcPr>
            <w:tcW w:type="dxa" w:w="1008"/>
            <w:shd w:fill="F8FAFC"/>
            <w:tcMar>
              <w:top w:w="80" w:type="dxa"/>
              <w:bottom w:w="80" w:type="dxa"/>
              <w:left w:w="120" w:type="dxa"/>
              <w:right w:w="120" w:type="dxa"/>
            </w:tcMar>
          </w:tcPr>
          <w:p>
            <w:pPr>
              <w:jc w:val="left"/>
            </w:pPr>
            <w:r>
              <w:rPr>
                <w:rFonts w:ascii="Segoe UI" w:hAnsi="Segoe UI"/>
                <w:color w:val="1E293B"/>
                <w:sz w:val="18"/>
              </w:rPr>
              <w:t>NULL</w:t>
            </w:r>
          </w:p>
        </w:tc>
        <w:tc>
          <w:tcPr>
            <w:tcW w:type="dxa" w:w="3312"/>
            <w:shd w:fill="F8FAFC"/>
            <w:tcMar>
              <w:top w:w="80" w:type="dxa"/>
              <w:bottom w:w="80" w:type="dxa"/>
              <w:left w:w="120" w:type="dxa"/>
              <w:right w:w="120" w:type="dxa"/>
            </w:tcMar>
          </w:tcPr>
          <w:p>
            <w:pPr>
              <w:jc w:val="left"/>
            </w:pPr>
            <w:r>
              <w:rPr>
                <w:rFonts w:ascii="Segoe UI" w:hAnsi="Segoe UI"/>
                <w:color w:val="1E293B"/>
                <w:sz w:val="18"/>
              </w:rPr>
              <w:t>Election title (e.g. 'Guild Executive &amp; SRC General Elections 2026/2027').</w:t>
            </w:r>
          </w:p>
        </w:tc>
      </w:tr>
      <w:tr>
        <w:tc>
          <w:tcPr>
            <w:tcW w:type="dxa" w:w="2016"/>
            <w:shd w:fill="FFFFFF"/>
            <w:tcMar>
              <w:top w:w="80" w:type="dxa"/>
              <w:bottom w:w="80" w:type="dxa"/>
              <w:left w:w="120" w:type="dxa"/>
              <w:right w:w="120" w:type="dxa"/>
            </w:tcMar>
          </w:tcPr>
          <w:p>
            <w:pPr>
              <w:jc w:val="left"/>
            </w:pPr>
            <w:r>
              <w:rPr>
                <w:rFonts w:ascii="Segoe UI" w:hAnsi="Segoe UI"/>
                <w:color w:val="1E293B"/>
                <w:sz w:val="18"/>
              </w:rPr>
              <w:t>description</w:t>
            </w:r>
          </w:p>
        </w:tc>
        <w:tc>
          <w:tcPr>
            <w:tcW w:type="dxa" w:w="1584"/>
            <w:shd w:fill="FFFFFF"/>
            <w:tcMar>
              <w:top w:w="80" w:type="dxa"/>
              <w:bottom w:w="80" w:type="dxa"/>
              <w:left w:w="120" w:type="dxa"/>
              <w:right w:w="120" w:type="dxa"/>
            </w:tcMar>
          </w:tcPr>
          <w:p>
            <w:pPr>
              <w:jc w:val="left"/>
            </w:pPr>
            <w:r>
              <w:rPr>
                <w:rFonts w:ascii="Segoe UI" w:hAnsi="Segoe UI"/>
                <w:color w:val="1E293B"/>
                <w:sz w:val="18"/>
              </w:rPr>
              <w:t>text</w:t>
            </w:r>
          </w:p>
        </w:tc>
        <w:tc>
          <w:tcPr>
            <w:tcW w:type="dxa" w:w="720"/>
            <w:shd w:fill="FFFFFF"/>
            <w:tcMar>
              <w:top w:w="80" w:type="dxa"/>
              <w:bottom w:w="80" w:type="dxa"/>
              <w:left w:w="120" w:type="dxa"/>
              <w:right w:w="120" w:type="dxa"/>
            </w:tcMar>
          </w:tcPr>
          <w:p>
            <w:pPr>
              <w:jc w:val="left"/>
            </w:pPr>
            <w:r>
              <w:rPr>
                <w:rFonts w:ascii="Segoe UI" w:hAnsi="Segoe UI"/>
                <w:color w:val="1E293B"/>
                <w:sz w:val="18"/>
              </w:rPr>
              <w:t>YES</w:t>
            </w:r>
          </w:p>
        </w:tc>
        <w:tc>
          <w:tcPr>
            <w:tcW w:type="dxa" w:w="720"/>
            <w:shd w:fill="FFFFFF"/>
            <w:tcMar>
              <w:top w:w="80" w:type="dxa"/>
              <w:bottom w:w="80" w:type="dxa"/>
              <w:left w:w="120" w:type="dxa"/>
              <w:right w:w="120" w:type="dxa"/>
            </w:tcMar>
          </w:tcPr>
          <w:p>
            <w:pPr>
              <w:jc w:val="left"/>
            </w:pPr>
            <w:r>
              <w:rPr>
                <w:rFonts w:ascii="Segoe UI" w:hAnsi="Segoe UI"/>
                <w:color w:val="1E293B"/>
                <w:sz w:val="18"/>
              </w:rPr>
            </w:r>
          </w:p>
        </w:tc>
        <w:tc>
          <w:tcPr>
            <w:tcW w:type="dxa" w:w="1008"/>
            <w:shd w:fill="FFFFFF"/>
            <w:tcMar>
              <w:top w:w="80" w:type="dxa"/>
              <w:bottom w:w="80" w:type="dxa"/>
              <w:left w:w="120" w:type="dxa"/>
              <w:right w:w="120" w:type="dxa"/>
            </w:tcMar>
          </w:tcPr>
          <w:p>
            <w:pPr>
              <w:jc w:val="left"/>
            </w:pPr>
            <w:r>
              <w:rPr>
                <w:rFonts w:ascii="Segoe UI" w:hAnsi="Segoe UI"/>
                <w:color w:val="1E293B"/>
                <w:sz w:val="18"/>
              </w:rPr>
              <w:t>NULL</w:t>
            </w:r>
          </w:p>
        </w:tc>
        <w:tc>
          <w:tcPr>
            <w:tcW w:type="dxa" w:w="3312"/>
            <w:shd w:fill="FFFFFF"/>
            <w:tcMar>
              <w:top w:w="80" w:type="dxa"/>
              <w:bottom w:w="80" w:type="dxa"/>
              <w:left w:w="120" w:type="dxa"/>
              <w:right w:w="120" w:type="dxa"/>
            </w:tcMar>
          </w:tcPr>
          <w:p>
            <w:pPr>
              <w:jc w:val="left"/>
            </w:pPr>
            <w:r>
              <w:rPr>
                <w:rFonts w:ascii="Segoe UI" w:hAnsi="Segoe UI"/>
                <w:color w:val="1E293B"/>
                <w:sz w:val="18"/>
              </w:rPr>
              <w:t>Attribute storing description state in voting_sessions.</w:t>
            </w:r>
          </w:p>
        </w:tc>
      </w:tr>
      <w:tr>
        <w:tc>
          <w:tcPr>
            <w:tcW w:type="dxa" w:w="2016"/>
            <w:shd w:fill="F8FAFC"/>
            <w:tcMar>
              <w:top w:w="80" w:type="dxa"/>
              <w:bottom w:w="80" w:type="dxa"/>
              <w:left w:w="120" w:type="dxa"/>
              <w:right w:w="120" w:type="dxa"/>
            </w:tcMar>
          </w:tcPr>
          <w:p>
            <w:pPr>
              <w:jc w:val="left"/>
            </w:pPr>
            <w:r>
              <w:rPr>
                <w:rFonts w:ascii="Segoe UI" w:hAnsi="Segoe UI"/>
                <w:color w:val="1E293B"/>
                <w:sz w:val="18"/>
              </w:rPr>
              <w:t>target_semester</w:t>
            </w:r>
          </w:p>
        </w:tc>
        <w:tc>
          <w:tcPr>
            <w:tcW w:type="dxa" w:w="1584"/>
            <w:shd w:fill="F8FAFC"/>
            <w:tcMar>
              <w:top w:w="80" w:type="dxa"/>
              <w:bottom w:w="80" w:type="dxa"/>
              <w:left w:w="120" w:type="dxa"/>
              <w:right w:w="120" w:type="dxa"/>
            </w:tcMar>
          </w:tcPr>
          <w:p>
            <w:pPr>
              <w:jc w:val="left"/>
            </w:pPr>
            <w:r>
              <w:rPr>
                <w:rFonts w:ascii="Segoe UI" w:hAnsi="Segoe UI"/>
                <w:color w:val="1E293B"/>
                <w:sz w:val="18"/>
              </w:rPr>
              <w:t>int(11)</w:t>
            </w:r>
          </w:p>
        </w:tc>
        <w:tc>
          <w:tcPr>
            <w:tcW w:type="dxa" w:w="720"/>
            <w:shd w:fill="F8FAFC"/>
            <w:tcMar>
              <w:top w:w="80" w:type="dxa"/>
              <w:bottom w:w="80" w:type="dxa"/>
              <w:left w:w="120" w:type="dxa"/>
              <w:right w:w="120" w:type="dxa"/>
            </w:tcMar>
          </w:tcPr>
          <w:p>
            <w:pPr>
              <w:jc w:val="left"/>
            </w:pPr>
            <w:r>
              <w:rPr>
                <w:rFonts w:ascii="Segoe UI" w:hAnsi="Segoe UI"/>
                <w:color w:val="1E293B"/>
                <w:sz w:val="18"/>
              </w:rPr>
              <w:t>NO</w:t>
            </w:r>
          </w:p>
        </w:tc>
        <w:tc>
          <w:tcPr>
            <w:tcW w:type="dxa" w:w="720"/>
            <w:shd w:fill="F8FAFC"/>
            <w:tcMar>
              <w:top w:w="80" w:type="dxa"/>
              <w:bottom w:w="80" w:type="dxa"/>
              <w:left w:w="120" w:type="dxa"/>
              <w:right w:w="120" w:type="dxa"/>
            </w:tcMar>
          </w:tcPr>
          <w:p>
            <w:pPr>
              <w:jc w:val="left"/>
            </w:pPr>
            <w:r>
              <w:rPr>
                <w:rFonts w:ascii="Segoe UI" w:hAnsi="Segoe UI"/>
                <w:color w:val="1E293B"/>
                <w:sz w:val="18"/>
              </w:rPr>
            </w:r>
          </w:p>
        </w:tc>
        <w:tc>
          <w:tcPr>
            <w:tcW w:type="dxa" w:w="1008"/>
            <w:shd w:fill="F8FAFC"/>
            <w:tcMar>
              <w:top w:w="80" w:type="dxa"/>
              <w:bottom w:w="80" w:type="dxa"/>
              <w:left w:w="120" w:type="dxa"/>
              <w:right w:w="120" w:type="dxa"/>
            </w:tcMar>
          </w:tcPr>
          <w:p>
            <w:pPr>
              <w:jc w:val="left"/>
            </w:pPr>
            <w:r>
              <w:rPr>
                <w:rFonts w:ascii="Segoe UI" w:hAnsi="Segoe UI"/>
                <w:color w:val="1E293B"/>
                <w:sz w:val="18"/>
              </w:rPr>
              <w:t>2</w:t>
            </w:r>
          </w:p>
        </w:tc>
        <w:tc>
          <w:tcPr>
            <w:tcW w:type="dxa" w:w="3312"/>
            <w:shd w:fill="F8FAFC"/>
            <w:tcMar>
              <w:top w:w="80" w:type="dxa"/>
              <w:bottom w:w="80" w:type="dxa"/>
              <w:left w:w="120" w:type="dxa"/>
              <w:right w:w="120" w:type="dxa"/>
            </w:tcMar>
          </w:tcPr>
          <w:p>
            <w:pPr>
              <w:jc w:val="left"/>
            </w:pPr>
            <w:r>
              <w:rPr>
                <w:rFonts w:ascii="Segoe UI" w:hAnsi="Segoe UI"/>
                <w:color w:val="1E293B"/>
                <w:sz w:val="18"/>
              </w:rPr>
              <w:t>Attribute storing target_semester state in voting_sessions.</w:t>
            </w:r>
          </w:p>
        </w:tc>
      </w:tr>
      <w:tr>
        <w:tc>
          <w:tcPr>
            <w:tcW w:type="dxa" w:w="2016"/>
            <w:shd w:fill="FFFFFF"/>
            <w:tcMar>
              <w:top w:w="80" w:type="dxa"/>
              <w:bottom w:w="80" w:type="dxa"/>
              <w:left w:w="120" w:type="dxa"/>
              <w:right w:w="120" w:type="dxa"/>
            </w:tcMar>
          </w:tcPr>
          <w:p>
            <w:pPr>
              <w:jc w:val="left"/>
            </w:pPr>
            <w:r>
              <w:rPr>
                <w:rFonts w:ascii="Segoe UI" w:hAnsi="Segoe UI"/>
                <w:color w:val="1E293B"/>
                <w:sz w:val="18"/>
              </w:rPr>
              <w:t>academic_year_id</w:t>
            </w:r>
          </w:p>
        </w:tc>
        <w:tc>
          <w:tcPr>
            <w:tcW w:type="dxa" w:w="1584"/>
            <w:shd w:fill="FFFFFF"/>
            <w:tcMar>
              <w:top w:w="80" w:type="dxa"/>
              <w:bottom w:w="80" w:type="dxa"/>
              <w:left w:w="120" w:type="dxa"/>
              <w:right w:w="120" w:type="dxa"/>
            </w:tcMar>
          </w:tcPr>
          <w:p>
            <w:pPr>
              <w:jc w:val="left"/>
            </w:pPr>
            <w:r>
              <w:rPr>
                <w:rFonts w:ascii="Segoe UI" w:hAnsi="Segoe UI"/>
                <w:color w:val="1E293B"/>
                <w:sz w:val="18"/>
              </w:rPr>
              <w:t>bigint(20) unsigned</w:t>
            </w:r>
          </w:p>
        </w:tc>
        <w:tc>
          <w:tcPr>
            <w:tcW w:type="dxa" w:w="720"/>
            <w:shd w:fill="FFFFFF"/>
            <w:tcMar>
              <w:top w:w="80" w:type="dxa"/>
              <w:bottom w:w="80" w:type="dxa"/>
              <w:left w:w="120" w:type="dxa"/>
              <w:right w:w="120" w:type="dxa"/>
            </w:tcMar>
          </w:tcPr>
          <w:p>
            <w:pPr>
              <w:jc w:val="left"/>
            </w:pPr>
            <w:r>
              <w:rPr>
                <w:rFonts w:ascii="Segoe UI" w:hAnsi="Segoe UI"/>
                <w:color w:val="1E293B"/>
                <w:sz w:val="18"/>
              </w:rPr>
              <w:t>YES</w:t>
            </w:r>
          </w:p>
        </w:tc>
        <w:tc>
          <w:tcPr>
            <w:tcW w:type="dxa" w:w="720"/>
            <w:shd w:fill="FFFFFF"/>
            <w:tcMar>
              <w:top w:w="80" w:type="dxa"/>
              <w:bottom w:w="80" w:type="dxa"/>
              <w:left w:w="120" w:type="dxa"/>
              <w:right w:w="120" w:type="dxa"/>
            </w:tcMar>
          </w:tcPr>
          <w:p>
            <w:pPr>
              <w:jc w:val="left"/>
            </w:pPr>
            <w:r>
              <w:rPr>
                <w:rFonts w:ascii="Segoe UI" w:hAnsi="Segoe UI"/>
                <w:color w:val="1E293B"/>
                <w:sz w:val="18"/>
              </w:rPr>
              <w:t>MUL</w:t>
            </w:r>
          </w:p>
        </w:tc>
        <w:tc>
          <w:tcPr>
            <w:tcW w:type="dxa" w:w="1008"/>
            <w:shd w:fill="FFFFFF"/>
            <w:tcMar>
              <w:top w:w="80" w:type="dxa"/>
              <w:bottom w:w="80" w:type="dxa"/>
              <w:left w:w="120" w:type="dxa"/>
              <w:right w:w="120" w:type="dxa"/>
            </w:tcMar>
          </w:tcPr>
          <w:p>
            <w:pPr>
              <w:jc w:val="left"/>
            </w:pPr>
            <w:r>
              <w:rPr>
                <w:rFonts w:ascii="Segoe UI" w:hAnsi="Segoe UI"/>
                <w:color w:val="1E293B"/>
                <w:sz w:val="18"/>
              </w:rPr>
              <w:t>NULL</w:t>
            </w:r>
          </w:p>
        </w:tc>
        <w:tc>
          <w:tcPr>
            <w:tcW w:type="dxa" w:w="3312"/>
            <w:shd w:fill="FFFFFF"/>
            <w:tcMar>
              <w:top w:w="80" w:type="dxa"/>
              <w:bottom w:w="80" w:type="dxa"/>
              <w:left w:w="120" w:type="dxa"/>
              <w:right w:w="120" w:type="dxa"/>
            </w:tcMar>
          </w:tcPr>
          <w:p>
            <w:pPr>
              <w:jc w:val="left"/>
            </w:pPr>
            <w:r>
              <w:rPr>
                <w:rFonts w:ascii="Segoe UI" w:hAnsi="Segoe UI"/>
                <w:color w:val="1E293B"/>
                <w:sz w:val="18"/>
              </w:rPr>
              <w:t>Attribute storing academic_year_id state in voting_sessions.</w:t>
            </w:r>
          </w:p>
        </w:tc>
      </w:tr>
      <w:tr>
        <w:tc>
          <w:tcPr>
            <w:tcW w:type="dxa" w:w="2016"/>
            <w:shd w:fill="F8FAFC"/>
            <w:tcMar>
              <w:top w:w="80" w:type="dxa"/>
              <w:bottom w:w="80" w:type="dxa"/>
              <w:left w:w="120" w:type="dxa"/>
              <w:right w:w="120" w:type="dxa"/>
            </w:tcMar>
          </w:tcPr>
          <w:p>
            <w:pPr>
              <w:jc w:val="left"/>
            </w:pPr>
            <w:r>
              <w:rPr>
                <w:rFonts w:ascii="Segoe UI" w:hAnsi="Segoe UI"/>
                <w:color w:val="1E293B"/>
                <w:sz w:val="18"/>
              </w:rPr>
              <w:t>start_time</w:t>
            </w:r>
          </w:p>
        </w:tc>
        <w:tc>
          <w:tcPr>
            <w:tcW w:type="dxa" w:w="1584"/>
            <w:shd w:fill="F8FAFC"/>
            <w:tcMar>
              <w:top w:w="80" w:type="dxa"/>
              <w:bottom w:w="80" w:type="dxa"/>
              <w:left w:w="120" w:type="dxa"/>
              <w:right w:w="120" w:type="dxa"/>
            </w:tcMar>
          </w:tcPr>
          <w:p>
            <w:pPr>
              <w:jc w:val="left"/>
            </w:pPr>
            <w:r>
              <w:rPr>
                <w:rFonts w:ascii="Segoe UI" w:hAnsi="Segoe UI"/>
                <w:color w:val="1E293B"/>
                <w:sz w:val="18"/>
              </w:rPr>
              <w:t>datetime</w:t>
            </w:r>
          </w:p>
        </w:tc>
        <w:tc>
          <w:tcPr>
            <w:tcW w:type="dxa" w:w="720"/>
            <w:shd w:fill="F8FAFC"/>
            <w:tcMar>
              <w:top w:w="80" w:type="dxa"/>
              <w:bottom w:w="80" w:type="dxa"/>
              <w:left w:w="120" w:type="dxa"/>
              <w:right w:w="120" w:type="dxa"/>
            </w:tcMar>
          </w:tcPr>
          <w:p>
            <w:pPr>
              <w:jc w:val="left"/>
            </w:pPr>
            <w:r>
              <w:rPr>
                <w:rFonts w:ascii="Segoe UI" w:hAnsi="Segoe UI"/>
                <w:color w:val="1E293B"/>
                <w:sz w:val="18"/>
              </w:rPr>
              <w:t>YES</w:t>
            </w:r>
          </w:p>
        </w:tc>
        <w:tc>
          <w:tcPr>
            <w:tcW w:type="dxa" w:w="720"/>
            <w:shd w:fill="F8FAFC"/>
            <w:tcMar>
              <w:top w:w="80" w:type="dxa"/>
              <w:bottom w:w="80" w:type="dxa"/>
              <w:left w:w="120" w:type="dxa"/>
              <w:right w:w="120" w:type="dxa"/>
            </w:tcMar>
          </w:tcPr>
          <w:p>
            <w:pPr>
              <w:jc w:val="left"/>
            </w:pPr>
            <w:r>
              <w:rPr>
                <w:rFonts w:ascii="Segoe UI" w:hAnsi="Segoe UI"/>
                <w:color w:val="1E293B"/>
                <w:sz w:val="18"/>
              </w:rPr>
            </w:r>
          </w:p>
        </w:tc>
        <w:tc>
          <w:tcPr>
            <w:tcW w:type="dxa" w:w="1008"/>
            <w:shd w:fill="F8FAFC"/>
            <w:tcMar>
              <w:top w:w="80" w:type="dxa"/>
              <w:bottom w:w="80" w:type="dxa"/>
              <w:left w:w="120" w:type="dxa"/>
              <w:right w:w="120" w:type="dxa"/>
            </w:tcMar>
          </w:tcPr>
          <w:p>
            <w:pPr>
              <w:jc w:val="left"/>
            </w:pPr>
            <w:r>
              <w:rPr>
                <w:rFonts w:ascii="Segoe UI" w:hAnsi="Segoe UI"/>
                <w:color w:val="1E293B"/>
                <w:sz w:val="18"/>
              </w:rPr>
              <w:t>NULL</w:t>
            </w:r>
          </w:p>
        </w:tc>
        <w:tc>
          <w:tcPr>
            <w:tcW w:type="dxa" w:w="3312"/>
            <w:shd w:fill="F8FAFC"/>
            <w:tcMar>
              <w:top w:w="80" w:type="dxa"/>
              <w:bottom w:w="80" w:type="dxa"/>
              <w:left w:w="120" w:type="dxa"/>
              <w:right w:w="120" w:type="dxa"/>
            </w:tcMar>
          </w:tcPr>
          <w:p>
            <w:pPr>
              <w:jc w:val="left"/>
            </w:pPr>
            <w:r>
              <w:rPr>
                <w:rFonts w:ascii="Segoe UI" w:hAnsi="Segoe UI"/>
                <w:color w:val="1E293B"/>
                <w:sz w:val="18"/>
              </w:rPr>
              <w:t>Datetime timestamp when digital voting booths open.</w:t>
            </w:r>
          </w:p>
        </w:tc>
      </w:tr>
      <w:tr>
        <w:tc>
          <w:tcPr>
            <w:tcW w:type="dxa" w:w="2016"/>
            <w:shd w:fill="FFFFFF"/>
            <w:tcMar>
              <w:top w:w="80" w:type="dxa"/>
              <w:bottom w:w="80" w:type="dxa"/>
              <w:left w:w="120" w:type="dxa"/>
              <w:right w:w="120" w:type="dxa"/>
            </w:tcMar>
          </w:tcPr>
          <w:p>
            <w:pPr>
              <w:jc w:val="left"/>
            </w:pPr>
            <w:r>
              <w:rPr>
                <w:rFonts w:ascii="Segoe UI" w:hAnsi="Segoe UI"/>
                <w:color w:val="1E293B"/>
                <w:sz w:val="18"/>
              </w:rPr>
              <w:t>end_time</w:t>
            </w:r>
          </w:p>
        </w:tc>
        <w:tc>
          <w:tcPr>
            <w:tcW w:type="dxa" w:w="1584"/>
            <w:shd w:fill="FFFFFF"/>
            <w:tcMar>
              <w:top w:w="80" w:type="dxa"/>
              <w:bottom w:w="80" w:type="dxa"/>
              <w:left w:w="120" w:type="dxa"/>
              <w:right w:w="120" w:type="dxa"/>
            </w:tcMar>
          </w:tcPr>
          <w:p>
            <w:pPr>
              <w:jc w:val="left"/>
            </w:pPr>
            <w:r>
              <w:rPr>
                <w:rFonts w:ascii="Segoe UI" w:hAnsi="Segoe UI"/>
                <w:color w:val="1E293B"/>
                <w:sz w:val="18"/>
              </w:rPr>
              <w:t>datetime</w:t>
            </w:r>
          </w:p>
        </w:tc>
        <w:tc>
          <w:tcPr>
            <w:tcW w:type="dxa" w:w="720"/>
            <w:shd w:fill="FFFFFF"/>
            <w:tcMar>
              <w:top w:w="80" w:type="dxa"/>
              <w:bottom w:w="80" w:type="dxa"/>
              <w:left w:w="120" w:type="dxa"/>
              <w:right w:w="120" w:type="dxa"/>
            </w:tcMar>
          </w:tcPr>
          <w:p>
            <w:pPr>
              <w:jc w:val="left"/>
            </w:pPr>
            <w:r>
              <w:rPr>
                <w:rFonts w:ascii="Segoe UI" w:hAnsi="Segoe UI"/>
                <w:color w:val="1E293B"/>
                <w:sz w:val="18"/>
              </w:rPr>
              <w:t>YES</w:t>
            </w:r>
          </w:p>
        </w:tc>
        <w:tc>
          <w:tcPr>
            <w:tcW w:type="dxa" w:w="720"/>
            <w:shd w:fill="FFFFFF"/>
            <w:tcMar>
              <w:top w:w="80" w:type="dxa"/>
              <w:bottom w:w="80" w:type="dxa"/>
              <w:left w:w="120" w:type="dxa"/>
              <w:right w:w="120" w:type="dxa"/>
            </w:tcMar>
          </w:tcPr>
          <w:p>
            <w:pPr>
              <w:jc w:val="left"/>
            </w:pPr>
            <w:r>
              <w:rPr>
                <w:rFonts w:ascii="Segoe UI" w:hAnsi="Segoe UI"/>
                <w:color w:val="1E293B"/>
                <w:sz w:val="18"/>
              </w:rPr>
            </w:r>
          </w:p>
        </w:tc>
        <w:tc>
          <w:tcPr>
            <w:tcW w:type="dxa" w:w="1008"/>
            <w:shd w:fill="FFFFFF"/>
            <w:tcMar>
              <w:top w:w="80" w:type="dxa"/>
              <w:bottom w:w="80" w:type="dxa"/>
              <w:left w:w="120" w:type="dxa"/>
              <w:right w:w="120" w:type="dxa"/>
            </w:tcMar>
          </w:tcPr>
          <w:p>
            <w:pPr>
              <w:jc w:val="left"/>
            </w:pPr>
            <w:r>
              <w:rPr>
                <w:rFonts w:ascii="Segoe UI" w:hAnsi="Segoe UI"/>
                <w:color w:val="1E293B"/>
                <w:sz w:val="18"/>
              </w:rPr>
              <w:t>NULL</w:t>
            </w:r>
          </w:p>
        </w:tc>
        <w:tc>
          <w:tcPr>
            <w:tcW w:type="dxa" w:w="3312"/>
            <w:shd w:fill="FFFFFF"/>
            <w:tcMar>
              <w:top w:w="80" w:type="dxa"/>
              <w:bottom w:w="80" w:type="dxa"/>
              <w:left w:w="120" w:type="dxa"/>
              <w:right w:w="120" w:type="dxa"/>
            </w:tcMar>
          </w:tcPr>
          <w:p>
            <w:pPr>
              <w:jc w:val="left"/>
            </w:pPr>
            <w:r>
              <w:rPr>
                <w:rFonts w:ascii="Segoe UI" w:hAnsi="Segoe UI"/>
                <w:color w:val="1E293B"/>
                <w:sz w:val="18"/>
              </w:rPr>
              <w:t>Datetime timestamp when voting ceases and results freeze.</w:t>
            </w:r>
          </w:p>
        </w:tc>
      </w:tr>
      <w:tr>
        <w:tc>
          <w:tcPr>
            <w:tcW w:type="dxa" w:w="2016"/>
            <w:shd w:fill="F8FAFC"/>
            <w:tcMar>
              <w:top w:w="80" w:type="dxa"/>
              <w:bottom w:w="80" w:type="dxa"/>
              <w:left w:w="120" w:type="dxa"/>
              <w:right w:w="120" w:type="dxa"/>
            </w:tcMar>
          </w:tcPr>
          <w:p>
            <w:pPr>
              <w:jc w:val="left"/>
            </w:pPr>
            <w:r>
              <w:rPr>
                <w:rFonts w:ascii="Segoe UI" w:hAnsi="Segoe UI"/>
                <w:color w:val="1E293B"/>
                <w:sz w:val="18"/>
              </w:rPr>
              <w:t>results_published_at</w:t>
            </w:r>
          </w:p>
        </w:tc>
        <w:tc>
          <w:tcPr>
            <w:tcW w:type="dxa" w:w="1584"/>
            <w:shd w:fill="F8FAFC"/>
            <w:tcMar>
              <w:top w:w="80" w:type="dxa"/>
              <w:bottom w:w="80" w:type="dxa"/>
              <w:left w:w="120" w:type="dxa"/>
              <w:right w:w="120" w:type="dxa"/>
            </w:tcMar>
          </w:tcPr>
          <w:p>
            <w:pPr>
              <w:jc w:val="left"/>
            </w:pPr>
            <w:r>
              <w:rPr>
                <w:rFonts w:ascii="Segoe UI" w:hAnsi="Segoe UI"/>
                <w:color w:val="1E293B"/>
                <w:sz w:val="18"/>
              </w:rPr>
              <w:t>datetime</w:t>
            </w:r>
          </w:p>
        </w:tc>
        <w:tc>
          <w:tcPr>
            <w:tcW w:type="dxa" w:w="720"/>
            <w:shd w:fill="F8FAFC"/>
            <w:tcMar>
              <w:top w:w="80" w:type="dxa"/>
              <w:bottom w:w="80" w:type="dxa"/>
              <w:left w:w="120" w:type="dxa"/>
              <w:right w:w="120" w:type="dxa"/>
            </w:tcMar>
          </w:tcPr>
          <w:p>
            <w:pPr>
              <w:jc w:val="left"/>
            </w:pPr>
            <w:r>
              <w:rPr>
                <w:rFonts w:ascii="Segoe UI" w:hAnsi="Segoe UI"/>
                <w:color w:val="1E293B"/>
                <w:sz w:val="18"/>
              </w:rPr>
              <w:t>YES</w:t>
            </w:r>
          </w:p>
        </w:tc>
        <w:tc>
          <w:tcPr>
            <w:tcW w:type="dxa" w:w="720"/>
            <w:shd w:fill="F8FAFC"/>
            <w:tcMar>
              <w:top w:w="80" w:type="dxa"/>
              <w:bottom w:w="80" w:type="dxa"/>
              <w:left w:w="120" w:type="dxa"/>
              <w:right w:w="120" w:type="dxa"/>
            </w:tcMar>
          </w:tcPr>
          <w:p>
            <w:pPr>
              <w:jc w:val="left"/>
            </w:pPr>
            <w:r>
              <w:rPr>
                <w:rFonts w:ascii="Segoe UI" w:hAnsi="Segoe UI"/>
                <w:color w:val="1E293B"/>
                <w:sz w:val="18"/>
              </w:rPr>
            </w:r>
          </w:p>
        </w:tc>
        <w:tc>
          <w:tcPr>
            <w:tcW w:type="dxa" w:w="1008"/>
            <w:shd w:fill="F8FAFC"/>
            <w:tcMar>
              <w:top w:w="80" w:type="dxa"/>
              <w:bottom w:w="80" w:type="dxa"/>
              <w:left w:w="120" w:type="dxa"/>
              <w:right w:w="120" w:type="dxa"/>
            </w:tcMar>
          </w:tcPr>
          <w:p>
            <w:pPr>
              <w:jc w:val="left"/>
            </w:pPr>
            <w:r>
              <w:rPr>
                <w:rFonts w:ascii="Segoe UI" w:hAnsi="Segoe UI"/>
                <w:color w:val="1E293B"/>
                <w:sz w:val="18"/>
              </w:rPr>
              <w:t>NULL</w:t>
            </w:r>
          </w:p>
        </w:tc>
        <w:tc>
          <w:tcPr>
            <w:tcW w:type="dxa" w:w="3312"/>
            <w:shd w:fill="F8FAFC"/>
            <w:tcMar>
              <w:top w:w="80" w:type="dxa"/>
              <w:bottom w:w="80" w:type="dxa"/>
              <w:left w:w="120" w:type="dxa"/>
              <w:right w:w="120" w:type="dxa"/>
            </w:tcMar>
          </w:tcPr>
          <w:p>
            <w:pPr>
              <w:jc w:val="left"/>
            </w:pPr>
            <w:r>
              <w:rPr>
                <w:rFonts w:ascii="Segoe UI" w:hAnsi="Segoe UI"/>
                <w:color w:val="1E293B"/>
                <w:sz w:val="18"/>
              </w:rPr>
              <w:t>Attribute storing results_published_at state in voting_sessions.</w:t>
            </w:r>
          </w:p>
        </w:tc>
      </w:tr>
      <w:tr>
        <w:tc>
          <w:tcPr>
            <w:tcW w:type="dxa" w:w="2016"/>
            <w:shd w:fill="FFFFFF"/>
            <w:tcMar>
              <w:top w:w="80" w:type="dxa"/>
              <w:bottom w:w="80" w:type="dxa"/>
              <w:left w:w="120" w:type="dxa"/>
              <w:right w:w="120" w:type="dxa"/>
            </w:tcMar>
          </w:tcPr>
          <w:p>
            <w:pPr>
              <w:jc w:val="left"/>
            </w:pPr>
            <w:r>
              <w:rPr>
                <w:rFonts w:ascii="Segoe UI" w:hAnsi="Segoe UI"/>
                <w:color w:val="1E293B"/>
                <w:sz w:val="18"/>
              </w:rPr>
              <w:t>created_by</w:t>
            </w:r>
          </w:p>
        </w:tc>
        <w:tc>
          <w:tcPr>
            <w:tcW w:type="dxa" w:w="1584"/>
            <w:shd w:fill="FFFFFF"/>
            <w:tcMar>
              <w:top w:w="80" w:type="dxa"/>
              <w:bottom w:w="80" w:type="dxa"/>
              <w:left w:w="120" w:type="dxa"/>
              <w:right w:w="120" w:type="dxa"/>
            </w:tcMar>
          </w:tcPr>
          <w:p>
            <w:pPr>
              <w:jc w:val="left"/>
            </w:pPr>
            <w:r>
              <w:rPr>
                <w:rFonts w:ascii="Segoe UI" w:hAnsi="Segoe UI"/>
                <w:color w:val="1E293B"/>
                <w:sz w:val="18"/>
              </w:rPr>
              <w:t>bigint(20) unsigned</w:t>
            </w:r>
          </w:p>
        </w:tc>
        <w:tc>
          <w:tcPr>
            <w:tcW w:type="dxa" w:w="720"/>
            <w:shd w:fill="FFFFFF"/>
            <w:tcMar>
              <w:top w:w="80" w:type="dxa"/>
              <w:bottom w:w="80" w:type="dxa"/>
              <w:left w:w="120" w:type="dxa"/>
              <w:right w:w="120" w:type="dxa"/>
            </w:tcMar>
          </w:tcPr>
          <w:p>
            <w:pPr>
              <w:jc w:val="left"/>
            </w:pPr>
            <w:r>
              <w:rPr>
                <w:rFonts w:ascii="Segoe UI" w:hAnsi="Segoe UI"/>
                <w:color w:val="1E293B"/>
                <w:sz w:val="18"/>
              </w:rPr>
              <w:t>YES</w:t>
            </w:r>
          </w:p>
        </w:tc>
        <w:tc>
          <w:tcPr>
            <w:tcW w:type="dxa" w:w="720"/>
            <w:shd w:fill="FFFFFF"/>
            <w:tcMar>
              <w:top w:w="80" w:type="dxa"/>
              <w:bottom w:w="80" w:type="dxa"/>
              <w:left w:w="120" w:type="dxa"/>
              <w:right w:w="120" w:type="dxa"/>
            </w:tcMar>
          </w:tcPr>
          <w:p>
            <w:pPr>
              <w:jc w:val="left"/>
            </w:pPr>
            <w:r>
              <w:rPr>
                <w:rFonts w:ascii="Segoe UI" w:hAnsi="Segoe UI"/>
                <w:color w:val="1E293B"/>
                <w:sz w:val="18"/>
              </w:rPr>
              <w:t>MUL</w:t>
            </w:r>
          </w:p>
        </w:tc>
        <w:tc>
          <w:tcPr>
            <w:tcW w:type="dxa" w:w="1008"/>
            <w:shd w:fill="FFFFFF"/>
            <w:tcMar>
              <w:top w:w="80" w:type="dxa"/>
              <w:bottom w:w="80" w:type="dxa"/>
              <w:left w:w="120" w:type="dxa"/>
              <w:right w:w="120" w:type="dxa"/>
            </w:tcMar>
          </w:tcPr>
          <w:p>
            <w:pPr>
              <w:jc w:val="left"/>
            </w:pPr>
            <w:r>
              <w:rPr>
                <w:rFonts w:ascii="Segoe UI" w:hAnsi="Segoe UI"/>
                <w:color w:val="1E293B"/>
                <w:sz w:val="18"/>
              </w:rPr>
              <w:t>NULL</w:t>
            </w:r>
          </w:p>
        </w:tc>
        <w:tc>
          <w:tcPr>
            <w:tcW w:type="dxa" w:w="3312"/>
            <w:shd w:fill="FFFFFF"/>
            <w:tcMar>
              <w:top w:w="80" w:type="dxa"/>
              <w:bottom w:w="80" w:type="dxa"/>
              <w:left w:w="120" w:type="dxa"/>
              <w:right w:w="120" w:type="dxa"/>
            </w:tcMar>
          </w:tcPr>
          <w:p>
            <w:pPr>
              <w:jc w:val="left"/>
            </w:pPr>
            <w:r>
              <w:rPr>
                <w:rFonts w:ascii="Segoe UI" w:hAnsi="Segoe UI"/>
                <w:color w:val="1E293B"/>
                <w:sz w:val="18"/>
              </w:rPr>
              <w:t>Attribute storing created_by state in voting_sessions.</w:t>
            </w:r>
          </w:p>
        </w:tc>
      </w:tr>
      <w:tr>
        <w:tc>
          <w:tcPr>
            <w:tcW w:type="dxa" w:w="2016"/>
            <w:shd w:fill="F8FAFC"/>
            <w:tcMar>
              <w:top w:w="80" w:type="dxa"/>
              <w:bottom w:w="80" w:type="dxa"/>
              <w:left w:w="120" w:type="dxa"/>
              <w:right w:w="120" w:type="dxa"/>
            </w:tcMar>
          </w:tcPr>
          <w:p>
            <w:pPr>
              <w:jc w:val="left"/>
            </w:pPr>
            <w:r>
              <w:rPr>
                <w:rFonts w:ascii="Segoe UI" w:hAnsi="Segoe UI"/>
                <w:color w:val="1E293B"/>
                <w:sz w:val="18"/>
              </w:rPr>
              <w:t>vetting_start_at</w:t>
            </w:r>
          </w:p>
        </w:tc>
        <w:tc>
          <w:tcPr>
            <w:tcW w:type="dxa" w:w="1584"/>
            <w:shd w:fill="F8FAFC"/>
            <w:tcMar>
              <w:top w:w="80" w:type="dxa"/>
              <w:bottom w:w="80" w:type="dxa"/>
              <w:left w:w="120" w:type="dxa"/>
              <w:right w:w="120" w:type="dxa"/>
            </w:tcMar>
          </w:tcPr>
          <w:p>
            <w:pPr>
              <w:jc w:val="left"/>
            </w:pPr>
            <w:r>
              <w:rPr>
                <w:rFonts w:ascii="Segoe UI" w:hAnsi="Segoe UI"/>
                <w:color w:val="1E293B"/>
                <w:sz w:val="18"/>
              </w:rPr>
              <w:t>datetime</w:t>
            </w:r>
          </w:p>
        </w:tc>
        <w:tc>
          <w:tcPr>
            <w:tcW w:type="dxa" w:w="720"/>
            <w:shd w:fill="F8FAFC"/>
            <w:tcMar>
              <w:top w:w="80" w:type="dxa"/>
              <w:bottom w:w="80" w:type="dxa"/>
              <w:left w:w="120" w:type="dxa"/>
              <w:right w:w="120" w:type="dxa"/>
            </w:tcMar>
          </w:tcPr>
          <w:p>
            <w:pPr>
              <w:jc w:val="left"/>
            </w:pPr>
            <w:r>
              <w:rPr>
                <w:rFonts w:ascii="Segoe UI" w:hAnsi="Segoe UI"/>
                <w:color w:val="1E293B"/>
                <w:sz w:val="18"/>
              </w:rPr>
              <w:t>YES</w:t>
            </w:r>
          </w:p>
        </w:tc>
        <w:tc>
          <w:tcPr>
            <w:tcW w:type="dxa" w:w="720"/>
            <w:shd w:fill="F8FAFC"/>
            <w:tcMar>
              <w:top w:w="80" w:type="dxa"/>
              <w:bottom w:w="80" w:type="dxa"/>
              <w:left w:w="120" w:type="dxa"/>
              <w:right w:w="120" w:type="dxa"/>
            </w:tcMar>
          </w:tcPr>
          <w:p>
            <w:pPr>
              <w:jc w:val="left"/>
            </w:pPr>
            <w:r>
              <w:rPr>
                <w:rFonts w:ascii="Segoe UI" w:hAnsi="Segoe UI"/>
                <w:color w:val="1E293B"/>
                <w:sz w:val="18"/>
              </w:rPr>
            </w:r>
          </w:p>
        </w:tc>
        <w:tc>
          <w:tcPr>
            <w:tcW w:type="dxa" w:w="1008"/>
            <w:shd w:fill="F8FAFC"/>
            <w:tcMar>
              <w:top w:w="80" w:type="dxa"/>
              <w:bottom w:w="80" w:type="dxa"/>
              <w:left w:w="120" w:type="dxa"/>
              <w:right w:w="120" w:type="dxa"/>
            </w:tcMar>
          </w:tcPr>
          <w:p>
            <w:pPr>
              <w:jc w:val="left"/>
            </w:pPr>
            <w:r>
              <w:rPr>
                <w:rFonts w:ascii="Segoe UI" w:hAnsi="Segoe UI"/>
                <w:color w:val="1E293B"/>
                <w:sz w:val="18"/>
              </w:rPr>
              <w:t>NULL</w:t>
            </w:r>
          </w:p>
        </w:tc>
        <w:tc>
          <w:tcPr>
            <w:tcW w:type="dxa" w:w="3312"/>
            <w:shd w:fill="F8FAFC"/>
            <w:tcMar>
              <w:top w:w="80" w:type="dxa"/>
              <w:bottom w:w="80" w:type="dxa"/>
              <w:left w:w="120" w:type="dxa"/>
              <w:right w:w="120" w:type="dxa"/>
            </w:tcMar>
          </w:tcPr>
          <w:p>
            <w:pPr>
              <w:jc w:val="left"/>
            </w:pPr>
            <w:r>
              <w:rPr>
                <w:rFonts w:ascii="Segoe UI" w:hAnsi="Segoe UI"/>
                <w:color w:val="1E293B"/>
                <w:sz w:val="18"/>
              </w:rPr>
              <w:t>Attribute storing vetting_start_at state in voting_sessions.</w:t>
            </w:r>
          </w:p>
        </w:tc>
      </w:tr>
      <w:tr>
        <w:tc>
          <w:tcPr>
            <w:tcW w:type="dxa" w:w="2016"/>
            <w:shd w:fill="FFFFFF"/>
            <w:tcMar>
              <w:top w:w="80" w:type="dxa"/>
              <w:bottom w:w="80" w:type="dxa"/>
              <w:left w:w="120" w:type="dxa"/>
              <w:right w:w="120" w:type="dxa"/>
            </w:tcMar>
          </w:tcPr>
          <w:p>
            <w:pPr>
              <w:jc w:val="left"/>
            </w:pPr>
            <w:r>
              <w:rPr>
                <w:rFonts w:ascii="Segoe UI" w:hAnsi="Segoe UI"/>
                <w:color w:val="1E293B"/>
                <w:sz w:val="18"/>
              </w:rPr>
              <w:t>vetting_end_at</w:t>
            </w:r>
          </w:p>
        </w:tc>
        <w:tc>
          <w:tcPr>
            <w:tcW w:type="dxa" w:w="1584"/>
            <w:shd w:fill="FFFFFF"/>
            <w:tcMar>
              <w:top w:w="80" w:type="dxa"/>
              <w:bottom w:w="80" w:type="dxa"/>
              <w:left w:w="120" w:type="dxa"/>
              <w:right w:w="120" w:type="dxa"/>
            </w:tcMar>
          </w:tcPr>
          <w:p>
            <w:pPr>
              <w:jc w:val="left"/>
            </w:pPr>
            <w:r>
              <w:rPr>
                <w:rFonts w:ascii="Segoe UI" w:hAnsi="Segoe UI"/>
                <w:color w:val="1E293B"/>
                <w:sz w:val="18"/>
              </w:rPr>
              <w:t>datetime</w:t>
            </w:r>
          </w:p>
        </w:tc>
        <w:tc>
          <w:tcPr>
            <w:tcW w:type="dxa" w:w="720"/>
            <w:shd w:fill="FFFFFF"/>
            <w:tcMar>
              <w:top w:w="80" w:type="dxa"/>
              <w:bottom w:w="80" w:type="dxa"/>
              <w:left w:w="120" w:type="dxa"/>
              <w:right w:w="120" w:type="dxa"/>
            </w:tcMar>
          </w:tcPr>
          <w:p>
            <w:pPr>
              <w:jc w:val="left"/>
            </w:pPr>
            <w:r>
              <w:rPr>
                <w:rFonts w:ascii="Segoe UI" w:hAnsi="Segoe UI"/>
                <w:color w:val="1E293B"/>
                <w:sz w:val="18"/>
              </w:rPr>
              <w:t>YES</w:t>
            </w:r>
          </w:p>
        </w:tc>
        <w:tc>
          <w:tcPr>
            <w:tcW w:type="dxa" w:w="720"/>
            <w:shd w:fill="FFFFFF"/>
            <w:tcMar>
              <w:top w:w="80" w:type="dxa"/>
              <w:bottom w:w="80" w:type="dxa"/>
              <w:left w:w="120" w:type="dxa"/>
              <w:right w:w="120" w:type="dxa"/>
            </w:tcMar>
          </w:tcPr>
          <w:p>
            <w:pPr>
              <w:jc w:val="left"/>
            </w:pPr>
            <w:r>
              <w:rPr>
                <w:rFonts w:ascii="Segoe UI" w:hAnsi="Segoe UI"/>
                <w:color w:val="1E293B"/>
                <w:sz w:val="18"/>
              </w:rPr>
            </w:r>
          </w:p>
        </w:tc>
        <w:tc>
          <w:tcPr>
            <w:tcW w:type="dxa" w:w="1008"/>
            <w:shd w:fill="FFFFFF"/>
            <w:tcMar>
              <w:top w:w="80" w:type="dxa"/>
              <w:bottom w:w="80" w:type="dxa"/>
              <w:left w:w="120" w:type="dxa"/>
              <w:right w:w="120" w:type="dxa"/>
            </w:tcMar>
          </w:tcPr>
          <w:p>
            <w:pPr>
              <w:jc w:val="left"/>
            </w:pPr>
            <w:r>
              <w:rPr>
                <w:rFonts w:ascii="Segoe UI" w:hAnsi="Segoe UI"/>
                <w:color w:val="1E293B"/>
                <w:sz w:val="18"/>
              </w:rPr>
              <w:t>NULL</w:t>
            </w:r>
          </w:p>
        </w:tc>
        <w:tc>
          <w:tcPr>
            <w:tcW w:type="dxa" w:w="3312"/>
            <w:shd w:fill="FFFFFF"/>
            <w:tcMar>
              <w:top w:w="80" w:type="dxa"/>
              <w:bottom w:w="80" w:type="dxa"/>
              <w:left w:w="120" w:type="dxa"/>
              <w:right w:w="120" w:type="dxa"/>
            </w:tcMar>
          </w:tcPr>
          <w:p>
            <w:pPr>
              <w:jc w:val="left"/>
            </w:pPr>
            <w:r>
              <w:rPr>
                <w:rFonts w:ascii="Segoe UI" w:hAnsi="Segoe UI"/>
                <w:color w:val="1E293B"/>
                <w:sz w:val="18"/>
              </w:rPr>
              <w:t>Attribute storing vetting_end_at state in voting_sessions.</w:t>
            </w:r>
          </w:p>
        </w:tc>
      </w:tr>
      <w:tr>
        <w:tc>
          <w:tcPr>
            <w:tcW w:type="dxa" w:w="2016"/>
            <w:shd w:fill="F8FAFC"/>
            <w:tcMar>
              <w:top w:w="80" w:type="dxa"/>
              <w:bottom w:w="80" w:type="dxa"/>
              <w:left w:w="120" w:type="dxa"/>
              <w:right w:w="120" w:type="dxa"/>
            </w:tcMar>
          </w:tcPr>
          <w:p>
            <w:pPr>
              <w:jc w:val="left"/>
            </w:pPr>
            <w:r>
              <w:rPr>
                <w:rFonts w:ascii="Segoe UI" w:hAnsi="Segoe UI"/>
                <w:color w:val="1E293B"/>
                <w:sz w:val="18"/>
              </w:rPr>
              <w:t>is_active</w:t>
            </w:r>
          </w:p>
        </w:tc>
        <w:tc>
          <w:tcPr>
            <w:tcW w:type="dxa" w:w="1584"/>
            <w:shd w:fill="F8FAFC"/>
            <w:tcMar>
              <w:top w:w="80" w:type="dxa"/>
              <w:bottom w:w="80" w:type="dxa"/>
              <w:left w:w="120" w:type="dxa"/>
              <w:right w:w="120" w:type="dxa"/>
            </w:tcMar>
          </w:tcPr>
          <w:p>
            <w:pPr>
              <w:jc w:val="left"/>
            </w:pPr>
            <w:r>
              <w:rPr>
                <w:rFonts w:ascii="Segoe UI" w:hAnsi="Segoe UI"/>
                <w:color w:val="1E293B"/>
                <w:sz w:val="18"/>
              </w:rPr>
              <w:t>tinyint(1)</w:t>
            </w:r>
          </w:p>
        </w:tc>
        <w:tc>
          <w:tcPr>
            <w:tcW w:type="dxa" w:w="720"/>
            <w:shd w:fill="F8FAFC"/>
            <w:tcMar>
              <w:top w:w="80" w:type="dxa"/>
              <w:bottom w:w="80" w:type="dxa"/>
              <w:left w:w="120" w:type="dxa"/>
              <w:right w:w="120" w:type="dxa"/>
            </w:tcMar>
          </w:tcPr>
          <w:p>
            <w:pPr>
              <w:jc w:val="left"/>
            </w:pPr>
            <w:r>
              <w:rPr>
                <w:rFonts w:ascii="Segoe UI" w:hAnsi="Segoe UI"/>
                <w:color w:val="1E293B"/>
                <w:sz w:val="18"/>
              </w:rPr>
              <w:t>NO</w:t>
            </w:r>
          </w:p>
        </w:tc>
        <w:tc>
          <w:tcPr>
            <w:tcW w:type="dxa" w:w="720"/>
            <w:shd w:fill="F8FAFC"/>
            <w:tcMar>
              <w:top w:w="80" w:type="dxa"/>
              <w:bottom w:w="80" w:type="dxa"/>
              <w:left w:w="120" w:type="dxa"/>
              <w:right w:w="120" w:type="dxa"/>
            </w:tcMar>
          </w:tcPr>
          <w:p>
            <w:pPr>
              <w:jc w:val="left"/>
            </w:pPr>
            <w:r>
              <w:rPr>
                <w:rFonts w:ascii="Segoe UI" w:hAnsi="Segoe UI"/>
                <w:color w:val="1E293B"/>
                <w:sz w:val="18"/>
              </w:rPr>
            </w:r>
          </w:p>
        </w:tc>
        <w:tc>
          <w:tcPr>
            <w:tcW w:type="dxa" w:w="1008"/>
            <w:shd w:fill="F8FAFC"/>
            <w:tcMar>
              <w:top w:w="80" w:type="dxa"/>
              <w:bottom w:w="80" w:type="dxa"/>
              <w:left w:w="120" w:type="dxa"/>
              <w:right w:w="120" w:type="dxa"/>
            </w:tcMar>
          </w:tcPr>
          <w:p>
            <w:pPr>
              <w:jc w:val="left"/>
            </w:pPr>
            <w:r>
              <w:rPr>
                <w:rFonts w:ascii="Segoe UI" w:hAnsi="Segoe UI"/>
                <w:color w:val="1E293B"/>
                <w:sz w:val="18"/>
              </w:rPr>
              <w:t>1</w:t>
            </w:r>
          </w:p>
        </w:tc>
        <w:tc>
          <w:tcPr>
            <w:tcW w:type="dxa" w:w="3312"/>
            <w:shd w:fill="F8FAFC"/>
            <w:tcMar>
              <w:top w:w="80" w:type="dxa"/>
              <w:bottom w:w="80" w:type="dxa"/>
              <w:left w:w="120" w:type="dxa"/>
              <w:right w:w="120" w:type="dxa"/>
            </w:tcMar>
          </w:tcPr>
          <w:p>
            <w:pPr>
              <w:jc w:val="left"/>
            </w:pPr>
            <w:r>
              <w:rPr>
                <w:rFonts w:ascii="Segoe UI" w:hAnsi="Segoe UI"/>
                <w:color w:val="1E293B"/>
                <w:sz w:val="18"/>
              </w:rPr>
              <w:t>Attribute storing is_active state in voting_sessions.</w:t>
            </w:r>
          </w:p>
        </w:tc>
      </w:tr>
      <w:tr>
        <w:tc>
          <w:tcPr>
            <w:tcW w:type="dxa" w:w="2016"/>
            <w:shd w:fill="FFFFFF"/>
            <w:tcMar>
              <w:top w:w="80" w:type="dxa"/>
              <w:bottom w:w="80" w:type="dxa"/>
              <w:left w:w="120" w:type="dxa"/>
              <w:right w:w="120" w:type="dxa"/>
            </w:tcMar>
          </w:tcPr>
          <w:p>
            <w:pPr>
              <w:jc w:val="left"/>
            </w:pPr>
            <w:r>
              <w:rPr>
                <w:rFonts w:ascii="Segoe UI" w:hAnsi="Segoe UI"/>
                <w:color w:val="1E293B"/>
                <w:sz w:val="18"/>
              </w:rPr>
              <w:t>status</w:t>
            </w:r>
          </w:p>
        </w:tc>
        <w:tc>
          <w:tcPr>
            <w:tcW w:type="dxa" w:w="1584"/>
            <w:shd w:fill="FFFFFF"/>
            <w:tcMar>
              <w:top w:w="80" w:type="dxa"/>
              <w:bottom w:w="80" w:type="dxa"/>
              <w:left w:w="120" w:type="dxa"/>
              <w:right w:w="120" w:type="dxa"/>
            </w:tcMar>
          </w:tcPr>
          <w:p>
            <w:pPr>
              <w:jc w:val="left"/>
            </w:pPr>
            <w:r>
              <w:rPr>
                <w:rFonts w:ascii="Segoe UI" w:hAnsi="Segoe UI"/>
                <w:color w:val="1E293B"/>
                <w:sz w:val="18"/>
              </w:rPr>
              <w:t>varchar(255)</w:t>
            </w:r>
          </w:p>
        </w:tc>
        <w:tc>
          <w:tcPr>
            <w:tcW w:type="dxa" w:w="720"/>
            <w:shd w:fill="FFFFFF"/>
            <w:tcMar>
              <w:top w:w="80" w:type="dxa"/>
              <w:bottom w:w="80" w:type="dxa"/>
              <w:left w:w="120" w:type="dxa"/>
              <w:right w:w="120" w:type="dxa"/>
            </w:tcMar>
          </w:tcPr>
          <w:p>
            <w:pPr>
              <w:jc w:val="left"/>
            </w:pPr>
            <w:r>
              <w:rPr>
                <w:rFonts w:ascii="Segoe UI" w:hAnsi="Segoe UI"/>
                <w:color w:val="1E293B"/>
                <w:sz w:val="18"/>
              </w:rPr>
              <w:t>NO</w:t>
            </w:r>
          </w:p>
        </w:tc>
        <w:tc>
          <w:tcPr>
            <w:tcW w:type="dxa" w:w="720"/>
            <w:shd w:fill="FFFFFF"/>
            <w:tcMar>
              <w:top w:w="80" w:type="dxa"/>
              <w:bottom w:w="80" w:type="dxa"/>
              <w:left w:w="120" w:type="dxa"/>
              <w:right w:w="120" w:type="dxa"/>
            </w:tcMar>
          </w:tcPr>
          <w:p>
            <w:pPr>
              <w:jc w:val="left"/>
            </w:pPr>
            <w:r>
              <w:rPr>
                <w:rFonts w:ascii="Segoe UI" w:hAnsi="Segoe UI"/>
                <w:color w:val="1E293B"/>
                <w:sz w:val="18"/>
              </w:rPr>
            </w:r>
          </w:p>
        </w:tc>
        <w:tc>
          <w:tcPr>
            <w:tcW w:type="dxa" w:w="1008"/>
            <w:shd w:fill="FFFFFF"/>
            <w:tcMar>
              <w:top w:w="80" w:type="dxa"/>
              <w:bottom w:w="80" w:type="dxa"/>
              <w:left w:w="120" w:type="dxa"/>
              <w:right w:w="120" w:type="dxa"/>
            </w:tcMar>
          </w:tcPr>
          <w:p>
            <w:pPr>
              <w:jc w:val="left"/>
            </w:pPr>
            <w:r>
              <w:rPr>
                <w:rFonts w:ascii="Segoe UI" w:hAnsi="Segoe UI"/>
                <w:color w:val="1E293B"/>
                <w:sz w:val="18"/>
              </w:rPr>
              <w:t>draft</w:t>
            </w:r>
          </w:p>
        </w:tc>
        <w:tc>
          <w:tcPr>
            <w:tcW w:type="dxa" w:w="3312"/>
            <w:shd w:fill="FFFFFF"/>
            <w:tcMar>
              <w:top w:w="80" w:type="dxa"/>
              <w:bottom w:w="80" w:type="dxa"/>
              <w:left w:w="120" w:type="dxa"/>
              <w:right w:w="120" w:type="dxa"/>
            </w:tcMar>
          </w:tcPr>
          <w:p>
            <w:pPr>
              <w:jc w:val="left"/>
            </w:pPr>
            <w:r>
              <w:rPr>
                <w:rFonts w:ascii="Segoe UI" w:hAnsi="Segoe UI"/>
                <w:color w:val="1E293B"/>
                <w:sz w:val="18"/>
              </w:rPr>
              <w:t>Lifecycle state: 'draft', 'nominations', 'active', 'closed', 'certified'.</w:t>
            </w:r>
          </w:p>
        </w:tc>
      </w:tr>
      <w:tr>
        <w:tc>
          <w:tcPr>
            <w:tcW w:type="dxa" w:w="2016"/>
            <w:shd w:fill="F8FAFC"/>
            <w:tcMar>
              <w:top w:w="80" w:type="dxa"/>
              <w:bottom w:w="80" w:type="dxa"/>
              <w:left w:w="120" w:type="dxa"/>
              <w:right w:w="120" w:type="dxa"/>
            </w:tcMar>
          </w:tcPr>
          <w:p>
            <w:pPr>
              <w:jc w:val="left"/>
            </w:pPr>
            <w:r>
              <w:rPr>
                <w:rFonts w:ascii="Segoe UI" w:hAnsi="Segoe UI"/>
                <w:color w:val="1E293B"/>
                <w:sz w:val="18"/>
              </w:rPr>
              <w:t>application_start_at</w:t>
            </w:r>
          </w:p>
        </w:tc>
        <w:tc>
          <w:tcPr>
            <w:tcW w:type="dxa" w:w="1584"/>
            <w:shd w:fill="F8FAFC"/>
            <w:tcMar>
              <w:top w:w="80" w:type="dxa"/>
              <w:bottom w:w="80" w:type="dxa"/>
              <w:left w:w="120" w:type="dxa"/>
              <w:right w:w="120" w:type="dxa"/>
            </w:tcMar>
          </w:tcPr>
          <w:p>
            <w:pPr>
              <w:jc w:val="left"/>
            </w:pPr>
            <w:r>
              <w:rPr>
                <w:rFonts w:ascii="Segoe UI" w:hAnsi="Segoe UI"/>
                <w:color w:val="1E293B"/>
                <w:sz w:val="18"/>
              </w:rPr>
              <w:t>datetime</w:t>
            </w:r>
          </w:p>
        </w:tc>
        <w:tc>
          <w:tcPr>
            <w:tcW w:type="dxa" w:w="720"/>
            <w:shd w:fill="F8FAFC"/>
            <w:tcMar>
              <w:top w:w="80" w:type="dxa"/>
              <w:bottom w:w="80" w:type="dxa"/>
              <w:left w:w="120" w:type="dxa"/>
              <w:right w:w="120" w:type="dxa"/>
            </w:tcMar>
          </w:tcPr>
          <w:p>
            <w:pPr>
              <w:jc w:val="left"/>
            </w:pPr>
            <w:r>
              <w:rPr>
                <w:rFonts w:ascii="Segoe UI" w:hAnsi="Segoe UI"/>
                <w:color w:val="1E293B"/>
                <w:sz w:val="18"/>
              </w:rPr>
              <w:t>YES</w:t>
            </w:r>
          </w:p>
        </w:tc>
        <w:tc>
          <w:tcPr>
            <w:tcW w:type="dxa" w:w="720"/>
            <w:shd w:fill="F8FAFC"/>
            <w:tcMar>
              <w:top w:w="80" w:type="dxa"/>
              <w:bottom w:w="80" w:type="dxa"/>
              <w:left w:w="120" w:type="dxa"/>
              <w:right w:w="120" w:type="dxa"/>
            </w:tcMar>
          </w:tcPr>
          <w:p>
            <w:pPr>
              <w:jc w:val="left"/>
            </w:pPr>
            <w:r>
              <w:rPr>
                <w:rFonts w:ascii="Segoe UI" w:hAnsi="Segoe UI"/>
                <w:color w:val="1E293B"/>
                <w:sz w:val="18"/>
              </w:rPr>
            </w:r>
          </w:p>
        </w:tc>
        <w:tc>
          <w:tcPr>
            <w:tcW w:type="dxa" w:w="1008"/>
            <w:shd w:fill="F8FAFC"/>
            <w:tcMar>
              <w:top w:w="80" w:type="dxa"/>
              <w:bottom w:w="80" w:type="dxa"/>
              <w:left w:w="120" w:type="dxa"/>
              <w:right w:w="120" w:type="dxa"/>
            </w:tcMar>
          </w:tcPr>
          <w:p>
            <w:pPr>
              <w:jc w:val="left"/>
            </w:pPr>
            <w:r>
              <w:rPr>
                <w:rFonts w:ascii="Segoe UI" w:hAnsi="Segoe UI"/>
                <w:color w:val="1E293B"/>
                <w:sz w:val="18"/>
              </w:rPr>
              <w:t>NULL</w:t>
            </w:r>
          </w:p>
        </w:tc>
        <w:tc>
          <w:tcPr>
            <w:tcW w:type="dxa" w:w="3312"/>
            <w:shd w:fill="F8FAFC"/>
            <w:tcMar>
              <w:top w:w="80" w:type="dxa"/>
              <w:bottom w:w="80" w:type="dxa"/>
              <w:left w:w="120" w:type="dxa"/>
              <w:right w:w="120" w:type="dxa"/>
            </w:tcMar>
          </w:tcPr>
          <w:p>
            <w:pPr>
              <w:jc w:val="left"/>
            </w:pPr>
            <w:r>
              <w:rPr>
                <w:rFonts w:ascii="Segoe UI" w:hAnsi="Segoe UI"/>
                <w:color w:val="1E293B"/>
                <w:sz w:val="18"/>
              </w:rPr>
              <w:t>Attribute storing application_start_at state in voting_sessions.</w:t>
            </w:r>
          </w:p>
        </w:tc>
      </w:tr>
      <w:tr>
        <w:tc>
          <w:tcPr>
            <w:tcW w:type="dxa" w:w="2016"/>
            <w:shd w:fill="FFFFFF"/>
            <w:tcMar>
              <w:top w:w="80" w:type="dxa"/>
              <w:bottom w:w="80" w:type="dxa"/>
              <w:left w:w="120" w:type="dxa"/>
              <w:right w:w="120" w:type="dxa"/>
            </w:tcMar>
          </w:tcPr>
          <w:p>
            <w:pPr>
              <w:jc w:val="left"/>
            </w:pPr>
            <w:r>
              <w:rPr>
                <w:rFonts w:ascii="Segoe UI" w:hAnsi="Segoe UI"/>
                <w:color w:val="1E293B"/>
                <w:sz w:val="18"/>
              </w:rPr>
              <w:t>application_end_at</w:t>
            </w:r>
          </w:p>
        </w:tc>
        <w:tc>
          <w:tcPr>
            <w:tcW w:type="dxa" w:w="1584"/>
            <w:shd w:fill="FFFFFF"/>
            <w:tcMar>
              <w:top w:w="80" w:type="dxa"/>
              <w:bottom w:w="80" w:type="dxa"/>
              <w:left w:w="120" w:type="dxa"/>
              <w:right w:w="120" w:type="dxa"/>
            </w:tcMar>
          </w:tcPr>
          <w:p>
            <w:pPr>
              <w:jc w:val="left"/>
            </w:pPr>
            <w:r>
              <w:rPr>
                <w:rFonts w:ascii="Segoe UI" w:hAnsi="Segoe UI"/>
                <w:color w:val="1E293B"/>
                <w:sz w:val="18"/>
              </w:rPr>
              <w:t>datetime</w:t>
            </w:r>
          </w:p>
        </w:tc>
        <w:tc>
          <w:tcPr>
            <w:tcW w:type="dxa" w:w="720"/>
            <w:shd w:fill="FFFFFF"/>
            <w:tcMar>
              <w:top w:w="80" w:type="dxa"/>
              <w:bottom w:w="80" w:type="dxa"/>
              <w:left w:w="120" w:type="dxa"/>
              <w:right w:w="120" w:type="dxa"/>
            </w:tcMar>
          </w:tcPr>
          <w:p>
            <w:pPr>
              <w:jc w:val="left"/>
            </w:pPr>
            <w:r>
              <w:rPr>
                <w:rFonts w:ascii="Segoe UI" w:hAnsi="Segoe UI"/>
                <w:color w:val="1E293B"/>
                <w:sz w:val="18"/>
              </w:rPr>
              <w:t>YES</w:t>
            </w:r>
          </w:p>
        </w:tc>
        <w:tc>
          <w:tcPr>
            <w:tcW w:type="dxa" w:w="720"/>
            <w:shd w:fill="FFFFFF"/>
            <w:tcMar>
              <w:top w:w="80" w:type="dxa"/>
              <w:bottom w:w="80" w:type="dxa"/>
              <w:left w:w="120" w:type="dxa"/>
              <w:right w:w="120" w:type="dxa"/>
            </w:tcMar>
          </w:tcPr>
          <w:p>
            <w:pPr>
              <w:jc w:val="left"/>
            </w:pPr>
            <w:r>
              <w:rPr>
                <w:rFonts w:ascii="Segoe UI" w:hAnsi="Segoe UI"/>
                <w:color w:val="1E293B"/>
                <w:sz w:val="18"/>
              </w:rPr>
            </w:r>
          </w:p>
        </w:tc>
        <w:tc>
          <w:tcPr>
            <w:tcW w:type="dxa" w:w="1008"/>
            <w:shd w:fill="FFFFFF"/>
            <w:tcMar>
              <w:top w:w="80" w:type="dxa"/>
              <w:bottom w:w="80" w:type="dxa"/>
              <w:left w:w="120" w:type="dxa"/>
              <w:right w:w="120" w:type="dxa"/>
            </w:tcMar>
          </w:tcPr>
          <w:p>
            <w:pPr>
              <w:jc w:val="left"/>
            </w:pPr>
            <w:r>
              <w:rPr>
                <w:rFonts w:ascii="Segoe UI" w:hAnsi="Segoe UI"/>
                <w:color w:val="1E293B"/>
                <w:sz w:val="18"/>
              </w:rPr>
              <w:t>NULL</w:t>
            </w:r>
          </w:p>
        </w:tc>
        <w:tc>
          <w:tcPr>
            <w:tcW w:type="dxa" w:w="3312"/>
            <w:shd w:fill="FFFFFF"/>
            <w:tcMar>
              <w:top w:w="80" w:type="dxa"/>
              <w:bottom w:w="80" w:type="dxa"/>
              <w:left w:w="120" w:type="dxa"/>
              <w:right w:w="120" w:type="dxa"/>
            </w:tcMar>
          </w:tcPr>
          <w:p>
            <w:pPr>
              <w:jc w:val="left"/>
            </w:pPr>
            <w:r>
              <w:rPr>
                <w:rFonts w:ascii="Segoe UI" w:hAnsi="Segoe UI"/>
                <w:color w:val="1E293B"/>
                <w:sz w:val="18"/>
              </w:rPr>
              <w:t>Attribute storing application_end_at state in voting_sessions.</w:t>
            </w:r>
          </w:p>
        </w:tc>
      </w:tr>
      <w:tr>
        <w:tc>
          <w:tcPr>
            <w:tcW w:type="dxa" w:w="2016"/>
            <w:shd w:fill="F8FAFC"/>
            <w:tcMar>
              <w:top w:w="80" w:type="dxa"/>
              <w:bottom w:w="80" w:type="dxa"/>
              <w:left w:w="120" w:type="dxa"/>
              <w:right w:w="120" w:type="dxa"/>
            </w:tcMar>
          </w:tcPr>
          <w:p>
            <w:pPr>
              <w:jc w:val="left"/>
            </w:pPr>
            <w:r>
              <w:rPr>
                <w:rFonts w:ascii="Segoe UI" w:hAnsi="Segoe UI"/>
                <w:color w:val="1E293B"/>
                <w:sz w:val="18"/>
              </w:rPr>
              <w:t>created_at</w:t>
            </w:r>
          </w:p>
        </w:tc>
        <w:tc>
          <w:tcPr>
            <w:tcW w:type="dxa" w:w="1584"/>
            <w:shd w:fill="F8FAFC"/>
            <w:tcMar>
              <w:top w:w="80" w:type="dxa"/>
              <w:bottom w:w="80" w:type="dxa"/>
              <w:left w:w="120" w:type="dxa"/>
              <w:right w:w="120" w:type="dxa"/>
            </w:tcMar>
          </w:tcPr>
          <w:p>
            <w:pPr>
              <w:jc w:val="left"/>
            </w:pPr>
            <w:r>
              <w:rPr>
                <w:rFonts w:ascii="Segoe UI" w:hAnsi="Segoe UI"/>
                <w:color w:val="1E293B"/>
                <w:sz w:val="18"/>
              </w:rPr>
              <w:t>timestamp</w:t>
            </w:r>
          </w:p>
        </w:tc>
        <w:tc>
          <w:tcPr>
            <w:tcW w:type="dxa" w:w="720"/>
            <w:shd w:fill="F8FAFC"/>
            <w:tcMar>
              <w:top w:w="80" w:type="dxa"/>
              <w:bottom w:w="80" w:type="dxa"/>
              <w:left w:w="120" w:type="dxa"/>
              <w:right w:w="120" w:type="dxa"/>
            </w:tcMar>
          </w:tcPr>
          <w:p>
            <w:pPr>
              <w:jc w:val="left"/>
            </w:pPr>
            <w:r>
              <w:rPr>
                <w:rFonts w:ascii="Segoe UI" w:hAnsi="Segoe UI"/>
                <w:color w:val="1E293B"/>
                <w:sz w:val="18"/>
              </w:rPr>
              <w:t>YES</w:t>
            </w:r>
          </w:p>
        </w:tc>
        <w:tc>
          <w:tcPr>
            <w:tcW w:type="dxa" w:w="720"/>
            <w:shd w:fill="F8FAFC"/>
            <w:tcMar>
              <w:top w:w="80" w:type="dxa"/>
              <w:bottom w:w="80" w:type="dxa"/>
              <w:left w:w="120" w:type="dxa"/>
              <w:right w:w="120" w:type="dxa"/>
            </w:tcMar>
          </w:tcPr>
          <w:p>
            <w:pPr>
              <w:jc w:val="left"/>
            </w:pPr>
            <w:r>
              <w:rPr>
                <w:rFonts w:ascii="Segoe UI" w:hAnsi="Segoe UI"/>
                <w:color w:val="1E293B"/>
                <w:sz w:val="18"/>
              </w:rPr>
            </w:r>
          </w:p>
        </w:tc>
        <w:tc>
          <w:tcPr>
            <w:tcW w:type="dxa" w:w="1008"/>
            <w:shd w:fill="F8FAFC"/>
            <w:tcMar>
              <w:top w:w="80" w:type="dxa"/>
              <w:bottom w:w="80" w:type="dxa"/>
              <w:left w:w="120" w:type="dxa"/>
              <w:right w:w="120" w:type="dxa"/>
            </w:tcMar>
          </w:tcPr>
          <w:p>
            <w:pPr>
              <w:jc w:val="left"/>
            </w:pPr>
            <w:r>
              <w:rPr>
                <w:rFonts w:ascii="Segoe UI" w:hAnsi="Segoe UI"/>
                <w:color w:val="1E293B"/>
                <w:sz w:val="18"/>
              </w:rPr>
              <w:t>NULL</w:t>
            </w:r>
          </w:p>
        </w:tc>
        <w:tc>
          <w:tcPr>
            <w:tcW w:type="dxa" w:w="3312"/>
            <w:shd w:fill="F8FAFC"/>
            <w:tcMar>
              <w:top w:w="80" w:type="dxa"/>
              <w:bottom w:w="80" w:type="dxa"/>
              <w:left w:w="120" w:type="dxa"/>
              <w:right w:w="120" w:type="dxa"/>
            </w:tcMar>
          </w:tcPr>
          <w:p>
            <w:pPr>
              <w:jc w:val="left"/>
            </w:pPr>
            <w:r>
              <w:rPr>
                <w:rFonts w:ascii="Segoe UI" w:hAnsi="Segoe UI"/>
                <w:color w:val="1E293B"/>
                <w:sz w:val="18"/>
              </w:rPr>
              <w:t>Attribute storing created_at state in voting_sessions.</w:t>
            </w:r>
          </w:p>
        </w:tc>
      </w:tr>
      <w:tr>
        <w:tc>
          <w:tcPr>
            <w:tcW w:type="dxa" w:w="2016"/>
            <w:shd w:fill="FFFFFF"/>
            <w:tcMar>
              <w:top w:w="80" w:type="dxa"/>
              <w:bottom w:w="80" w:type="dxa"/>
              <w:left w:w="120" w:type="dxa"/>
              <w:right w:w="120" w:type="dxa"/>
            </w:tcMar>
          </w:tcPr>
          <w:p>
            <w:pPr>
              <w:jc w:val="left"/>
            </w:pPr>
            <w:r>
              <w:rPr>
                <w:rFonts w:ascii="Segoe UI" w:hAnsi="Segoe UI"/>
                <w:color w:val="1E293B"/>
                <w:sz w:val="18"/>
              </w:rPr>
              <w:t>updated_at</w:t>
            </w:r>
          </w:p>
        </w:tc>
        <w:tc>
          <w:tcPr>
            <w:tcW w:type="dxa" w:w="1584"/>
            <w:shd w:fill="FFFFFF"/>
            <w:tcMar>
              <w:top w:w="80" w:type="dxa"/>
              <w:bottom w:w="80" w:type="dxa"/>
              <w:left w:w="120" w:type="dxa"/>
              <w:right w:w="120" w:type="dxa"/>
            </w:tcMar>
          </w:tcPr>
          <w:p>
            <w:pPr>
              <w:jc w:val="left"/>
            </w:pPr>
            <w:r>
              <w:rPr>
                <w:rFonts w:ascii="Segoe UI" w:hAnsi="Segoe UI"/>
                <w:color w:val="1E293B"/>
                <w:sz w:val="18"/>
              </w:rPr>
              <w:t>timestamp</w:t>
            </w:r>
          </w:p>
        </w:tc>
        <w:tc>
          <w:tcPr>
            <w:tcW w:type="dxa" w:w="720"/>
            <w:shd w:fill="FFFFFF"/>
            <w:tcMar>
              <w:top w:w="80" w:type="dxa"/>
              <w:bottom w:w="80" w:type="dxa"/>
              <w:left w:w="120" w:type="dxa"/>
              <w:right w:w="120" w:type="dxa"/>
            </w:tcMar>
          </w:tcPr>
          <w:p>
            <w:pPr>
              <w:jc w:val="left"/>
            </w:pPr>
            <w:r>
              <w:rPr>
                <w:rFonts w:ascii="Segoe UI" w:hAnsi="Segoe UI"/>
                <w:color w:val="1E293B"/>
                <w:sz w:val="18"/>
              </w:rPr>
              <w:t>YES</w:t>
            </w:r>
          </w:p>
        </w:tc>
        <w:tc>
          <w:tcPr>
            <w:tcW w:type="dxa" w:w="720"/>
            <w:shd w:fill="FFFFFF"/>
            <w:tcMar>
              <w:top w:w="80" w:type="dxa"/>
              <w:bottom w:w="80" w:type="dxa"/>
              <w:left w:w="120" w:type="dxa"/>
              <w:right w:w="120" w:type="dxa"/>
            </w:tcMar>
          </w:tcPr>
          <w:p>
            <w:pPr>
              <w:jc w:val="left"/>
            </w:pPr>
            <w:r>
              <w:rPr>
                <w:rFonts w:ascii="Segoe UI" w:hAnsi="Segoe UI"/>
                <w:color w:val="1E293B"/>
                <w:sz w:val="18"/>
              </w:rPr>
            </w:r>
          </w:p>
        </w:tc>
        <w:tc>
          <w:tcPr>
            <w:tcW w:type="dxa" w:w="1008"/>
            <w:shd w:fill="FFFFFF"/>
            <w:tcMar>
              <w:top w:w="80" w:type="dxa"/>
              <w:bottom w:w="80" w:type="dxa"/>
              <w:left w:w="120" w:type="dxa"/>
              <w:right w:w="120" w:type="dxa"/>
            </w:tcMar>
          </w:tcPr>
          <w:p>
            <w:pPr>
              <w:jc w:val="left"/>
            </w:pPr>
            <w:r>
              <w:rPr>
                <w:rFonts w:ascii="Segoe UI" w:hAnsi="Segoe UI"/>
                <w:color w:val="1E293B"/>
                <w:sz w:val="18"/>
              </w:rPr>
              <w:t>NULL</w:t>
            </w:r>
          </w:p>
        </w:tc>
        <w:tc>
          <w:tcPr>
            <w:tcW w:type="dxa" w:w="3312"/>
            <w:shd w:fill="FFFFFF"/>
            <w:tcMar>
              <w:top w:w="80" w:type="dxa"/>
              <w:bottom w:w="80" w:type="dxa"/>
              <w:left w:w="120" w:type="dxa"/>
              <w:right w:w="120" w:type="dxa"/>
            </w:tcMar>
          </w:tcPr>
          <w:p>
            <w:pPr>
              <w:jc w:val="left"/>
            </w:pPr>
            <w:r>
              <w:rPr>
                <w:rFonts w:ascii="Segoe UI" w:hAnsi="Segoe UI"/>
                <w:color w:val="1E293B"/>
                <w:sz w:val="18"/>
              </w:rPr>
              <w:t>Attribute storing updated_at state in voting_sessions.</w:t>
            </w:r>
          </w:p>
        </w:tc>
      </w:tr>
    </w:tbl>
    <w:p>
      <w:pPr>
        <w:spacing w:before="40" w:after="160"/>
      </w:pPr>
    </w:p>
    <w:p>
      <w:pPr>
        <w:keepNext/>
        <w:spacing w:before="240" w:after="80"/>
      </w:pPr>
      <w:r>
        <w:rPr>
          <w:rFonts w:ascii="Segoe UI" w:hAnsi="Segoe UI"/>
          <w:b/>
          <w:color w:val="334155"/>
          <w:sz w:val="24"/>
        </w:rPr>
        <w:t>Table: voting_positions</w:t>
      </w:r>
    </w:p>
    <w:p>
      <w:pPr>
        <w:spacing w:before="0" w:after="120" w:line="276" w:lineRule="auto"/>
      </w:pPr>
      <w:r>
        <w:rPr>
          <w:rFonts w:ascii="Segoe UI" w:hAnsi="Segoe UI"/>
          <w:b/>
          <w:color w:val="1E3A8A"/>
          <w:sz w:val="20"/>
        </w:rPr>
        <w:t xml:space="preserve">Description: </w:t>
      </w:r>
      <w:r>
        <w:rPr>
          <w:rFonts w:ascii="Segoe UI" w:hAnsi="Segoe UI"/>
          <w:i w:val="0"/>
          <w:color w:val="1E293B"/>
          <w:sz w:val="20"/>
        </w:rPr>
        <w:t>Constitutional executive and representative offices contested in elections.</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2016"/>
            <w:shd w:fill="1E3A8A"/>
            <w:tcMar>
              <w:top w:w="120" w:type="dxa"/>
              <w:bottom w:w="120" w:type="dxa"/>
              <w:left w:w="140" w:type="dxa"/>
              <w:right w:w="140" w:type="dxa"/>
            </w:tcMar>
          </w:tcPr>
          <w:p>
            <w:pPr>
              <w:jc w:val="left"/>
            </w:pPr>
            <w:r>
              <w:rPr>
                <w:rFonts w:ascii="Segoe UI" w:hAnsi="Segoe UI"/>
                <w:b/>
                <w:color w:val="FFFFFF"/>
                <w:sz w:val="19"/>
              </w:rPr>
              <w:t>Field / Column</w:t>
            </w:r>
          </w:p>
        </w:tc>
        <w:tc>
          <w:tcPr>
            <w:tcW w:type="dxa" w:w="1584"/>
            <w:shd w:fill="1E3A8A"/>
            <w:tcMar>
              <w:top w:w="120" w:type="dxa"/>
              <w:bottom w:w="120" w:type="dxa"/>
              <w:left w:w="140" w:type="dxa"/>
              <w:right w:w="140" w:type="dxa"/>
            </w:tcMar>
          </w:tcPr>
          <w:p>
            <w:pPr>
              <w:jc w:val="left"/>
            </w:pPr>
            <w:r>
              <w:rPr>
                <w:rFonts w:ascii="Segoe UI" w:hAnsi="Segoe UI"/>
                <w:b/>
                <w:color w:val="FFFFFF"/>
                <w:sz w:val="19"/>
              </w:rPr>
              <w:t>Data Type</w:t>
            </w:r>
          </w:p>
        </w:tc>
        <w:tc>
          <w:tcPr>
            <w:tcW w:type="dxa" w:w="720"/>
            <w:shd w:fill="1E3A8A"/>
            <w:tcMar>
              <w:top w:w="120" w:type="dxa"/>
              <w:bottom w:w="120" w:type="dxa"/>
              <w:left w:w="140" w:type="dxa"/>
              <w:right w:w="140" w:type="dxa"/>
            </w:tcMar>
          </w:tcPr>
          <w:p>
            <w:pPr>
              <w:jc w:val="left"/>
            </w:pPr>
            <w:r>
              <w:rPr>
                <w:rFonts w:ascii="Segoe UI" w:hAnsi="Segoe UI"/>
                <w:b/>
                <w:color w:val="FFFFFF"/>
                <w:sz w:val="19"/>
              </w:rPr>
              <w:t>Null</w:t>
            </w:r>
          </w:p>
        </w:tc>
        <w:tc>
          <w:tcPr>
            <w:tcW w:type="dxa" w:w="720"/>
            <w:shd w:fill="1E3A8A"/>
            <w:tcMar>
              <w:top w:w="120" w:type="dxa"/>
              <w:bottom w:w="120" w:type="dxa"/>
              <w:left w:w="140" w:type="dxa"/>
              <w:right w:w="140" w:type="dxa"/>
            </w:tcMar>
          </w:tcPr>
          <w:p>
            <w:pPr>
              <w:jc w:val="left"/>
            </w:pPr>
            <w:r>
              <w:rPr>
                <w:rFonts w:ascii="Segoe UI" w:hAnsi="Segoe UI"/>
                <w:b/>
                <w:color w:val="FFFFFF"/>
                <w:sz w:val="19"/>
              </w:rPr>
              <w:t>Key</w:t>
            </w:r>
          </w:p>
        </w:tc>
        <w:tc>
          <w:tcPr>
            <w:tcW w:type="dxa" w:w="1008"/>
            <w:shd w:fill="1E3A8A"/>
            <w:tcMar>
              <w:top w:w="120" w:type="dxa"/>
              <w:bottom w:w="120" w:type="dxa"/>
              <w:left w:w="140" w:type="dxa"/>
              <w:right w:w="140" w:type="dxa"/>
            </w:tcMar>
          </w:tcPr>
          <w:p>
            <w:pPr>
              <w:jc w:val="left"/>
            </w:pPr>
            <w:r>
              <w:rPr>
                <w:rFonts w:ascii="Segoe UI" w:hAnsi="Segoe UI"/>
                <w:b/>
                <w:color w:val="FFFFFF"/>
                <w:sz w:val="19"/>
              </w:rPr>
              <w:t>Default</w:t>
            </w:r>
          </w:p>
        </w:tc>
        <w:tc>
          <w:tcPr>
            <w:tcW w:type="dxa" w:w="3312"/>
            <w:shd w:fill="1E3A8A"/>
            <w:tcMar>
              <w:top w:w="120" w:type="dxa"/>
              <w:bottom w:w="120" w:type="dxa"/>
              <w:left w:w="140" w:type="dxa"/>
              <w:right w:w="140" w:type="dxa"/>
            </w:tcMar>
          </w:tcPr>
          <w:p>
            <w:pPr>
              <w:jc w:val="left"/>
            </w:pPr>
            <w:r>
              <w:rPr>
                <w:rFonts w:ascii="Segoe UI" w:hAnsi="Segoe UI"/>
                <w:b/>
                <w:color w:val="FFFFFF"/>
                <w:sz w:val="19"/>
              </w:rPr>
              <w:t>Engineering Usage</w:t>
            </w:r>
          </w:p>
        </w:tc>
      </w:tr>
      <w:tr>
        <w:tc>
          <w:tcPr>
            <w:tcW w:type="dxa" w:w="2016"/>
            <w:shd w:fill="FFFFFF"/>
            <w:tcMar>
              <w:top w:w="80" w:type="dxa"/>
              <w:bottom w:w="80" w:type="dxa"/>
              <w:left w:w="120" w:type="dxa"/>
              <w:right w:w="120" w:type="dxa"/>
            </w:tcMar>
          </w:tcPr>
          <w:p>
            <w:pPr>
              <w:jc w:val="left"/>
            </w:pPr>
            <w:r>
              <w:rPr>
                <w:rFonts w:ascii="Segoe UI" w:hAnsi="Segoe UI"/>
                <w:color w:val="1E293B"/>
                <w:sz w:val="18"/>
              </w:rPr>
              <w:t>id</w:t>
            </w:r>
          </w:p>
        </w:tc>
        <w:tc>
          <w:tcPr>
            <w:tcW w:type="dxa" w:w="1584"/>
            <w:shd w:fill="FFFFFF"/>
            <w:tcMar>
              <w:top w:w="80" w:type="dxa"/>
              <w:bottom w:w="80" w:type="dxa"/>
              <w:left w:w="120" w:type="dxa"/>
              <w:right w:w="120" w:type="dxa"/>
            </w:tcMar>
          </w:tcPr>
          <w:p>
            <w:pPr>
              <w:jc w:val="left"/>
            </w:pPr>
            <w:r>
              <w:rPr>
                <w:rFonts w:ascii="Segoe UI" w:hAnsi="Segoe UI"/>
                <w:color w:val="1E293B"/>
                <w:sz w:val="18"/>
              </w:rPr>
              <w:t>bigint(20) unsigned</w:t>
            </w:r>
          </w:p>
        </w:tc>
        <w:tc>
          <w:tcPr>
            <w:tcW w:type="dxa" w:w="720"/>
            <w:shd w:fill="FFFFFF"/>
            <w:tcMar>
              <w:top w:w="80" w:type="dxa"/>
              <w:bottom w:w="80" w:type="dxa"/>
              <w:left w:w="120" w:type="dxa"/>
              <w:right w:w="120" w:type="dxa"/>
            </w:tcMar>
          </w:tcPr>
          <w:p>
            <w:pPr>
              <w:jc w:val="left"/>
            </w:pPr>
            <w:r>
              <w:rPr>
                <w:rFonts w:ascii="Segoe UI" w:hAnsi="Segoe UI"/>
                <w:color w:val="1E293B"/>
                <w:sz w:val="18"/>
              </w:rPr>
              <w:t>NO</w:t>
            </w:r>
          </w:p>
        </w:tc>
        <w:tc>
          <w:tcPr>
            <w:tcW w:type="dxa" w:w="720"/>
            <w:shd w:fill="FFFFFF"/>
            <w:tcMar>
              <w:top w:w="80" w:type="dxa"/>
              <w:bottom w:w="80" w:type="dxa"/>
              <w:left w:w="120" w:type="dxa"/>
              <w:right w:w="120" w:type="dxa"/>
            </w:tcMar>
          </w:tcPr>
          <w:p>
            <w:pPr>
              <w:jc w:val="left"/>
            </w:pPr>
            <w:r>
              <w:rPr>
                <w:rFonts w:ascii="Segoe UI" w:hAnsi="Segoe UI"/>
                <w:color w:val="1E293B"/>
                <w:sz w:val="18"/>
              </w:rPr>
              <w:t>PRI</w:t>
            </w:r>
          </w:p>
        </w:tc>
        <w:tc>
          <w:tcPr>
            <w:tcW w:type="dxa" w:w="1008"/>
            <w:shd w:fill="FFFFFF"/>
            <w:tcMar>
              <w:top w:w="80" w:type="dxa"/>
              <w:bottom w:w="80" w:type="dxa"/>
              <w:left w:w="120" w:type="dxa"/>
              <w:right w:w="120" w:type="dxa"/>
            </w:tcMar>
          </w:tcPr>
          <w:p>
            <w:pPr>
              <w:jc w:val="left"/>
            </w:pPr>
            <w:r>
              <w:rPr>
                <w:rFonts w:ascii="Segoe UI" w:hAnsi="Segoe UI"/>
                <w:color w:val="1E293B"/>
                <w:sz w:val="18"/>
              </w:rPr>
              <w:t>NULL</w:t>
            </w:r>
          </w:p>
        </w:tc>
        <w:tc>
          <w:tcPr>
            <w:tcW w:type="dxa" w:w="3312"/>
            <w:shd w:fill="FFFFFF"/>
            <w:tcMar>
              <w:top w:w="80" w:type="dxa"/>
              <w:bottom w:w="80" w:type="dxa"/>
              <w:left w:w="120" w:type="dxa"/>
              <w:right w:w="120" w:type="dxa"/>
            </w:tcMar>
          </w:tcPr>
          <w:p>
            <w:pPr>
              <w:jc w:val="left"/>
            </w:pPr>
            <w:r>
              <w:rPr>
                <w:rFonts w:ascii="Segoe UI" w:hAnsi="Segoe UI"/>
                <w:color w:val="1E293B"/>
                <w:sz w:val="18"/>
              </w:rPr>
              <w:t>Primary key of the contested office.</w:t>
            </w:r>
          </w:p>
        </w:tc>
      </w:tr>
      <w:tr>
        <w:tc>
          <w:tcPr>
            <w:tcW w:type="dxa" w:w="2016"/>
            <w:shd w:fill="F8FAFC"/>
            <w:tcMar>
              <w:top w:w="80" w:type="dxa"/>
              <w:bottom w:w="80" w:type="dxa"/>
              <w:left w:w="120" w:type="dxa"/>
              <w:right w:w="120" w:type="dxa"/>
            </w:tcMar>
          </w:tcPr>
          <w:p>
            <w:pPr>
              <w:jc w:val="left"/>
            </w:pPr>
            <w:r>
              <w:rPr>
                <w:rFonts w:ascii="Segoe UI" w:hAnsi="Segoe UI"/>
                <w:color w:val="1E293B"/>
                <w:sz w:val="18"/>
              </w:rPr>
              <w:t>voting_session_id</w:t>
            </w:r>
          </w:p>
        </w:tc>
        <w:tc>
          <w:tcPr>
            <w:tcW w:type="dxa" w:w="1584"/>
            <w:shd w:fill="F8FAFC"/>
            <w:tcMar>
              <w:top w:w="80" w:type="dxa"/>
              <w:bottom w:w="80" w:type="dxa"/>
              <w:left w:w="120" w:type="dxa"/>
              <w:right w:w="120" w:type="dxa"/>
            </w:tcMar>
          </w:tcPr>
          <w:p>
            <w:pPr>
              <w:jc w:val="left"/>
            </w:pPr>
            <w:r>
              <w:rPr>
                <w:rFonts w:ascii="Segoe UI" w:hAnsi="Segoe UI"/>
                <w:color w:val="1E293B"/>
                <w:sz w:val="18"/>
              </w:rPr>
              <w:t>bigint(20) unsigned</w:t>
            </w:r>
          </w:p>
        </w:tc>
        <w:tc>
          <w:tcPr>
            <w:tcW w:type="dxa" w:w="720"/>
            <w:shd w:fill="F8FAFC"/>
            <w:tcMar>
              <w:top w:w="80" w:type="dxa"/>
              <w:bottom w:w="80" w:type="dxa"/>
              <w:left w:w="120" w:type="dxa"/>
              <w:right w:w="120" w:type="dxa"/>
            </w:tcMar>
          </w:tcPr>
          <w:p>
            <w:pPr>
              <w:jc w:val="left"/>
            </w:pPr>
            <w:r>
              <w:rPr>
                <w:rFonts w:ascii="Segoe UI" w:hAnsi="Segoe UI"/>
                <w:color w:val="1E293B"/>
                <w:sz w:val="18"/>
              </w:rPr>
              <w:t>NO</w:t>
            </w:r>
          </w:p>
        </w:tc>
        <w:tc>
          <w:tcPr>
            <w:tcW w:type="dxa" w:w="720"/>
            <w:shd w:fill="F8FAFC"/>
            <w:tcMar>
              <w:top w:w="80" w:type="dxa"/>
              <w:bottom w:w="80" w:type="dxa"/>
              <w:left w:w="120" w:type="dxa"/>
              <w:right w:w="120" w:type="dxa"/>
            </w:tcMar>
          </w:tcPr>
          <w:p>
            <w:pPr>
              <w:jc w:val="left"/>
            </w:pPr>
            <w:r>
              <w:rPr>
                <w:rFonts w:ascii="Segoe UI" w:hAnsi="Segoe UI"/>
                <w:color w:val="1E293B"/>
                <w:sz w:val="18"/>
              </w:rPr>
              <w:t>MUL</w:t>
            </w:r>
          </w:p>
        </w:tc>
        <w:tc>
          <w:tcPr>
            <w:tcW w:type="dxa" w:w="1008"/>
            <w:shd w:fill="F8FAFC"/>
            <w:tcMar>
              <w:top w:w="80" w:type="dxa"/>
              <w:bottom w:w="80" w:type="dxa"/>
              <w:left w:w="120" w:type="dxa"/>
              <w:right w:w="120" w:type="dxa"/>
            </w:tcMar>
          </w:tcPr>
          <w:p>
            <w:pPr>
              <w:jc w:val="left"/>
            </w:pPr>
            <w:r>
              <w:rPr>
                <w:rFonts w:ascii="Segoe UI" w:hAnsi="Segoe UI"/>
                <w:color w:val="1E293B"/>
                <w:sz w:val="18"/>
              </w:rPr>
              <w:t>NULL</w:t>
            </w:r>
          </w:p>
        </w:tc>
        <w:tc>
          <w:tcPr>
            <w:tcW w:type="dxa" w:w="3312"/>
            <w:shd w:fill="F8FAFC"/>
            <w:tcMar>
              <w:top w:w="80" w:type="dxa"/>
              <w:bottom w:w="80" w:type="dxa"/>
              <w:left w:w="120" w:type="dxa"/>
              <w:right w:w="120" w:type="dxa"/>
            </w:tcMar>
          </w:tcPr>
          <w:p>
            <w:pPr>
              <w:jc w:val="left"/>
            </w:pPr>
            <w:r>
              <w:rPr>
                <w:rFonts w:ascii="Segoe UI" w:hAnsi="Segoe UI"/>
                <w:color w:val="1E293B"/>
                <w:sz w:val="18"/>
              </w:rPr>
              <w:t>Foreign key referencing voting_sessions(id).</w:t>
            </w:r>
          </w:p>
        </w:tc>
      </w:tr>
      <w:tr>
        <w:tc>
          <w:tcPr>
            <w:tcW w:type="dxa" w:w="2016"/>
            <w:shd w:fill="FFFFFF"/>
            <w:tcMar>
              <w:top w:w="80" w:type="dxa"/>
              <w:bottom w:w="80" w:type="dxa"/>
              <w:left w:w="120" w:type="dxa"/>
              <w:right w:w="120" w:type="dxa"/>
            </w:tcMar>
          </w:tcPr>
          <w:p>
            <w:pPr>
              <w:jc w:val="left"/>
            </w:pPr>
            <w:r>
              <w:rPr>
                <w:rFonts w:ascii="Segoe UI" w:hAnsi="Segoe UI"/>
                <w:color w:val="1E293B"/>
                <w:sz w:val="18"/>
              </w:rPr>
              <w:t>title</w:t>
            </w:r>
          </w:p>
        </w:tc>
        <w:tc>
          <w:tcPr>
            <w:tcW w:type="dxa" w:w="1584"/>
            <w:shd w:fill="FFFFFF"/>
            <w:tcMar>
              <w:top w:w="80" w:type="dxa"/>
              <w:bottom w:w="80" w:type="dxa"/>
              <w:left w:w="120" w:type="dxa"/>
              <w:right w:w="120" w:type="dxa"/>
            </w:tcMar>
          </w:tcPr>
          <w:p>
            <w:pPr>
              <w:jc w:val="left"/>
            </w:pPr>
            <w:r>
              <w:rPr>
                <w:rFonts w:ascii="Segoe UI" w:hAnsi="Segoe UI"/>
                <w:color w:val="1E293B"/>
                <w:sz w:val="18"/>
              </w:rPr>
              <w:t>varchar(255)</w:t>
            </w:r>
          </w:p>
        </w:tc>
        <w:tc>
          <w:tcPr>
            <w:tcW w:type="dxa" w:w="720"/>
            <w:shd w:fill="FFFFFF"/>
            <w:tcMar>
              <w:top w:w="80" w:type="dxa"/>
              <w:bottom w:w="80" w:type="dxa"/>
              <w:left w:w="120" w:type="dxa"/>
              <w:right w:w="120" w:type="dxa"/>
            </w:tcMar>
          </w:tcPr>
          <w:p>
            <w:pPr>
              <w:jc w:val="left"/>
            </w:pPr>
            <w:r>
              <w:rPr>
                <w:rFonts w:ascii="Segoe UI" w:hAnsi="Segoe UI"/>
                <w:color w:val="1E293B"/>
                <w:sz w:val="18"/>
              </w:rPr>
              <w:t>NO</w:t>
            </w:r>
          </w:p>
        </w:tc>
        <w:tc>
          <w:tcPr>
            <w:tcW w:type="dxa" w:w="720"/>
            <w:shd w:fill="FFFFFF"/>
            <w:tcMar>
              <w:top w:w="80" w:type="dxa"/>
              <w:bottom w:w="80" w:type="dxa"/>
              <w:left w:w="120" w:type="dxa"/>
              <w:right w:w="120" w:type="dxa"/>
            </w:tcMar>
          </w:tcPr>
          <w:p>
            <w:pPr>
              <w:jc w:val="left"/>
            </w:pPr>
            <w:r>
              <w:rPr>
                <w:rFonts w:ascii="Segoe UI" w:hAnsi="Segoe UI"/>
                <w:color w:val="1E293B"/>
                <w:sz w:val="18"/>
              </w:rPr>
            </w:r>
          </w:p>
        </w:tc>
        <w:tc>
          <w:tcPr>
            <w:tcW w:type="dxa" w:w="1008"/>
            <w:shd w:fill="FFFFFF"/>
            <w:tcMar>
              <w:top w:w="80" w:type="dxa"/>
              <w:bottom w:w="80" w:type="dxa"/>
              <w:left w:w="120" w:type="dxa"/>
              <w:right w:w="120" w:type="dxa"/>
            </w:tcMar>
          </w:tcPr>
          <w:p>
            <w:pPr>
              <w:jc w:val="left"/>
            </w:pPr>
            <w:r>
              <w:rPr>
                <w:rFonts w:ascii="Segoe UI" w:hAnsi="Segoe UI"/>
                <w:color w:val="1E293B"/>
                <w:sz w:val="18"/>
              </w:rPr>
              <w:t>NULL</w:t>
            </w:r>
          </w:p>
        </w:tc>
        <w:tc>
          <w:tcPr>
            <w:tcW w:type="dxa" w:w="3312"/>
            <w:shd w:fill="FFFFFF"/>
            <w:tcMar>
              <w:top w:w="80" w:type="dxa"/>
              <w:bottom w:w="80" w:type="dxa"/>
              <w:left w:w="120" w:type="dxa"/>
              <w:right w:w="120" w:type="dxa"/>
            </w:tcMar>
          </w:tcPr>
          <w:p>
            <w:pPr>
              <w:jc w:val="left"/>
            </w:pPr>
            <w:r>
              <w:rPr>
                <w:rFonts w:ascii="Segoe UI" w:hAnsi="Segoe UI"/>
                <w:color w:val="1E293B"/>
                <w:sz w:val="18"/>
              </w:rPr>
              <w:t>Office title (e.g. 'Guild President', 'Guild Speaker', 'Sports Minister').</w:t>
            </w:r>
          </w:p>
        </w:tc>
      </w:tr>
      <w:tr>
        <w:tc>
          <w:tcPr>
            <w:tcW w:type="dxa" w:w="2016"/>
            <w:shd w:fill="F8FAFC"/>
            <w:tcMar>
              <w:top w:w="80" w:type="dxa"/>
              <w:bottom w:w="80" w:type="dxa"/>
              <w:left w:w="120" w:type="dxa"/>
              <w:right w:w="120" w:type="dxa"/>
            </w:tcMar>
          </w:tcPr>
          <w:p>
            <w:pPr>
              <w:jc w:val="left"/>
            </w:pPr>
            <w:r>
              <w:rPr>
                <w:rFonts w:ascii="Segoe UI" w:hAnsi="Segoe UI"/>
                <w:color w:val="1E293B"/>
                <w:sz w:val="18"/>
              </w:rPr>
              <w:t>description</w:t>
            </w:r>
          </w:p>
        </w:tc>
        <w:tc>
          <w:tcPr>
            <w:tcW w:type="dxa" w:w="1584"/>
            <w:shd w:fill="F8FAFC"/>
            <w:tcMar>
              <w:top w:w="80" w:type="dxa"/>
              <w:bottom w:w="80" w:type="dxa"/>
              <w:left w:w="120" w:type="dxa"/>
              <w:right w:w="120" w:type="dxa"/>
            </w:tcMar>
          </w:tcPr>
          <w:p>
            <w:pPr>
              <w:jc w:val="left"/>
            </w:pPr>
            <w:r>
              <w:rPr>
                <w:rFonts w:ascii="Segoe UI" w:hAnsi="Segoe UI"/>
                <w:color w:val="1E293B"/>
                <w:sz w:val="18"/>
              </w:rPr>
              <w:t>text</w:t>
            </w:r>
          </w:p>
        </w:tc>
        <w:tc>
          <w:tcPr>
            <w:tcW w:type="dxa" w:w="720"/>
            <w:shd w:fill="F8FAFC"/>
            <w:tcMar>
              <w:top w:w="80" w:type="dxa"/>
              <w:bottom w:w="80" w:type="dxa"/>
              <w:left w:w="120" w:type="dxa"/>
              <w:right w:w="120" w:type="dxa"/>
            </w:tcMar>
          </w:tcPr>
          <w:p>
            <w:pPr>
              <w:jc w:val="left"/>
            </w:pPr>
            <w:r>
              <w:rPr>
                <w:rFonts w:ascii="Segoe UI" w:hAnsi="Segoe UI"/>
                <w:color w:val="1E293B"/>
                <w:sz w:val="18"/>
              </w:rPr>
              <w:t>YES</w:t>
            </w:r>
          </w:p>
        </w:tc>
        <w:tc>
          <w:tcPr>
            <w:tcW w:type="dxa" w:w="720"/>
            <w:shd w:fill="F8FAFC"/>
            <w:tcMar>
              <w:top w:w="80" w:type="dxa"/>
              <w:bottom w:w="80" w:type="dxa"/>
              <w:left w:w="120" w:type="dxa"/>
              <w:right w:w="120" w:type="dxa"/>
            </w:tcMar>
          </w:tcPr>
          <w:p>
            <w:pPr>
              <w:jc w:val="left"/>
            </w:pPr>
            <w:r>
              <w:rPr>
                <w:rFonts w:ascii="Segoe UI" w:hAnsi="Segoe UI"/>
                <w:color w:val="1E293B"/>
                <w:sz w:val="18"/>
              </w:rPr>
            </w:r>
          </w:p>
        </w:tc>
        <w:tc>
          <w:tcPr>
            <w:tcW w:type="dxa" w:w="1008"/>
            <w:shd w:fill="F8FAFC"/>
            <w:tcMar>
              <w:top w:w="80" w:type="dxa"/>
              <w:bottom w:w="80" w:type="dxa"/>
              <w:left w:w="120" w:type="dxa"/>
              <w:right w:w="120" w:type="dxa"/>
            </w:tcMar>
          </w:tcPr>
          <w:p>
            <w:pPr>
              <w:jc w:val="left"/>
            </w:pPr>
            <w:r>
              <w:rPr>
                <w:rFonts w:ascii="Segoe UI" w:hAnsi="Segoe UI"/>
                <w:color w:val="1E293B"/>
                <w:sz w:val="18"/>
              </w:rPr>
              <w:t>NULL</w:t>
            </w:r>
          </w:p>
        </w:tc>
        <w:tc>
          <w:tcPr>
            <w:tcW w:type="dxa" w:w="3312"/>
            <w:shd w:fill="F8FAFC"/>
            <w:tcMar>
              <w:top w:w="80" w:type="dxa"/>
              <w:bottom w:w="80" w:type="dxa"/>
              <w:left w:w="120" w:type="dxa"/>
              <w:right w:w="120" w:type="dxa"/>
            </w:tcMar>
          </w:tcPr>
          <w:p>
            <w:pPr>
              <w:jc w:val="left"/>
            </w:pPr>
            <w:r>
              <w:rPr>
                <w:rFonts w:ascii="Segoe UI" w:hAnsi="Segoe UI"/>
                <w:color w:val="1E293B"/>
                <w:sz w:val="18"/>
              </w:rPr>
              <w:t>Attribute storing description state in voting_positions.</w:t>
            </w:r>
          </w:p>
        </w:tc>
      </w:tr>
      <w:tr>
        <w:tc>
          <w:tcPr>
            <w:tcW w:type="dxa" w:w="2016"/>
            <w:shd w:fill="FFFFFF"/>
            <w:tcMar>
              <w:top w:w="80" w:type="dxa"/>
              <w:bottom w:w="80" w:type="dxa"/>
              <w:left w:w="120" w:type="dxa"/>
              <w:right w:w="120" w:type="dxa"/>
            </w:tcMar>
          </w:tcPr>
          <w:p>
            <w:pPr>
              <w:jc w:val="left"/>
            </w:pPr>
            <w:r>
              <w:rPr>
                <w:rFonts w:ascii="Segoe UI" w:hAnsi="Segoe UI"/>
                <w:color w:val="1E293B"/>
                <w:sz w:val="18"/>
              </w:rPr>
              <w:t>scope</w:t>
            </w:r>
          </w:p>
        </w:tc>
        <w:tc>
          <w:tcPr>
            <w:tcW w:type="dxa" w:w="1584"/>
            <w:shd w:fill="FFFFFF"/>
            <w:tcMar>
              <w:top w:w="80" w:type="dxa"/>
              <w:bottom w:w="80" w:type="dxa"/>
              <w:left w:w="120" w:type="dxa"/>
              <w:right w:w="120" w:type="dxa"/>
            </w:tcMar>
          </w:tcPr>
          <w:p>
            <w:pPr>
              <w:jc w:val="left"/>
            </w:pPr>
            <w:r>
              <w:rPr>
                <w:rFonts w:ascii="Segoe UI" w:hAnsi="Segoe UI"/>
                <w:color w:val="1E293B"/>
                <w:sz w:val="18"/>
              </w:rPr>
              <w:t>varchar(255)</w:t>
            </w:r>
          </w:p>
        </w:tc>
        <w:tc>
          <w:tcPr>
            <w:tcW w:type="dxa" w:w="720"/>
            <w:shd w:fill="FFFFFF"/>
            <w:tcMar>
              <w:top w:w="80" w:type="dxa"/>
              <w:bottom w:w="80" w:type="dxa"/>
              <w:left w:w="120" w:type="dxa"/>
              <w:right w:w="120" w:type="dxa"/>
            </w:tcMar>
          </w:tcPr>
          <w:p>
            <w:pPr>
              <w:jc w:val="left"/>
            </w:pPr>
            <w:r>
              <w:rPr>
                <w:rFonts w:ascii="Segoe UI" w:hAnsi="Segoe UI"/>
                <w:color w:val="1E293B"/>
                <w:sz w:val="18"/>
              </w:rPr>
              <w:t>NO</w:t>
            </w:r>
          </w:p>
        </w:tc>
        <w:tc>
          <w:tcPr>
            <w:tcW w:type="dxa" w:w="720"/>
            <w:shd w:fill="FFFFFF"/>
            <w:tcMar>
              <w:top w:w="80" w:type="dxa"/>
              <w:bottom w:w="80" w:type="dxa"/>
              <w:left w:w="120" w:type="dxa"/>
              <w:right w:w="120" w:type="dxa"/>
            </w:tcMar>
          </w:tcPr>
          <w:p>
            <w:pPr>
              <w:jc w:val="left"/>
            </w:pPr>
            <w:r>
              <w:rPr>
                <w:rFonts w:ascii="Segoe UI" w:hAnsi="Segoe UI"/>
                <w:color w:val="1E293B"/>
                <w:sz w:val="18"/>
              </w:rPr>
            </w:r>
          </w:p>
        </w:tc>
        <w:tc>
          <w:tcPr>
            <w:tcW w:type="dxa" w:w="1008"/>
            <w:shd w:fill="FFFFFF"/>
            <w:tcMar>
              <w:top w:w="80" w:type="dxa"/>
              <w:bottom w:w="80" w:type="dxa"/>
              <w:left w:w="120" w:type="dxa"/>
              <w:right w:w="120" w:type="dxa"/>
            </w:tcMar>
          </w:tcPr>
          <w:p>
            <w:pPr>
              <w:jc w:val="left"/>
            </w:pPr>
            <w:r>
              <w:rPr>
                <w:rFonts w:ascii="Segoe UI" w:hAnsi="Segoe UI"/>
                <w:color w:val="1E293B"/>
                <w:sz w:val="18"/>
              </w:rPr>
              <w:t>university_wide</w:t>
            </w:r>
          </w:p>
        </w:tc>
        <w:tc>
          <w:tcPr>
            <w:tcW w:type="dxa" w:w="3312"/>
            <w:shd w:fill="FFFFFF"/>
            <w:tcMar>
              <w:top w:w="80" w:type="dxa"/>
              <w:bottom w:w="80" w:type="dxa"/>
              <w:left w:w="120" w:type="dxa"/>
              <w:right w:w="120" w:type="dxa"/>
            </w:tcMar>
          </w:tcPr>
          <w:p>
            <w:pPr>
              <w:jc w:val="left"/>
            </w:pPr>
            <w:r>
              <w:rPr>
                <w:rFonts w:ascii="Segoe UI" w:hAnsi="Segoe UI"/>
                <w:color w:val="1E293B"/>
                <w:sz w:val="18"/>
              </w:rPr>
              <w:t>Attribute storing scope state in voting_positions.</w:t>
            </w:r>
          </w:p>
        </w:tc>
      </w:tr>
      <w:tr>
        <w:tc>
          <w:tcPr>
            <w:tcW w:type="dxa" w:w="2016"/>
            <w:shd w:fill="F8FAFC"/>
            <w:tcMar>
              <w:top w:w="80" w:type="dxa"/>
              <w:bottom w:w="80" w:type="dxa"/>
              <w:left w:w="120" w:type="dxa"/>
              <w:right w:w="120" w:type="dxa"/>
            </w:tcMar>
          </w:tcPr>
          <w:p>
            <w:pPr>
              <w:jc w:val="left"/>
            </w:pPr>
            <w:r>
              <w:rPr>
                <w:rFonts w:ascii="Segoe UI" w:hAnsi="Segoe UI"/>
                <w:color w:val="1E293B"/>
                <w:sz w:val="18"/>
              </w:rPr>
              <w:t>faculty_id</w:t>
            </w:r>
          </w:p>
        </w:tc>
        <w:tc>
          <w:tcPr>
            <w:tcW w:type="dxa" w:w="1584"/>
            <w:shd w:fill="F8FAFC"/>
            <w:tcMar>
              <w:top w:w="80" w:type="dxa"/>
              <w:bottom w:w="80" w:type="dxa"/>
              <w:left w:w="120" w:type="dxa"/>
              <w:right w:w="120" w:type="dxa"/>
            </w:tcMar>
          </w:tcPr>
          <w:p>
            <w:pPr>
              <w:jc w:val="left"/>
            </w:pPr>
            <w:r>
              <w:rPr>
                <w:rFonts w:ascii="Segoe UI" w:hAnsi="Segoe UI"/>
                <w:color w:val="1E293B"/>
                <w:sz w:val="18"/>
              </w:rPr>
              <w:t>bigint(20) unsigned</w:t>
            </w:r>
          </w:p>
        </w:tc>
        <w:tc>
          <w:tcPr>
            <w:tcW w:type="dxa" w:w="720"/>
            <w:shd w:fill="F8FAFC"/>
            <w:tcMar>
              <w:top w:w="80" w:type="dxa"/>
              <w:bottom w:w="80" w:type="dxa"/>
              <w:left w:w="120" w:type="dxa"/>
              <w:right w:w="120" w:type="dxa"/>
            </w:tcMar>
          </w:tcPr>
          <w:p>
            <w:pPr>
              <w:jc w:val="left"/>
            </w:pPr>
            <w:r>
              <w:rPr>
                <w:rFonts w:ascii="Segoe UI" w:hAnsi="Segoe UI"/>
                <w:color w:val="1E293B"/>
                <w:sz w:val="18"/>
              </w:rPr>
              <w:t>YES</w:t>
            </w:r>
          </w:p>
        </w:tc>
        <w:tc>
          <w:tcPr>
            <w:tcW w:type="dxa" w:w="720"/>
            <w:shd w:fill="F8FAFC"/>
            <w:tcMar>
              <w:top w:w="80" w:type="dxa"/>
              <w:bottom w:w="80" w:type="dxa"/>
              <w:left w:w="120" w:type="dxa"/>
              <w:right w:w="120" w:type="dxa"/>
            </w:tcMar>
          </w:tcPr>
          <w:p>
            <w:pPr>
              <w:jc w:val="left"/>
            </w:pPr>
            <w:r>
              <w:rPr>
                <w:rFonts w:ascii="Segoe UI" w:hAnsi="Segoe UI"/>
                <w:color w:val="1E293B"/>
                <w:sz w:val="18"/>
              </w:rPr>
              <w:t>MUL</w:t>
            </w:r>
          </w:p>
        </w:tc>
        <w:tc>
          <w:tcPr>
            <w:tcW w:type="dxa" w:w="1008"/>
            <w:shd w:fill="F8FAFC"/>
            <w:tcMar>
              <w:top w:w="80" w:type="dxa"/>
              <w:bottom w:w="80" w:type="dxa"/>
              <w:left w:w="120" w:type="dxa"/>
              <w:right w:w="120" w:type="dxa"/>
            </w:tcMar>
          </w:tcPr>
          <w:p>
            <w:pPr>
              <w:jc w:val="left"/>
            </w:pPr>
            <w:r>
              <w:rPr>
                <w:rFonts w:ascii="Segoe UI" w:hAnsi="Segoe UI"/>
                <w:color w:val="1E293B"/>
                <w:sz w:val="18"/>
              </w:rPr>
              <w:t>NULL</w:t>
            </w:r>
          </w:p>
        </w:tc>
        <w:tc>
          <w:tcPr>
            <w:tcW w:type="dxa" w:w="3312"/>
            <w:shd w:fill="F8FAFC"/>
            <w:tcMar>
              <w:top w:w="80" w:type="dxa"/>
              <w:bottom w:w="80" w:type="dxa"/>
              <w:left w:w="120" w:type="dxa"/>
              <w:right w:w="120" w:type="dxa"/>
            </w:tcMar>
          </w:tcPr>
          <w:p>
            <w:pPr>
              <w:jc w:val="left"/>
            </w:pPr>
            <w:r>
              <w:rPr>
                <w:rFonts w:ascii="Segoe UI" w:hAnsi="Segoe UI"/>
                <w:color w:val="1E293B"/>
                <w:sz w:val="18"/>
              </w:rPr>
              <w:t>Attribute storing faculty_id state in voting_positions.</w:t>
            </w:r>
          </w:p>
        </w:tc>
      </w:tr>
      <w:tr>
        <w:tc>
          <w:tcPr>
            <w:tcW w:type="dxa" w:w="2016"/>
            <w:shd w:fill="FFFFFF"/>
            <w:tcMar>
              <w:top w:w="80" w:type="dxa"/>
              <w:bottom w:w="80" w:type="dxa"/>
              <w:left w:w="120" w:type="dxa"/>
              <w:right w:w="120" w:type="dxa"/>
            </w:tcMar>
          </w:tcPr>
          <w:p>
            <w:pPr>
              <w:jc w:val="left"/>
            </w:pPr>
            <w:r>
              <w:rPr>
                <w:rFonts w:ascii="Segoe UI" w:hAnsi="Segoe UI"/>
                <w:color w:val="1E293B"/>
                <w:sz w:val="18"/>
              </w:rPr>
              <w:t>max_votes_per_voter</w:t>
            </w:r>
          </w:p>
        </w:tc>
        <w:tc>
          <w:tcPr>
            <w:tcW w:type="dxa" w:w="1584"/>
            <w:shd w:fill="FFFFFF"/>
            <w:tcMar>
              <w:top w:w="80" w:type="dxa"/>
              <w:bottom w:w="80" w:type="dxa"/>
              <w:left w:w="120" w:type="dxa"/>
              <w:right w:w="120" w:type="dxa"/>
            </w:tcMar>
          </w:tcPr>
          <w:p>
            <w:pPr>
              <w:jc w:val="left"/>
            </w:pPr>
            <w:r>
              <w:rPr>
                <w:rFonts w:ascii="Segoe UI" w:hAnsi="Segoe UI"/>
                <w:color w:val="1E293B"/>
                <w:sz w:val="18"/>
              </w:rPr>
              <w:t>int(11)</w:t>
            </w:r>
          </w:p>
        </w:tc>
        <w:tc>
          <w:tcPr>
            <w:tcW w:type="dxa" w:w="720"/>
            <w:shd w:fill="FFFFFF"/>
            <w:tcMar>
              <w:top w:w="80" w:type="dxa"/>
              <w:bottom w:w="80" w:type="dxa"/>
              <w:left w:w="120" w:type="dxa"/>
              <w:right w:w="120" w:type="dxa"/>
            </w:tcMar>
          </w:tcPr>
          <w:p>
            <w:pPr>
              <w:jc w:val="left"/>
            </w:pPr>
            <w:r>
              <w:rPr>
                <w:rFonts w:ascii="Segoe UI" w:hAnsi="Segoe UI"/>
                <w:color w:val="1E293B"/>
                <w:sz w:val="18"/>
              </w:rPr>
              <w:t>NO</w:t>
            </w:r>
          </w:p>
        </w:tc>
        <w:tc>
          <w:tcPr>
            <w:tcW w:type="dxa" w:w="720"/>
            <w:shd w:fill="FFFFFF"/>
            <w:tcMar>
              <w:top w:w="80" w:type="dxa"/>
              <w:bottom w:w="80" w:type="dxa"/>
              <w:left w:w="120" w:type="dxa"/>
              <w:right w:w="120" w:type="dxa"/>
            </w:tcMar>
          </w:tcPr>
          <w:p>
            <w:pPr>
              <w:jc w:val="left"/>
            </w:pPr>
            <w:r>
              <w:rPr>
                <w:rFonts w:ascii="Segoe UI" w:hAnsi="Segoe UI"/>
                <w:color w:val="1E293B"/>
                <w:sz w:val="18"/>
              </w:rPr>
            </w:r>
          </w:p>
        </w:tc>
        <w:tc>
          <w:tcPr>
            <w:tcW w:type="dxa" w:w="1008"/>
            <w:shd w:fill="FFFFFF"/>
            <w:tcMar>
              <w:top w:w="80" w:type="dxa"/>
              <w:bottom w:w="80" w:type="dxa"/>
              <w:left w:w="120" w:type="dxa"/>
              <w:right w:w="120" w:type="dxa"/>
            </w:tcMar>
          </w:tcPr>
          <w:p>
            <w:pPr>
              <w:jc w:val="left"/>
            </w:pPr>
            <w:r>
              <w:rPr>
                <w:rFonts w:ascii="Segoe UI" w:hAnsi="Segoe UI"/>
                <w:color w:val="1E293B"/>
                <w:sz w:val="18"/>
              </w:rPr>
              <w:t>1</w:t>
            </w:r>
          </w:p>
        </w:tc>
        <w:tc>
          <w:tcPr>
            <w:tcW w:type="dxa" w:w="3312"/>
            <w:shd w:fill="FFFFFF"/>
            <w:tcMar>
              <w:top w:w="80" w:type="dxa"/>
              <w:bottom w:w="80" w:type="dxa"/>
              <w:left w:w="120" w:type="dxa"/>
              <w:right w:w="120" w:type="dxa"/>
            </w:tcMar>
          </w:tcPr>
          <w:p>
            <w:pPr>
              <w:jc w:val="left"/>
            </w:pPr>
            <w:r>
              <w:rPr>
                <w:rFonts w:ascii="Segoe UI" w:hAnsi="Segoe UI"/>
                <w:color w:val="1E293B"/>
                <w:sz w:val="18"/>
              </w:rPr>
              <w:t>Attribute storing max_votes_per_voter state in voting_positions.</w:t>
            </w:r>
          </w:p>
        </w:tc>
      </w:tr>
      <w:tr>
        <w:tc>
          <w:tcPr>
            <w:tcW w:type="dxa" w:w="2016"/>
            <w:shd w:fill="F8FAFC"/>
            <w:tcMar>
              <w:top w:w="80" w:type="dxa"/>
              <w:bottom w:w="80" w:type="dxa"/>
              <w:left w:w="120" w:type="dxa"/>
              <w:right w:w="120" w:type="dxa"/>
            </w:tcMar>
          </w:tcPr>
          <w:p>
            <w:pPr>
              <w:jc w:val="left"/>
            </w:pPr>
            <w:r>
              <w:rPr>
                <w:rFonts w:ascii="Segoe UI" w:hAnsi="Segoe UI"/>
                <w:color w:val="1E293B"/>
                <w:sz w:val="18"/>
              </w:rPr>
              <w:t>requirements</w:t>
            </w:r>
          </w:p>
        </w:tc>
        <w:tc>
          <w:tcPr>
            <w:tcW w:type="dxa" w:w="1584"/>
            <w:shd w:fill="F8FAFC"/>
            <w:tcMar>
              <w:top w:w="80" w:type="dxa"/>
              <w:bottom w:w="80" w:type="dxa"/>
              <w:left w:w="120" w:type="dxa"/>
              <w:right w:w="120" w:type="dxa"/>
            </w:tcMar>
          </w:tcPr>
          <w:p>
            <w:pPr>
              <w:jc w:val="left"/>
            </w:pPr>
            <w:r>
              <w:rPr>
                <w:rFonts w:ascii="Segoe UI" w:hAnsi="Segoe UI"/>
                <w:color w:val="1E293B"/>
                <w:sz w:val="18"/>
              </w:rPr>
              <w:t>text</w:t>
            </w:r>
          </w:p>
        </w:tc>
        <w:tc>
          <w:tcPr>
            <w:tcW w:type="dxa" w:w="720"/>
            <w:shd w:fill="F8FAFC"/>
            <w:tcMar>
              <w:top w:w="80" w:type="dxa"/>
              <w:bottom w:w="80" w:type="dxa"/>
              <w:left w:w="120" w:type="dxa"/>
              <w:right w:w="120" w:type="dxa"/>
            </w:tcMar>
          </w:tcPr>
          <w:p>
            <w:pPr>
              <w:jc w:val="left"/>
            </w:pPr>
            <w:r>
              <w:rPr>
                <w:rFonts w:ascii="Segoe UI" w:hAnsi="Segoe UI"/>
                <w:color w:val="1E293B"/>
                <w:sz w:val="18"/>
              </w:rPr>
              <w:t>YES</w:t>
            </w:r>
          </w:p>
        </w:tc>
        <w:tc>
          <w:tcPr>
            <w:tcW w:type="dxa" w:w="720"/>
            <w:shd w:fill="F8FAFC"/>
            <w:tcMar>
              <w:top w:w="80" w:type="dxa"/>
              <w:bottom w:w="80" w:type="dxa"/>
              <w:left w:w="120" w:type="dxa"/>
              <w:right w:w="120" w:type="dxa"/>
            </w:tcMar>
          </w:tcPr>
          <w:p>
            <w:pPr>
              <w:jc w:val="left"/>
            </w:pPr>
            <w:r>
              <w:rPr>
                <w:rFonts w:ascii="Segoe UI" w:hAnsi="Segoe UI"/>
                <w:color w:val="1E293B"/>
                <w:sz w:val="18"/>
              </w:rPr>
            </w:r>
          </w:p>
        </w:tc>
        <w:tc>
          <w:tcPr>
            <w:tcW w:type="dxa" w:w="1008"/>
            <w:shd w:fill="F8FAFC"/>
            <w:tcMar>
              <w:top w:w="80" w:type="dxa"/>
              <w:bottom w:w="80" w:type="dxa"/>
              <w:left w:w="120" w:type="dxa"/>
              <w:right w:w="120" w:type="dxa"/>
            </w:tcMar>
          </w:tcPr>
          <w:p>
            <w:pPr>
              <w:jc w:val="left"/>
            </w:pPr>
            <w:r>
              <w:rPr>
                <w:rFonts w:ascii="Segoe UI" w:hAnsi="Segoe UI"/>
                <w:color w:val="1E293B"/>
                <w:sz w:val="18"/>
              </w:rPr>
              <w:t>NULL</w:t>
            </w:r>
          </w:p>
        </w:tc>
        <w:tc>
          <w:tcPr>
            <w:tcW w:type="dxa" w:w="3312"/>
            <w:shd w:fill="F8FAFC"/>
            <w:tcMar>
              <w:top w:w="80" w:type="dxa"/>
              <w:bottom w:w="80" w:type="dxa"/>
              <w:left w:w="120" w:type="dxa"/>
              <w:right w:w="120" w:type="dxa"/>
            </w:tcMar>
          </w:tcPr>
          <w:p>
            <w:pPr>
              <w:jc w:val="left"/>
            </w:pPr>
            <w:r>
              <w:rPr>
                <w:rFonts w:ascii="Segoe UI" w:hAnsi="Segoe UI"/>
                <w:color w:val="1E293B"/>
                <w:sz w:val="18"/>
              </w:rPr>
              <w:t>Attribute storing requirements state in voting_positions.</w:t>
            </w:r>
          </w:p>
        </w:tc>
      </w:tr>
      <w:tr>
        <w:tc>
          <w:tcPr>
            <w:tcW w:type="dxa" w:w="2016"/>
            <w:shd w:fill="FFFFFF"/>
            <w:tcMar>
              <w:top w:w="80" w:type="dxa"/>
              <w:bottom w:w="80" w:type="dxa"/>
              <w:left w:w="120" w:type="dxa"/>
              <w:right w:w="120" w:type="dxa"/>
            </w:tcMar>
          </w:tcPr>
          <w:p>
            <w:pPr>
              <w:jc w:val="left"/>
            </w:pPr>
            <w:r>
              <w:rPr>
                <w:rFonts w:ascii="Segoe UI" w:hAnsi="Segoe UI"/>
                <w:color w:val="1E293B"/>
                <w:sz w:val="18"/>
              </w:rPr>
              <w:t>display_order</w:t>
            </w:r>
          </w:p>
        </w:tc>
        <w:tc>
          <w:tcPr>
            <w:tcW w:type="dxa" w:w="1584"/>
            <w:shd w:fill="FFFFFF"/>
            <w:tcMar>
              <w:top w:w="80" w:type="dxa"/>
              <w:bottom w:w="80" w:type="dxa"/>
              <w:left w:w="120" w:type="dxa"/>
              <w:right w:w="120" w:type="dxa"/>
            </w:tcMar>
          </w:tcPr>
          <w:p>
            <w:pPr>
              <w:jc w:val="left"/>
            </w:pPr>
            <w:r>
              <w:rPr>
                <w:rFonts w:ascii="Segoe UI" w:hAnsi="Segoe UI"/>
                <w:color w:val="1E293B"/>
                <w:sz w:val="18"/>
              </w:rPr>
              <w:t>int(11)</w:t>
            </w:r>
          </w:p>
        </w:tc>
        <w:tc>
          <w:tcPr>
            <w:tcW w:type="dxa" w:w="720"/>
            <w:shd w:fill="FFFFFF"/>
            <w:tcMar>
              <w:top w:w="80" w:type="dxa"/>
              <w:bottom w:w="80" w:type="dxa"/>
              <w:left w:w="120" w:type="dxa"/>
              <w:right w:w="120" w:type="dxa"/>
            </w:tcMar>
          </w:tcPr>
          <w:p>
            <w:pPr>
              <w:jc w:val="left"/>
            </w:pPr>
            <w:r>
              <w:rPr>
                <w:rFonts w:ascii="Segoe UI" w:hAnsi="Segoe UI"/>
                <w:color w:val="1E293B"/>
                <w:sz w:val="18"/>
              </w:rPr>
              <w:t>NO</w:t>
            </w:r>
          </w:p>
        </w:tc>
        <w:tc>
          <w:tcPr>
            <w:tcW w:type="dxa" w:w="720"/>
            <w:shd w:fill="FFFFFF"/>
            <w:tcMar>
              <w:top w:w="80" w:type="dxa"/>
              <w:bottom w:w="80" w:type="dxa"/>
              <w:left w:w="120" w:type="dxa"/>
              <w:right w:w="120" w:type="dxa"/>
            </w:tcMar>
          </w:tcPr>
          <w:p>
            <w:pPr>
              <w:jc w:val="left"/>
            </w:pPr>
            <w:r>
              <w:rPr>
                <w:rFonts w:ascii="Segoe UI" w:hAnsi="Segoe UI"/>
                <w:color w:val="1E293B"/>
                <w:sz w:val="18"/>
              </w:rPr>
            </w:r>
          </w:p>
        </w:tc>
        <w:tc>
          <w:tcPr>
            <w:tcW w:type="dxa" w:w="1008"/>
            <w:shd w:fill="FFFFFF"/>
            <w:tcMar>
              <w:top w:w="80" w:type="dxa"/>
              <w:bottom w:w="80" w:type="dxa"/>
              <w:left w:w="120" w:type="dxa"/>
              <w:right w:w="120" w:type="dxa"/>
            </w:tcMar>
          </w:tcPr>
          <w:p>
            <w:pPr>
              <w:jc w:val="left"/>
            </w:pPr>
            <w:r>
              <w:rPr>
                <w:rFonts w:ascii="Segoe UI" w:hAnsi="Segoe UI"/>
                <w:color w:val="1E293B"/>
                <w:sz w:val="18"/>
              </w:rPr>
              <w:t>1</w:t>
            </w:r>
          </w:p>
        </w:tc>
        <w:tc>
          <w:tcPr>
            <w:tcW w:type="dxa" w:w="3312"/>
            <w:shd w:fill="FFFFFF"/>
            <w:tcMar>
              <w:top w:w="80" w:type="dxa"/>
              <w:bottom w:w="80" w:type="dxa"/>
              <w:left w:w="120" w:type="dxa"/>
              <w:right w:w="120" w:type="dxa"/>
            </w:tcMar>
          </w:tcPr>
          <w:p>
            <w:pPr>
              <w:jc w:val="left"/>
            </w:pPr>
            <w:r>
              <w:rPr>
                <w:rFonts w:ascii="Segoe UI" w:hAnsi="Segoe UI"/>
                <w:color w:val="1E293B"/>
                <w:sz w:val="18"/>
              </w:rPr>
              <w:t>Attribute storing display_order state in voting_positions.</w:t>
            </w:r>
          </w:p>
        </w:tc>
      </w:tr>
      <w:tr>
        <w:tc>
          <w:tcPr>
            <w:tcW w:type="dxa" w:w="2016"/>
            <w:shd w:fill="F8FAFC"/>
            <w:tcMar>
              <w:top w:w="80" w:type="dxa"/>
              <w:bottom w:w="80" w:type="dxa"/>
              <w:left w:w="120" w:type="dxa"/>
              <w:right w:w="120" w:type="dxa"/>
            </w:tcMar>
          </w:tcPr>
          <w:p>
            <w:pPr>
              <w:jc w:val="left"/>
            </w:pPr>
            <w:r>
              <w:rPr>
                <w:rFonts w:ascii="Segoe UI" w:hAnsi="Segoe UI"/>
                <w:color w:val="1E293B"/>
                <w:sz w:val="18"/>
              </w:rPr>
              <w:t>created_at</w:t>
            </w:r>
          </w:p>
        </w:tc>
        <w:tc>
          <w:tcPr>
            <w:tcW w:type="dxa" w:w="1584"/>
            <w:shd w:fill="F8FAFC"/>
            <w:tcMar>
              <w:top w:w="80" w:type="dxa"/>
              <w:bottom w:w="80" w:type="dxa"/>
              <w:left w:w="120" w:type="dxa"/>
              <w:right w:w="120" w:type="dxa"/>
            </w:tcMar>
          </w:tcPr>
          <w:p>
            <w:pPr>
              <w:jc w:val="left"/>
            </w:pPr>
            <w:r>
              <w:rPr>
                <w:rFonts w:ascii="Segoe UI" w:hAnsi="Segoe UI"/>
                <w:color w:val="1E293B"/>
                <w:sz w:val="18"/>
              </w:rPr>
              <w:t>timestamp</w:t>
            </w:r>
          </w:p>
        </w:tc>
        <w:tc>
          <w:tcPr>
            <w:tcW w:type="dxa" w:w="720"/>
            <w:shd w:fill="F8FAFC"/>
            <w:tcMar>
              <w:top w:w="80" w:type="dxa"/>
              <w:bottom w:w="80" w:type="dxa"/>
              <w:left w:w="120" w:type="dxa"/>
              <w:right w:w="120" w:type="dxa"/>
            </w:tcMar>
          </w:tcPr>
          <w:p>
            <w:pPr>
              <w:jc w:val="left"/>
            </w:pPr>
            <w:r>
              <w:rPr>
                <w:rFonts w:ascii="Segoe UI" w:hAnsi="Segoe UI"/>
                <w:color w:val="1E293B"/>
                <w:sz w:val="18"/>
              </w:rPr>
              <w:t>YES</w:t>
            </w:r>
          </w:p>
        </w:tc>
        <w:tc>
          <w:tcPr>
            <w:tcW w:type="dxa" w:w="720"/>
            <w:shd w:fill="F8FAFC"/>
            <w:tcMar>
              <w:top w:w="80" w:type="dxa"/>
              <w:bottom w:w="80" w:type="dxa"/>
              <w:left w:w="120" w:type="dxa"/>
              <w:right w:w="120" w:type="dxa"/>
            </w:tcMar>
          </w:tcPr>
          <w:p>
            <w:pPr>
              <w:jc w:val="left"/>
            </w:pPr>
            <w:r>
              <w:rPr>
                <w:rFonts w:ascii="Segoe UI" w:hAnsi="Segoe UI"/>
                <w:color w:val="1E293B"/>
                <w:sz w:val="18"/>
              </w:rPr>
            </w:r>
          </w:p>
        </w:tc>
        <w:tc>
          <w:tcPr>
            <w:tcW w:type="dxa" w:w="1008"/>
            <w:shd w:fill="F8FAFC"/>
            <w:tcMar>
              <w:top w:w="80" w:type="dxa"/>
              <w:bottom w:w="80" w:type="dxa"/>
              <w:left w:w="120" w:type="dxa"/>
              <w:right w:w="120" w:type="dxa"/>
            </w:tcMar>
          </w:tcPr>
          <w:p>
            <w:pPr>
              <w:jc w:val="left"/>
            </w:pPr>
            <w:r>
              <w:rPr>
                <w:rFonts w:ascii="Segoe UI" w:hAnsi="Segoe UI"/>
                <w:color w:val="1E293B"/>
                <w:sz w:val="18"/>
              </w:rPr>
              <w:t>NULL</w:t>
            </w:r>
          </w:p>
        </w:tc>
        <w:tc>
          <w:tcPr>
            <w:tcW w:type="dxa" w:w="3312"/>
            <w:shd w:fill="F8FAFC"/>
            <w:tcMar>
              <w:top w:w="80" w:type="dxa"/>
              <w:bottom w:w="80" w:type="dxa"/>
              <w:left w:w="120" w:type="dxa"/>
              <w:right w:w="120" w:type="dxa"/>
            </w:tcMar>
          </w:tcPr>
          <w:p>
            <w:pPr>
              <w:jc w:val="left"/>
            </w:pPr>
            <w:r>
              <w:rPr>
                <w:rFonts w:ascii="Segoe UI" w:hAnsi="Segoe UI"/>
                <w:color w:val="1E293B"/>
                <w:sz w:val="18"/>
              </w:rPr>
              <w:t>Attribute storing created_at state in voting_positions.</w:t>
            </w:r>
          </w:p>
        </w:tc>
      </w:tr>
      <w:tr>
        <w:tc>
          <w:tcPr>
            <w:tcW w:type="dxa" w:w="2016"/>
            <w:shd w:fill="FFFFFF"/>
            <w:tcMar>
              <w:top w:w="80" w:type="dxa"/>
              <w:bottom w:w="80" w:type="dxa"/>
              <w:left w:w="120" w:type="dxa"/>
              <w:right w:w="120" w:type="dxa"/>
            </w:tcMar>
          </w:tcPr>
          <w:p>
            <w:pPr>
              <w:jc w:val="left"/>
            </w:pPr>
            <w:r>
              <w:rPr>
                <w:rFonts w:ascii="Segoe UI" w:hAnsi="Segoe UI"/>
                <w:color w:val="1E293B"/>
                <w:sz w:val="18"/>
              </w:rPr>
              <w:t>updated_at</w:t>
            </w:r>
          </w:p>
        </w:tc>
        <w:tc>
          <w:tcPr>
            <w:tcW w:type="dxa" w:w="1584"/>
            <w:shd w:fill="FFFFFF"/>
            <w:tcMar>
              <w:top w:w="80" w:type="dxa"/>
              <w:bottom w:w="80" w:type="dxa"/>
              <w:left w:w="120" w:type="dxa"/>
              <w:right w:w="120" w:type="dxa"/>
            </w:tcMar>
          </w:tcPr>
          <w:p>
            <w:pPr>
              <w:jc w:val="left"/>
            </w:pPr>
            <w:r>
              <w:rPr>
                <w:rFonts w:ascii="Segoe UI" w:hAnsi="Segoe UI"/>
                <w:color w:val="1E293B"/>
                <w:sz w:val="18"/>
              </w:rPr>
              <w:t>timestamp</w:t>
            </w:r>
          </w:p>
        </w:tc>
        <w:tc>
          <w:tcPr>
            <w:tcW w:type="dxa" w:w="720"/>
            <w:shd w:fill="FFFFFF"/>
            <w:tcMar>
              <w:top w:w="80" w:type="dxa"/>
              <w:bottom w:w="80" w:type="dxa"/>
              <w:left w:w="120" w:type="dxa"/>
              <w:right w:w="120" w:type="dxa"/>
            </w:tcMar>
          </w:tcPr>
          <w:p>
            <w:pPr>
              <w:jc w:val="left"/>
            </w:pPr>
            <w:r>
              <w:rPr>
                <w:rFonts w:ascii="Segoe UI" w:hAnsi="Segoe UI"/>
                <w:color w:val="1E293B"/>
                <w:sz w:val="18"/>
              </w:rPr>
              <w:t>YES</w:t>
            </w:r>
          </w:p>
        </w:tc>
        <w:tc>
          <w:tcPr>
            <w:tcW w:type="dxa" w:w="720"/>
            <w:shd w:fill="FFFFFF"/>
            <w:tcMar>
              <w:top w:w="80" w:type="dxa"/>
              <w:bottom w:w="80" w:type="dxa"/>
              <w:left w:w="120" w:type="dxa"/>
              <w:right w:w="120" w:type="dxa"/>
            </w:tcMar>
          </w:tcPr>
          <w:p>
            <w:pPr>
              <w:jc w:val="left"/>
            </w:pPr>
            <w:r>
              <w:rPr>
                <w:rFonts w:ascii="Segoe UI" w:hAnsi="Segoe UI"/>
                <w:color w:val="1E293B"/>
                <w:sz w:val="18"/>
              </w:rPr>
            </w:r>
          </w:p>
        </w:tc>
        <w:tc>
          <w:tcPr>
            <w:tcW w:type="dxa" w:w="1008"/>
            <w:shd w:fill="FFFFFF"/>
            <w:tcMar>
              <w:top w:w="80" w:type="dxa"/>
              <w:bottom w:w="80" w:type="dxa"/>
              <w:left w:w="120" w:type="dxa"/>
              <w:right w:w="120" w:type="dxa"/>
            </w:tcMar>
          </w:tcPr>
          <w:p>
            <w:pPr>
              <w:jc w:val="left"/>
            </w:pPr>
            <w:r>
              <w:rPr>
                <w:rFonts w:ascii="Segoe UI" w:hAnsi="Segoe UI"/>
                <w:color w:val="1E293B"/>
                <w:sz w:val="18"/>
              </w:rPr>
              <w:t>NULL</w:t>
            </w:r>
          </w:p>
        </w:tc>
        <w:tc>
          <w:tcPr>
            <w:tcW w:type="dxa" w:w="3312"/>
            <w:shd w:fill="FFFFFF"/>
            <w:tcMar>
              <w:top w:w="80" w:type="dxa"/>
              <w:bottom w:w="80" w:type="dxa"/>
              <w:left w:w="120" w:type="dxa"/>
              <w:right w:w="120" w:type="dxa"/>
            </w:tcMar>
          </w:tcPr>
          <w:p>
            <w:pPr>
              <w:jc w:val="left"/>
            </w:pPr>
            <w:r>
              <w:rPr>
                <w:rFonts w:ascii="Segoe UI" w:hAnsi="Segoe UI"/>
                <w:color w:val="1E293B"/>
                <w:sz w:val="18"/>
              </w:rPr>
              <w:t>Attribute storing updated_at state in voting_positions.</w:t>
            </w:r>
          </w:p>
        </w:tc>
      </w:tr>
    </w:tbl>
    <w:p>
      <w:pPr>
        <w:spacing w:before="40" w:after="160"/>
      </w:pPr>
    </w:p>
    <w:p>
      <w:pPr>
        <w:keepNext/>
        <w:spacing w:before="240" w:after="80"/>
      </w:pPr>
      <w:r>
        <w:rPr>
          <w:rFonts w:ascii="Segoe UI" w:hAnsi="Segoe UI"/>
          <w:b/>
          <w:color w:val="334155"/>
          <w:sz w:val="24"/>
        </w:rPr>
        <w:t>Table: voting_candidates</w:t>
      </w:r>
    </w:p>
    <w:p>
      <w:pPr>
        <w:spacing w:before="0" w:after="120" w:line="276" w:lineRule="auto"/>
      </w:pPr>
      <w:r>
        <w:rPr>
          <w:rFonts w:ascii="Segoe UI" w:hAnsi="Segoe UI"/>
          <w:b/>
          <w:color w:val="1E3A8A"/>
          <w:sz w:val="20"/>
        </w:rPr>
        <w:t xml:space="preserve">Description: </w:t>
      </w:r>
      <w:r>
        <w:rPr>
          <w:rFonts w:ascii="Segoe UI" w:hAnsi="Segoe UI"/>
          <w:i w:val="0"/>
          <w:color w:val="1E293B"/>
          <w:sz w:val="20"/>
        </w:rPr>
        <w:t>Nominated candidates vetted for student leadership positions.</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2016"/>
            <w:shd w:fill="1E3A8A"/>
            <w:tcMar>
              <w:top w:w="120" w:type="dxa"/>
              <w:bottom w:w="120" w:type="dxa"/>
              <w:left w:w="140" w:type="dxa"/>
              <w:right w:w="140" w:type="dxa"/>
            </w:tcMar>
          </w:tcPr>
          <w:p>
            <w:pPr>
              <w:jc w:val="left"/>
            </w:pPr>
            <w:r>
              <w:rPr>
                <w:rFonts w:ascii="Segoe UI" w:hAnsi="Segoe UI"/>
                <w:b/>
                <w:color w:val="FFFFFF"/>
                <w:sz w:val="19"/>
              </w:rPr>
              <w:t>Field / Column</w:t>
            </w:r>
          </w:p>
        </w:tc>
        <w:tc>
          <w:tcPr>
            <w:tcW w:type="dxa" w:w="1584"/>
            <w:shd w:fill="1E3A8A"/>
            <w:tcMar>
              <w:top w:w="120" w:type="dxa"/>
              <w:bottom w:w="120" w:type="dxa"/>
              <w:left w:w="140" w:type="dxa"/>
              <w:right w:w="140" w:type="dxa"/>
            </w:tcMar>
          </w:tcPr>
          <w:p>
            <w:pPr>
              <w:jc w:val="left"/>
            </w:pPr>
            <w:r>
              <w:rPr>
                <w:rFonts w:ascii="Segoe UI" w:hAnsi="Segoe UI"/>
                <w:b/>
                <w:color w:val="FFFFFF"/>
                <w:sz w:val="19"/>
              </w:rPr>
              <w:t>Data Type</w:t>
            </w:r>
          </w:p>
        </w:tc>
        <w:tc>
          <w:tcPr>
            <w:tcW w:type="dxa" w:w="720"/>
            <w:shd w:fill="1E3A8A"/>
            <w:tcMar>
              <w:top w:w="120" w:type="dxa"/>
              <w:bottom w:w="120" w:type="dxa"/>
              <w:left w:w="140" w:type="dxa"/>
              <w:right w:w="140" w:type="dxa"/>
            </w:tcMar>
          </w:tcPr>
          <w:p>
            <w:pPr>
              <w:jc w:val="left"/>
            </w:pPr>
            <w:r>
              <w:rPr>
                <w:rFonts w:ascii="Segoe UI" w:hAnsi="Segoe UI"/>
                <w:b/>
                <w:color w:val="FFFFFF"/>
                <w:sz w:val="19"/>
              </w:rPr>
              <w:t>Null</w:t>
            </w:r>
          </w:p>
        </w:tc>
        <w:tc>
          <w:tcPr>
            <w:tcW w:type="dxa" w:w="720"/>
            <w:shd w:fill="1E3A8A"/>
            <w:tcMar>
              <w:top w:w="120" w:type="dxa"/>
              <w:bottom w:w="120" w:type="dxa"/>
              <w:left w:w="140" w:type="dxa"/>
              <w:right w:w="140" w:type="dxa"/>
            </w:tcMar>
          </w:tcPr>
          <w:p>
            <w:pPr>
              <w:jc w:val="left"/>
            </w:pPr>
            <w:r>
              <w:rPr>
                <w:rFonts w:ascii="Segoe UI" w:hAnsi="Segoe UI"/>
                <w:b/>
                <w:color w:val="FFFFFF"/>
                <w:sz w:val="19"/>
              </w:rPr>
              <w:t>Key</w:t>
            </w:r>
          </w:p>
        </w:tc>
        <w:tc>
          <w:tcPr>
            <w:tcW w:type="dxa" w:w="1008"/>
            <w:shd w:fill="1E3A8A"/>
            <w:tcMar>
              <w:top w:w="120" w:type="dxa"/>
              <w:bottom w:w="120" w:type="dxa"/>
              <w:left w:w="140" w:type="dxa"/>
              <w:right w:w="140" w:type="dxa"/>
            </w:tcMar>
          </w:tcPr>
          <w:p>
            <w:pPr>
              <w:jc w:val="left"/>
            </w:pPr>
            <w:r>
              <w:rPr>
                <w:rFonts w:ascii="Segoe UI" w:hAnsi="Segoe UI"/>
                <w:b/>
                <w:color w:val="FFFFFF"/>
                <w:sz w:val="19"/>
              </w:rPr>
              <w:t>Default</w:t>
            </w:r>
          </w:p>
        </w:tc>
        <w:tc>
          <w:tcPr>
            <w:tcW w:type="dxa" w:w="3312"/>
            <w:shd w:fill="1E3A8A"/>
            <w:tcMar>
              <w:top w:w="120" w:type="dxa"/>
              <w:bottom w:w="120" w:type="dxa"/>
              <w:left w:w="140" w:type="dxa"/>
              <w:right w:w="140" w:type="dxa"/>
            </w:tcMar>
          </w:tcPr>
          <w:p>
            <w:pPr>
              <w:jc w:val="left"/>
            </w:pPr>
            <w:r>
              <w:rPr>
                <w:rFonts w:ascii="Segoe UI" w:hAnsi="Segoe UI"/>
                <w:b/>
                <w:color w:val="FFFFFF"/>
                <w:sz w:val="19"/>
              </w:rPr>
              <w:t>Engineering Usage</w:t>
            </w:r>
          </w:p>
        </w:tc>
      </w:tr>
      <w:tr>
        <w:tc>
          <w:tcPr>
            <w:tcW w:type="dxa" w:w="2016"/>
            <w:shd w:fill="FFFFFF"/>
            <w:tcMar>
              <w:top w:w="80" w:type="dxa"/>
              <w:bottom w:w="80" w:type="dxa"/>
              <w:left w:w="120" w:type="dxa"/>
              <w:right w:w="120" w:type="dxa"/>
            </w:tcMar>
          </w:tcPr>
          <w:p>
            <w:pPr>
              <w:jc w:val="left"/>
            </w:pPr>
            <w:r>
              <w:rPr>
                <w:rFonts w:ascii="Segoe UI" w:hAnsi="Segoe UI"/>
                <w:color w:val="1E293B"/>
                <w:sz w:val="18"/>
              </w:rPr>
              <w:t>id</w:t>
            </w:r>
          </w:p>
        </w:tc>
        <w:tc>
          <w:tcPr>
            <w:tcW w:type="dxa" w:w="1584"/>
            <w:shd w:fill="FFFFFF"/>
            <w:tcMar>
              <w:top w:w="80" w:type="dxa"/>
              <w:bottom w:w="80" w:type="dxa"/>
              <w:left w:w="120" w:type="dxa"/>
              <w:right w:w="120" w:type="dxa"/>
            </w:tcMar>
          </w:tcPr>
          <w:p>
            <w:pPr>
              <w:jc w:val="left"/>
            </w:pPr>
            <w:r>
              <w:rPr>
                <w:rFonts w:ascii="Segoe UI" w:hAnsi="Segoe UI"/>
                <w:color w:val="1E293B"/>
                <w:sz w:val="18"/>
              </w:rPr>
              <w:t>bigint(20) unsigned</w:t>
            </w:r>
          </w:p>
        </w:tc>
        <w:tc>
          <w:tcPr>
            <w:tcW w:type="dxa" w:w="720"/>
            <w:shd w:fill="FFFFFF"/>
            <w:tcMar>
              <w:top w:w="80" w:type="dxa"/>
              <w:bottom w:w="80" w:type="dxa"/>
              <w:left w:w="120" w:type="dxa"/>
              <w:right w:w="120" w:type="dxa"/>
            </w:tcMar>
          </w:tcPr>
          <w:p>
            <w:pPr>
              <w:jc w:val="left"/>
            </w:pPr>
            <w:r>
              <w:rPr>
                <w:rFonts w:ascii="Segoe UI" w:hAnsi="Segoe UI"/>
                <w:color w:val="1E293B"/>
                <w:sz w:val="18"/>
              </w:rPr>
              <w:t>NO</w:t>
            </w:r>
          </w:p>
        </w:tc>
        <w:tc>
          <w:tcPr>
            <w:tcW w:type="dxa" w:w="720"/>
            <w:shd w:fill="FFFFFF"/>
            <w:tcMar>
              <w:top w:w="80" w:type="dxa"/>
              <w:bottom w:w="80" w:type="dxa"/>
              <w:left w:w="120" w:type="dxa"/>
              <w:right w:w="120" w:type="dxa"/>
            </w:tcMar>
          </w:tcPr>
          <w:p>
            <w:pPr>
              <w:jc w:val="left"/>
            </w:pPr>
            <w:r>
              <w:rPr>
                <w:rFonts w:ascii="Segoe UI" w:hAnsi="Segoe UI"/>
                <w:color w:val="1E293B"/>
                <w:sz w:val="18"/>
              </w:rPr>
              <w:t>PRI</w:t>
            </w:r>
          </w:p>
        </w:tc>
        <w:tc>
          <w:tcPr>
            <w:tcW w:type="dxa" w:w="1008"/>
            <w:shd w:fill="FFFFFF"/>
            <w:tcMar>
              <w:top w:w="80" w:type="dxa"/>
              <w:bottom w:w="80" w:type="dxa"/>
              <w:left w:w="120" w:type="dxa"/>
              <w:right w:w="120" w:type="dxa"/>
            </w:tcMar>
          </w:tcPr>
          <w:p>
            <w:pPr>
              <w:jc w:val="left"/>
            </w:pPr>
            <w:r>
              <w:rPr>
                <w:rFonts w:ascii="Segoe UI" w:hAnsi="Segoe UI"/>
                <w:color w:val="1E293B"/>
                <w:sz w:val="18"/>
              </w:rPr>
              <w:t>NULL</w:t>
            </w:r>
          </w:p>
        </w:tc>
        <w:tc>
          <w:tcPr>
            <w:tcW w:type="dxa" w:w="3312"/>
            <w:shd w:fill="FFFFFF"/>
            <w:tcMar>
              <w:top w:w="80" w:type="dxa"/>
              <w:bottom w:w="80" w:type="dxa"/>
              <w:left w:w="120" w:type="dxa"/>
              <w:right w:w="120" w:type="dxa"/>
            </w:tcMar>
          </w:tcPr>
          <w:p>
            <w:pPr>
              <w:jc w:val="left"/>
            </w:pPr>
            <w:r>
              <w:rPr>
                <w:rFonts w:ascii="Segoe UI" w:hAnsi="Segoe UI"/>
                <w:color w:val="1E293B"/>
                <w:sz w:val="18"/>
              </w:rPr>
              <w:t>Primary key of candidate nomination.</w:t>
            </w:r>
          </w:p>
        </w:tc>
      </w:tr>
      <w:tr>
        <w:tc>
          <w:tcPr>
            <w:tcW w:type="dxa" w:w="2016"/>
            <w:shd w:fill="F8FAFC"/>
            <w:tcMar>
              <w:top w:w="80" w:type="dxa"/>
              <w:bottom w:w="80" w:type="dxa"/>
              <w:left w:w="120" w:type="dxa"/>
              <w:right w:w="120" w:type="dxa"/>
            </w:tcMar>
          </w:tcPr>
          <w:p>
            <w:pPr>
              <w:jc w:val="left"/>
            </w:pPr>
            <w:r>
              <w:rPr>
                <w:rFonts w:ascii="Segoe UI" w:hAnsi="Segoe UI"/>
                <w:color w:val="1E293B"/>
                <w:sz w:val="18"/>
              </w:rPr>
              <w:t>voting_session_id</w:t>
            </w:r>
          </w:p>
        </w:tc>
        <w:tc>
          <w:tcPr>
            <w:tcW w:type="dxa" w:w="1584"/>
            <w:shd w:fill="F8FAFC"/>
            <w:tcMar>
              <w:top w:w="80" w:type="dxa"/>
              <w:bottom w:w="80" w:type="dxa"/>
              <w:left w:w="120" w:type="dxa"/>
              <w:right w:w="120" w:type="dxa"/>
            </w:tcMar>
          </w:tcPr>
          <w:p>
            <w:pPr>
              <w:jc w:val="left"/>
            </w:pPr>
            <w:r>
              <w:rPr>
                <w:rFonts w:ascii="Segoe UI" w:hAnsi="Segoe UI"/>
                <w:color w:val="1E293B"/>
                <w:sz w:val="18"/>
              </w:rPr>
              <w:t>bigint(20) unsigned</w:t>
            </w:r>
          </w:p>
        </w:tc>
        <w:tc>
          <w:tcPr>
            <w:tcW w:type="dxa" w:w="720"/>
            <w:shd w:fill="F8FAFC"/>
            <w:tcMar>
              <w:top w:w="80" w:type="dxa"/>
              <w:bottom w:w="80" w:type="dxa"/>
              <w:left w:w="120" w:type="dxa"/>
              <w:right w:w="120" w:type="dxa"/>
            </w:tcMar>
          </w:tcPr>
          <w:p>
            <w:pPr>
              <w:jc w:val="left"/>
            </w:pPr>
            <w:r>
              <w:rPr>
                <w:rFonts w:ascii="Segoe UI" w:hAnsi="Segoe UI"/>
                <w:color w:val="1E293B"/>
                <w:sz w:val="18"/>
              </w:rPr>
              <w:t>YES</w:t>
            </w:r>
          </w:p>
        </w:tc>
        <w:tc>
          <w:tcPr>
            <w:tcW w:type="dxa" w:w="720"/>
            <w:shd w:fill="F8FAFC"/>
            <w:tcMar>
              <w:top w:w="80" w:type="dxa"/>
              <w:bottom w:w="80" w:type="dxa"/>
              <w:left w:w="120" w:type="dxa"/>
              <w:right w:w="120" w:type="dxa"/>
            </w:tcMar>
          </w:tcPr>
          <w:p>
            <w:pPr>
              <w:jc w:val="left"/>
            </w:pPr>
            <w:r>
              <w:rPr>
                <w:rFonts w:ascii="Segoe UI" w:hAnsi="Segoe UI"/>
                <w:color w:val="1E293B"/>
                <w:sz w:val="18"/>
              </w:rPr>
              <w:t>MUL</w:t>
            </w:r>
          </w:p>
        </w:tc>
        <w:tc>
          <w:tcPr>
            <w:tcW w:type="dxa" w:w="1008"/>
            <w:shd w:fill="F8FAFC"/>
            <w:tcMar>
              <w:top w:w="80" w:type="dxa"/>
              <w:bottom w:w="80" w:type="dxa"/>
              <w:left w:w="120" w:type="dxa"/>
              <w:right w:w="120" w:type="dxa"/>
            </w:tcMar>
          </w:tcPr>
          <w:p>
            <w:pPr>
              <w:jc w:val="left"/>
            </w:pPr>
            <w:r>
              <w:rPr>
                <w:rFonts w:ascii="Segoe UI" w:hAnsi="Segoe UI"/>
                <w:color w:val="1E293B"/>
                <w:sz w:val="18"/>
              </w:rPr>
              <w:t>NULL</w:t>
            </w:r>
          </w:p>
        </w:tc>
        <w:tc>
          <w:tcPr>
            <w:tcW w:type="dxa" w:w="3312"/>
            <w:shd w:fill="F8FAFC"/>
            <w:tcMar>
              <w:top w:w="80" w:type="dxa"/>
              <w:bottom w:w="80" w:type="dxa"/>
              <w:left w:w="120" w:type="dxa"/>
              <w:right w:w="120" w:type="dxa"/>
            </w:tcMar>
          </w:tcPr>
          <w:p>
            <w:pPr>
              <w:jc w:val="left"/>
            </w:pPr>
            <w:r>
              <w:rPr>
                <w:rFonts w:ascii="Segoe UI" w:hAnsi="Segoe UI"/>
                <w:color w:val="1E293B"/>
                <w:sz w:val="18"/>
              </w:rPr>
              <w:t>Attribute storing voting_session_id state in voting_candidates.</w:t>
            </w:r>
          </w:p>
        </w:tc>
      </w:tr>
      <w:tr>
        <w:tc>
          <w:tcPr>
            <w:tcW w:type="dxa" w:w="2016"/>
            <w:shd w:fill="FFFFFF"/>
            <w:tcMar>
              <w:top w:w="80" w:type="dxa"/>
              <w:bottom w:w="80" w:type="dxa"/>
              <w:left w:w="120" w:type="dxa"/>
              <w:right w:w="120" w:type="dxa"/>
            </w:tcMar>
          </w:tcPr>
          <w:p>
            <w:pPr>
              <w:jc w:val="left"/>
            </w:pPr>
            <w:r>
              <w:rPr>
                <w:rFonts w:ascii="Segoe UI" w:hAnsi="Segoe UI"/>
                <w:color w:val="1E293B"/>
                <w:sz w:val="18"/>
              </w:rPr>
              <w:t>voting_position_id</w:t>
            </w:r>
          </w:p>
        </w:tc>
        <w:tc>
          <w:tcPr>
            <w:tcW w:type="dxa" w:w="1584"/>
            <w:shd w:fill="FFFFFF"/>
            <w:tcMar>
              <w:top w:w="80" w:type="dxa"/>
              <w:bottom w:w="80" w:type="dxa"/>
              <w:left w:w="120" w:type="dxa"/>
              <w:right w:w="120" w:type="dxa"/>
            </w:tcMar>
          </w:tcPr>
          <w:p>
            <w:pPr>
              <w:jc w:val="left"/>
            </w:pPr>
            <w:r>
              <w:rPr>
                <w:rFonts w:ascii="Segoe UI" w:hAnsi="Segoe UI"/>
                <w:color w:val="1E293B"/>
                <w:sz w:val="18"/>
              </w:rPr>
              <w:t>bigint(20) unsigned</w:t>
            </w:r>
          </w:p>
        </w:tc>
        <w:tc>
          <w:tcPr>
            <w:tcW w:type="dxa" w:w="720"/>
            <w:shd w:fill="FFFFFF"/>
            <w:tcMar>
              <w:top w:w="80" w:type="dxa"/>
              <w:bottom w:w="80" w:type="dxa"/>
              <w:left w:w="120" w:type="dxa"/>
              <w:right w:w="120" w:type="dxa"/>
            </w:tcMar>
          </w:tcPr>
          <w:p>
            <w:pPr>
              <w:jc w:val="left"/>
            </w:pPr>
            <w:r>
              <w:rPr>
                <w:rFonts w:ascii="Segoe UI" w:hAnsi="Segoe UI"/>
                <w:color w:val="1E293B"/>
                <w:sz w:val="18"/>
              </w:rPr>
              <w:t>NO</w:t>
            </w:r>
          </w:p>
        </w:tc>
        <w:tc>
          <w:tcPr>
            <w:tcW w:type="dxa" w:w="720"/>
            <w:shd w:fill="FFFFFF"/>
            <w:tcMar>
              <w:top w:w="80" w:type="dxa"/>
              <w:bottom w:w="80" w:type="dxa"/>
              <w:left w:w="120" w:type="dxa"/>
              <w:right w:w="120" w:type="dxa"/>
            </w:tcMar>
          </w:tcPr>
          <w:p>
            <w:pPr>
              <w:jc w:val="left"/>
            </w:pPr>
            <w:r>
              <w:rPr>
                <w:rFonts w:ascii="Segoe UI" w:hAnsi="Segoe UI"/>
                <w:color w:val="1E293B"/>
                <w:sz w:val="18"/>
              </w:rPr>
              <w:t>MUL</w:t>
            </w:r>
          </w:p>
        </w:tc>
        <w:tc>
          <w:tcPr>
            <w:tcW w:type="dxa" w:w="1008"/>
            <w:shd w:fill="FFFFFF"/>
            <w:tcMar>
              <w:top w:w="80" w:type="dxa"/>
              <w:bottom w:w="80" w:type="dxa"/>
              <w:left w:w="120" w:type="dxa"/>
              <w:right w:w="120" w:type="dxa"/>
            </w:tcMar>
          </w:tcPr>
          <w:p>
            <w:pPr>
              <w:jc w:val="left"/>
            </w:pPr>
            <w:r>
              <w:rPr>
                <w:rFonts w:ascii="Segoe UI" w:hAnsi="Segoe UI"/>
                <w:color w:val="1E293B"/>
                <w:sz w:val="18"/>
              </w:rPr>
              <w:t>NULL</w:t>
            </w:r>
          </w:p>
        </w:tc>
        <w:tc>
          <w:tcPr>
            <w:tcW w:type="dxa" w:w="3312"/>
            <w:shd w:fill="FFFFFF"/>
            <w:tcMar>
              <w:top w:w="80" w:type="dxa"/>
              <w:bottom w:w="80" w:type="dxa"/>
              <w:left w:w="120" w:type="dxa"/>
              <w:right w:w="120" w:type="dxa"/>
            </w:tcMar>
          </w:tcPr>
          <w:p>
            <w:pPr>
              <w:jc w:val="left"/>
            </w:pPr>
            <w:r>
              <w:rPr>
                <w:rFonts w:ascii="Segoe UI" w:hAnsi="Segoe UI"/>
                <w:color w:val="1E293B"/>
                <w:sz w:val="18"/>
              </w:rPr>
              <w:t>Foreign key referencing voting_positions(id).</w:t>
            </w:r>
          </w:p>
        </w:tc>
      </w:tr>
      <w:tr>
        <w:tc>
          <w:tcPr>
            <w:tcW w:type="dxa" w:w="2016"/>
            <w:shd w:fill="F8FAFC"/>
            <w:tcMar>
              <w:top w:w="80" w:type="dxa"/>
              <w:bottom w:w="80" w:type="dxa"/>
              <w:left w:w="120" w:type="dxa"/>
              <w:right w:w="120" w:type="dxa"/>
            </w:tcMar>
          </w:tcPr>
          <w:p>
            <w:pPr>
              <w:jc w:val="left"/>
            </w:pPr>
            <w:r>
              <w:rPr>
                <w:rFonts w:ascii="Segoe UI" w:hAnsi="Segoe UI"/>
                <w:color w:val="1E293B"/>
                <w:sz w:val="18"/>
              </w:rPr>
              <w:t>user_id</w:t>
            </w:r>
          </w:p>
        </w:tc>
        <w:tc>
          <w:tcPr>
            <w:tcW w:type="dxa" w:w="1584"/>
            <w:shd w:fill="F8FAFC"/>
            <w:tcMar>
              <w:top w:w="80" w:type="dxa"/>
              <w:bottom w:w="80" w:type="dxa"/>
              <w:left w:w="120" w:type="dxa"/>
              <w:right w:w="120" w:type="dxa"/>
            </w:tcMar>
          </w:tcPr>
          <w:p>
            <w:pPr>
              <w:jc w:val="left"/>
            </w:pPr>
            <w:r>
              <w:rPr>
                <w:rFonts w:ascii="Segoe UI" w:hAnsi="Segoe UI"/>
                <w:color w:val="1E293B"/>
                <w:sz w:val="18"/>
              </w:rPr>
              <w:t>bigint(20) unsigned</w:t>
            </w:r>
          </w:p>
        </w:tc>
        <w:tc>
          <w:tcPr>
            <w:tcW w:type="dxa" w:w="720"/>
            <w:shd w:fill="F8FAFC"/>
            <w:tcMar>
              <w:top w:w="80" w:type="dxa"/>
              <w:bottom w:w="80" w:type="dxa"/>
              <w:left w:w="120" w:type="dxa"/>
              <w:right w:w="120" w:type="dxa"/>
            </w:tcMar>
          </w:tcPr>
          <w:p>
            <w:pPr>
              <w:jc w:val="left"/>
            </w:pPr>
            <w:r>
              <w:rPr>
                <w:rFonts w:ascii="Segoe UI" w:hAnsi="Segoe UI"/>
                <w:color w:val="1E293B"/>
                <w:sz w:val="18"/>
              </w:rPr>
              <w:t>YES</w:t>
            </w:r>
          </w:p>
        </w:tc>
        <w:tc>
          <w:tcPr>
            <w:tcW w:type="dxa" w:w="720"/>
            <w:shd w:fill="F8FAFC"/>
            <w:tcMar>
              <w:top w:w="80" w:type="dxa"/>
              <w:bottom w:w="80" w:type="dxa"/>
              <w:left w:w="120" w:type="dxa"/>
              <w:right w:w="120" w:type="dxa"/>
            </w:tcMar>
          </w:tcPr>
          <w:p>
            <w:pPr>
              <w:jc w:val="left"/>
            </w:pPr>
            <w:r>
              <w:rPr>
                <w:rFonts w:ascii="Segoe UI" w:hAnsi="Segoe UI"/>
                <w:color w:val="1E293B"/>
                <w:sz w:val="18"/>
              </w:rPr>
              <w:t>MUL</w:t>
            </w:r>
          </w:p>
        </w:tc>
        <w:tc>
          <w:tcPr>
            <w:tcW w:type="dxa" w:w="1008"/>
            <w:shd w:fill="F8FAFC"/>
            <w:tcMar>
              <w:top w:w="80" w:type="dxa"/>
              <w:bottom w:w="80" w:type="dxa"/>
              <w:left w:w="120" w:type="dxa"/>
              <w:right w:w="120" w:type="dxa"/>
            </w:tcMar>
          </w:tcPr>
          <w:p>
            <w:pPr>
              <w:jc w:val="left"/>
            </w:pPr>
            <w:r>
              <w:rPr>
                <w:rFonts w:ascii="Segoe UI" w:hAnsi="Segoe UI"/>
                <w:color w:val="1E293B"/>
                <w:sz w:val="18"/>
              </w:rPr>
              <w:t>NULL</w:t>
            </w:r>
          </w:p>
        </w:tc>
        <w:tc>
          <w:tcPr>
            <w:tcW w:type="dxa" w:w="3312"/>
            <w:shd w:fill="F8FAFC"/>
            <w:tcMar>
              <w:top w:w="80" w:type="dxa"/>
              <w:bottom w:w="80" w:type="dxa"/>
              <w:left w:w="120" w:type="dxa"/>
              <w:right w:w="120" w:type="dxa"/>
            </w:tcMar>
          </w:tcPr>
          <w:p>
            <w:pPr>
              <w:jc w:val="left"/>
            </w:pPr>
            <w:r>
              <w:rPr>
                <w:rFonts w:ascii="Segoe UI" w:hAnsi="Segoe UI"/>
                <w:color w:val="1E293B"/>
                <w:sz w:val="18"/>
              </w:rPr>
              <w:t>Attribute storing user_id state in voting_candidates.</w:t>
            </w:r>
          </w:p>
        </w:tc>
      </w:tr>
      <w:tr>
        <w:tc>
          <w:tcPr>
            <w:tcW w:type="dxa" w:w="2016"/>
            <w:shd w:fill="FFFFFF"/>
            <w:tcMar>
              <w:top w:w="80" w:type="dxa"/>
              <w:bottom w:w="80" w:type="dxa"/>
              <w:left w:w="120" w:type="dxa"/>
              <w:right w:w="120" w:type="dxa"/>
            </w:tcMar>
          </w:tcPr>
          <w:p>
            <w:pPr>
              <w:jc w:val="left"/>
            </w:pPr>
            <w:r>
              <w:rPr>
                <w:rFonts w:ascii="Segoe UI" w:hAnsi="Segoe UI"/>
                <w:color w:val="1E293B"/>
                <w:sz w:val="18"/>
              </w:rPr>
              <w:t>name</w:t>
            </w:r>
          </w:p>
        </w:tc>
        <w:tc>
          <w:tcPr>
            <w:tcW w:type="dxa" w:w="1584"/>
            <w:shd w:fill="FFFFFF"/>
            <w:tcMar>
              <w:top w:w="80" w:type="dxa"/>
              <w:bottom w:w="80" w:type="dxa"/>
              <w:left w:w="120" w:type="dxa"/>
              <w:right w:w="120" w:type="dxa"/>
            </w:tcMar>
          </w:tcPr>
          <w:p>
            <w:pPr>
              <w:jc w:val="left"/>
            </w:pPr>
            <w:r>
              <w:rPr>
                <w:rFonts w:ascii="Segoe UI" w:hAnsi="Segoe UI"/>
                <w:color w:val="1E293B"/>
                <w:sz w:val="18"/>
              </w:rPr>
              <w:t>varchar(255)</w:t>
            </w:r>
          </w:p>
        </w:tc>
        <w:tc>
          <w:tcPr>
            <w:tcW w:type="dxa" w:w="720"/>
            <w:shd w:fill="FFFFFF"/>
            <w:tcMar>
              <w:top w:w="80" w:type="dxa"/>
              <w:bottom w:w="80" w:type="dxa"/>
              <w:left w:w="120" w:type="dxa"/>
              <w:right w:w="120" w:type="dxa"/>
            </w:tcMar>
          </w:tcPr>
          <w:p>
            <w:pPr>
              <w:jc w:val="left"/>
            </w:pPr>
            <w:r>
              <w:rPr>
                <w:rFonts w:ascii="Segoe UI" w:hAnsi="Segoe UI"/>
                <w:color w:val="1E293B"/>
                <w:sz w:val="18"/>
              </w:rPr>
              <w:t>NO</w:t>
            </w:r>
          </w:p>
        </w:tc>
        <w:tc>
          <w:tcPr>
            <w:tcW w:type="dxa" w:w="720"/>
            <w:shd w:fill="FFFFFF"/>
            <w:tcMar>
              <w:top w:w="80" w:type="dxa"/>
              <w:bottom w:w="80" w:type="dxa"/>
              <w:left w:w="120" w:type="dxa"/>
              <w:right w:w="120" w:type="dxa"/>
            </w:tcMar>
          </w:tcPr>
          <w:p>
            <w:pPr>
              <w:jc w:val="left"/>
            </w:pPr>
            <w:r>
              <w:rPr>
                <w:rFonts w:ascii="Segoe UI" w:hAnsi="Segoe UI"/>
                <w:color w:val="1E293B"/>
                <w:sz w:val="18"/>
              </w:rPr>
            </w:r>
          </w:p>
        </w:tc>
        <w:tc>
          <w:tcPr>
            <w:tcW w:type="dxa" w:w="1008"/>
            <w:shd w:fill="FFFFFF"/>
            <w:tcMar>
              <w:top w:w="80" w:type="dxa"/>
              <w:bottom w:w="80" w:type="dxa"/>
              <w:left w:w="120" w:type="dxa"/>
              <w:right w:w="120" w:type="dxa"/>
            </w:tcMar>
          </w:tcPr>
          <w:p>
            <w:pPr>
              <w:jc w:val="left"/>
            </w:pPr>
            <w:r>
              <w:rPr>
                <w:rFonts w:ascii="Segoe UI" w:hAnsi="Segoe UI"/>
                <w:color w:val="1E293B"/>
                <w:sz w:val="18"/>
              </w:rPr>
              <w:t>NULL</w:t>
            </w:r>
          </w:p>
        </w:tc>
        <w:tc>
          <w:tcPr>
            <w:tcW w:type="dxa" w:w="3312"/>
            <w:shd w:fill="FFFFFF"/>
            <w:tcMar>
              <w:top w:w="80" w:type="dxa"/>
              <w:bottom w:w="80" w:type="dxa"/>
              <w:left w:w="120" w:type="dxa"/>
              <w:right w:w="120" w:type="dxa"/>
            </w:tcMar>
          </w:tcPr>
          <w:p>
            <w:pPr>
              <w:jc w:val="left"/>
            </w:pPr>
            <w:r>
              <w:rPr>
                <w:rFonts w:ascii="Segoe UI" w:hAnsi="Segoe UI"/>
                <w:color w:val="1E293B"/>
                <w:sz w:val="18"/>
              </w:rPr>
              <w:t>Attribute storing name state in voting_candidates.</w:t>
            </w:r>
          </w:p>
        </w:tc>
      </w:tr>
      <w:tr>
        <w:tc>
          <w:tcPr>
            <w:tcW w:type="dxa" w:w="2016"/>
            <w:shd w:fill="F8FAFC"/>
            <w:tcMar>
              <w:top w:w="80" w:type="dxa"/>
              <w:bottom w:w="80" w:type="dxa"/>
              <w:left w:w="120" w:type="dxa"/>
              <w:right w:w="120" w:type="dxa"/>
            </w:tcMar>
          </w:tcPr>
          <w:p>
            <w:pPr>
              <w:jc w:val="left"/>
            </w:pPr>
            <w:r>
              <w:rPr>
                <w:rFonts w:ascii="Segoe UI" w:hAnsi="Segoe UI"/>
                <w:color w:val="1E293B"/>
                <w:sz w:val="18"/>
              </w:rPr>
              <w:t>slogan</w:t>
            </w:r>
          </w:p>
        </w:tc>
        <w:tc>
          <w:tcPr>
            <w:tcW w:type="dxa" w:w="1584"/>
            <w:shd w:fill="F8FAFC"/>
            <w:tcMar>
              <w:top w:w="80" w:type="dxa"/>
              <w:bottom w:w="80" w:type="dxa"/>
              <w:left w:w="120" w:type="dxa"/>
              <w:right w:w="120" w:type="dxa"/>
            </w:tcMar>
          </w:tcPr>
          <w:p>
            <w:pPr>
              <w:jc w:val="left"/>
            </w:pPr>
            <w:r>
              <w:rPr>
                <w:rFonts w:ascii="Segoe UI" w:hAnsi="Segoe UI"/>
                <w:color w:val="1E293B"/>
                <w:sz w:val="18"/>
              </w:rPr>
              <w:t>varchar(255)</w:t>
            </w:r>
          </w:p>
        </w:tc>
        <w:tc>
          <w:tcPr>
            <w:tcW w:type="dxa" w:w="720"/>
            <w:shd w:fill="F8FAFC"/>
            <w:tcMar>
              <w:top w:w="80" w:type="dxa"/>
              <w:bottom w:w="80" w:type="dxa"/>
              <w:left w:w="120" w:type="dxa"/>
              <w:right w:w="120" w:type="dxa"/>
            </w:tcMar>
          </w:tcPr>
          <w:p>
            <w:pPr>
              <w:jc w:val="left"/>
            </w:pPr>
            <w:r>
              <w:rPr>
                <w:rFonts w:ascii="Segoe UI" w:hAnsi="Segoe UI"/>
                <w:color w:val="1E293B"/>
                <w:sz w:val="18"/>
              </w:rPr>
              <w:t>YES</w:t>
            </w:r>
          </w:p>
        </w:tc>
        <w:tc>
          <w:tcPr>
            <w:tcW w:type="dxa" w:w="720"/>
            <w:shd w:fill="F8FAFC"/>
            <w:tcMar>
              <w:top w:w="80" w:type="dxa"/>
              <w:bottom w:w="80" w:type="dxa"/>
              <w:left w:w="120" w:type="dxa"/>
              <w:right w:w="120" w:type="dxa"/>
            </w:tcMar>
          </w:tcPr>
          <w:p>
            <w:pPr>
              <w:jc w:val="left"/>
            </w:pPr>
            <w:r>
              <w:rPr>
                <w:rFonts w:ascii="Segoe UI" w:hAnsi="Segoe UI"/>
                <w:color w:val="1E293B"/>
                <w:sz w:val="18"/>
              </w:rPr>
            </w:r>
          </w:p>
        </w:tc>
        <w:tc>
          <w:tcPr>
            <w:tcW w:type="dxa" w:w="1008"/>
            <w:shd w:fill="F8FAFC"/>
            <w:tcMar>
              <w:top w:w="80" w:type="dxa"/>
              <w:bottom w:w="80" w:type="dxa"/>
              <w:left w:w="120" w:type="dxa"/>
              <w:right w:w="120" w:type="dxa"/>
            </w:tcMar>
          </w:tcPr>
          <w:p>
            <w:pPr>
              <w:jc w:val="left"/>
            </w:pPr>
            <w:r>
              <w:rPr>
                <w:rFonts w:ascii="Segoe UI" w:hAnsi="Segoe UI"/>
                <w:color w:val="1E293B"/>
                <w:sz w:val="18"/>
              </w:rPr>
              <w:t>NULL</w:t>
            </w:r>
          </w:p>
        </w:tc>
        <w:tc>
          <w:tcPr>
            <w:tcW w:type="dxa" w:w="3312"/>
            <w:shd w:fill="F8FAFC"/>
            <w:tcMar>
              <w:top w:w="80" w:type="dxa"/>
              <w:bottom w:w="80" w:type="dxa"/>
              <w:left w:w="120" w:type="dxa"/>
              <w:right w:w="120" w:type="dxa"/>
            </w:tcMar>
          </w:tcPr>
          <w:p>
            <w:pPr>
              <w:jc w:val="left"/>
            </w:pPr>
            <w:r>
              <w:rPr>
                <w:rFonts w:ascii="Segoe UI" w:hAnsi="Segoe UI"/>
                <w:color w:val="1E293B"/>
                <w:sz w:val="18"/>
              </w:rPr>
              <w:t>Attribute storing slogan state in voting_candidates.</w:t>
            </w:r>
          </w:p>
        </w:tc>
      </w:tr>
      <w:tr>
        <w:tc>
          <w:tcPr>
            <w:tcW w:type="dxa" w:w="2016"/>
            <w:shd w:fill="FFFFFF"/>
            <w:tcMar>
              <w:top w:w="80" w:type="dxa"/>
              <w:bottom w:w="80" w:type="dxa"/>
              <w:left w:w="120" w:type="dxa"/>
              <w:right w:w="120" w:type="dxa"/>
            </w:tcMar>
          </w:tcPr>
          <w:p>
            <w:pPr>
              <w:jc w:val="left"/>
            </w:pPr>
            <w:r>
              <w:rPr>
                <w:rFonts w:ascii="Segoe UI" w:hAnsi="Segoe UI"/>
                <w:color w:val="1E293B"/>
                <w:sz w:val="18"/>
              </w:rPr>
              <w:t>cgpa</w:t>
            </w:r>
          </w:p>
        </w:tc>
        <w:tc>
          <w:tcPr>
            <w:tcW w:type="dxa" w:w="1584"/>
            <w:shd w:fill="FFFFFF"/>
            <w:tcMar>
              <w:top w:w="80" w:type="dxa"/>
              <w:bottom w:w="80" w:type="dxa"/>
              <w:left w:w="120" w:type="dxa"/>
              <w:right w:w="120" w:type="dxa"/>
            </w:tcMar>
          </w:tcPr>
          <w:p>
            <w:pPr>
              <w:jc w:val="left"/>
            </w:pPr>
            <w:r>
              <w:rPr>
                <w:rFonts w:ascii="Segoe UI" w:hAnsi="Segoe UI"/>
                <w:color w:val="1E293B"/>
                <w:sz w:val="18"/>
              </w:rPr>
              <w:t>decimal(4,2)</w:t>
            </w:r>
          </w:p>
        </w:tc>
        <w:tc>
          <w:tcPr>
            <w:tcW w:type="dxa" w:w="720"/>
            <w:shd w:fill="FFFFFF"/>
            <w:tcMar>
              <w:top w:w="80" w:type="dxa"/>
              <w:bottom w:w="80" w:type="dxa"/>
              <w:left w:w="120" w:type="dxa"/>
              <w:right w:w="120" w:type="dxa"/>
            </w:tcMar>
          </w:tcPr>
          <w:p>
            <w:pPr>
              <w:jc w:val="left"/>
            </w:pPr>
            <w:r>
              <w:rPr>
                <w:rFonts w:ascii="Segoe UI" w:hAnsi="Segoe UI"/>
                <w:color w:val="1E293B"/>
                <w:sz w:val="18"/>
              </w:rPr>
              <w:t>YES</w:t>
            </w:r>
          </w:p>
        </w:tc>
        <w:tc>
          <w:tcPr>
            <w:tcW w:type="dxa" w:w="720"/>
            <w:shd w:fill="FFFFFF"/>
            <w:tcMar>
              <w:top w:w="80" w:type="dxa"/>
              <w:bottom w:w="80" w:type="dxa"/>
              <w:left w:w="120" w:type="dxa"/>
              <w:right w:w="120" w:type="dxa"/>
            </w:tcMar>
          </w:tcPr>
          <w:p>
            <w:pPr>
              <w:jc w:val="left"/>
            </w:pPr>
            <w:r>
              <w:rPr>
                <w:rFonts w:ascii="Segoe UI" w:hAnsi="Segoe UI"/>
                <w:color w:val="1E293B"/>
                <w:sz w:val="18"/>
              </w:rPr>
            </w:r>
          </w:p>
        </w:tc>
        <w:tc>
          <w:tcPr>
            <w:tcW w:type="dxa" w:w="1008"/>
            <w:shd w:fill="FFFFFF"/>
            <w:tcMar>
              <w:top w:w="80" w:type="dxa"/>
              <w:bottom w:w="80" w:type="dxa"/>
              <w:left w:w="120" w:type="dxa"/>
              <w:right w:w="120" w:type="dxa"/>
            </w:tcMar>
          </w:tcPr>
          <w:p>
            <w:pPr>
              <w:jc w:val="left"/>
            </w:pPr>
            <w:r>
              <w:rPr>
                <w:rFonts w:ascii="Segoe UI" w:hAnsi="Segoe UI"/>
                <w:color w:val="1E293B"/>
                <w:sz w:val="18"/>
              </w:rPr>
              <w:t>NULL</w:t>
            </w:r>
          </w:p>
        </w:tc>
        <w:tc>
          <w:tcPr>
            <w:tcW w:type="dxa" w:w="3312"/>
            <w:shd w:fill="FFFFFF"/>
            <w:tcMar>
              <w:top w:w="80" w:type="dxa"/>
              <w:bottom w:w="80" w:type="dxa"/>
              <w:left w:w="120" w:type="dxa"/>
              <w:right w:w="120" w:type="dxa"/>
            </w:tcMar>
          </w:tcPr>
          <w:p>
            <w:pPr>
              <w:jc w:val="left"/>
            </w:pPr>
            <w:r>
              <w:rPr>
                <w:rFonts w:ascii="Segoe UI" w:hAnsi="Segoe UI"/>
                <w:color w:val="1E293B"/>
                <w:sz w:val="18"/>
              </w:rPr>
              <w:t>Attribute storing cgpa state in voting_candidates.</w:t>
            </w:r>
          </w:p>
        </w:tc>
      </w:tr>
      <w:tr>
        <w:tc>
          <w:tcPr>
            <w:tcW w:type="dxa" w:w="2016"/>
            <w:shd w:fill="F8FAFC"/>
            <w:tcMar>
              <w:top w:w="80" w:type="dxa"/>
              <w:bottom w:w="80" w:type="dxa"/>
              <w:left w:w="120" w:type="dxa"/>
              <w:right w:w="120" w:type="dxa"/>
            </w:tcMar>
          </w:tcPr>
          <w:p>
            <w:pPr>
              <w:jc w:val="left"/>
            </w:pPr>
            <w:r>
              <w:rPr>
                <w:rFonts w:ascii="Segoe UI" w:hAnsi="Segoe UI"/>
                <w:color w:val="1E293B"/>
                <w:sz w:val="18"/>
              </w:rPr>
              <w:t>year_of_study</w:t>
            </w:r>
          </w:p>
        </w:tc>
        <w:tc>
          <w:tcPr>
            <w:tcW w:type="dxa" w:w="1584"/>
            <w:shd w:fill="F8FAFC"/>
            <w:tcMar>
              <w:top w:w="80" w:type="dxa"/>
              <w:bottom w:w="80" w:type="dxa"/>
              <w:left w:w="120" w:type="dxa"/>
              <w:right w:w="120" w:type="dxa"/>
            </w:tcMar>
          </w:tcPr>
          <w:p>
            <w:pPr>
              <w:jc w:val="left"/>
            </w:pPr>
            <w:r>
              <w:rPr>
                <w:rFonts w:ascii="Segoe UI" w:hAnsi="Segoe UI"/>
                <w:color w:val="1E293B"/>
                <w:sz w:val="18"/>
              </w:rPr>
              <w:t>int(11)</w:t>
            </w:r>
          </w:p>
        </w:tc>
        <w:tc>
          <w:tcPr>
            <w:tcW w:type="dxa" w:w="720"/>
            <w:shd w:fill="F8FAFC"/>
            <w:tcMar>
              <w:top w:w="80" w:type="dxa"/>
              <w:bottom w:w="80" w:type="dxa"/>
              <w:left w:w="120" w:type="dxa"/>
              <w:right w:w="120" w:type="dxa"/>
            </w:tcMar>
          </w:tcPr>
          <w:p>
            <w:pPr>
              <w:jc w:val="left"/>
            </w:pPr>
            <w:r>
              <w:rPr>
                <w:rFonts w:ascii="Segoe UI" w:hAnsi="Segoe UI"/>
                <w:color w:val="1E293B"/>
                <w:sz w:val="18"/>
              </w:rPr>
              <w:t>YES</w:t>
            </w:r>
          </w:p>
        </w:tc>
        <w:tc>
          <w:tcPr>
            <w:tcW w:type="dxa" w:w="720"/>
            <w:shd w:fill="F8FAFC"/>
            <w:tcMar>
              <w:top w:w="80" w:type="dxa"/>
              <w:bottom w:w="80" w:type="dxa"/>
              <w:left w:w="120" w:type="dxa"/>
              <w:right w:w="120" w:type="dxa"/>
            </w:tcMar>
          </w:tcPr>
          <w:p>
            <w:pPr>
              <w:jc w:val="left"/>
            </w:pPr>
            <w:r>
              <w:rPr>
                <w:rFonts w:ascii="Segoe UI" w:hAnsi="Segoe UI"/>
                <w:color w:val="1E293B"/>
                <w:sz w:val="18"/>
              </w:rPr>
            </w:r>
          </w:p>
        </w:tc>
        <w:tc>
          <w:tcPr>
            <w:tcW w:type="dxa" w:w="1008"/>
            <w:shd w:fill="F8FAFC"/>
            <w:tcMar>
              <w:top w:w="80" w:type="dxa"/>
              <w:bottom w:w="80" w:type="dxa"/>
              <w:left w:w="120" w:type="dxa"/>
              <w:right w:w="120" w:type="dxa"/>
            </w:tcMar>
          </w:tcPr>
          <w:p>
            <w:pPr>
              <w:jc w:val="left"/>
            </w:pPr>
            <w:r>
              <w:rPr>
                <w:rFonts w:ascii="Segoe UI" w:hAnsi="Segoe UI"/>
                <w:color w:val="1E293B"/>
                <w:sz w:val="18"/>
              </w:rPr>
              <w:t>NULL</w:t>
            </w:r>
          </w:p>
        </w:tc>
        <w:tc>
          <w:tcPr>
            <w:tcW w:type="dxa" w:w="3312"/>
            <w:shd w:fill="F8FAFC"/>
            <w:tcMar>
              <w:top w:w="80" w:type="dxa"/>
              <w:bottom w:w="80" w:type="dxa"/>
              <w:left w:w="120" w:type="dxa"/>
              <w:right w:w="120" w:type="dxa"/>
            </w:tcMar>
          </w:tcPr>
          <w:p>
            <w:pPr>
              <w:jc w:val="left"/>
            </w:pPr>
            <w:r>
              <w:rPr>
                <w:rFonts w:ascii="Segoe UI" w:hAnsi="Segoe UI"/>
                <w:color w:val="1E293B"/>
                <w:sz w:val="18"/>
              </w:rPr>
              <w:t>Attribute storing year_of_study state in voting_candidates.</w:t>
            </w:r>
          </w:p>
        </w:tc>
      </w:tr>
      <w:tr>
        <w:tc>
          <w:tcPr>
            <w:tcW w:type="dxa" w:w="2016"/>
            <w:shd w:fill="FFFFFF"/>
            <w:tcMar>
              <w:top w:w="80" w:type="dxa"/>
              <w:bottom w:w="80" w:type="dxa"/>
              <w:left w:w="120" w:type="dxa"/>
              <w:right w:w="120" w:type="dxa"/>
            </w:tcMar>
          </w:tcPr>
          <w:p>
            <w:pPr>
              <w:jc w:val="left"/>
            </w:pPr>
            <w:r>
              <w:rPr>
                <w:rFonts w:ascii="Segoe UI" w:hAnsi="Segoe UI"/>
                <w:color w:val="1E293B"/>
                <w:sz w:val="18"/>
              </w:rPr>
              <w:t>faculty_id</w:t>
            </w:r>
          </w:p>
        </w:tc>
        <w:tc>
          <w:tcPr>
            <w:tcW w:type="dxa" w:w="1584"/>
            <w:shd w:fill="FFFFFF"/>
            <w:tcMar>
              <w:top w:w="80" w:type="dxa"/>
              <w:bottom w:w="80" w:type="dxa"/>
              <w:left w:w="120" w:type="dxa"/>
              <w:right w:w="120" w:type="dxa"/>
            </w:tcMar>
          </w:tcPr>
          <w:p>
            <w:pPr>
              <w:jc w:val="left"/>
            </w:pPr>
            <w:r>
              <w:rPr>
                <w:rFonts w:ascii="Segoe UI" w:hAnsi="Segoe UI"/>
                <w:color w:val="1E293B"/>
                <w:sz w:val="18"/>
              </w:rPr>
              <w:t>bigint(20) unsigned</w:t>
            </w:r>
          </w:p>
        </w:tc>
        <w:tc>
          <w:tcPr>
            <w:tcW w:type="dxa" w:w="720"/>
            <w:shd w:fill="FFFFFF"/>
            <w:tcMar>
              <w:top w:w="80" w:type="dxa"/>
              <w:bottom w:w="80" w:type="dxa"/>
              <w:left w:w="120" w:type="dxa"/>
              <w:right w:w="120" w:type="dxa"/>
            </w:tcMar>
          </w:tcPr>
          <w:p>
            <w:pPr>
              <w:jc w:val="left"/>
            </w:pPr>
            <w:r>
              <w:rPr>
                <w:rFonts w:ascii="Segoe UI" w:hAnsi="Segoe UI"/>
                <w:color w:val="1E293B"/>
                <w:sz w:val="18"/>
              </w:rPr>
              <w:t>YES</w:t>
            </w:r>
          </w:p>
        </w:tc>
        <w:tc>
          <w:tcPr>
            <w:tcW w:type="dxa" w:w="720"/>
            <w:shd w:fill="FFFFFF"/>
            <w:tcMar>
              <w:top w:w="80" w:type="dxa"/>
              <w:bottom w:w="80" w:type="dxa"/>
              <w:left w:w="120" w:type="dxa"/>
              <w:right w:w="120" w:type="dxa"/>
            </w:tcMar>
          </w:tcPr>
          <w:p>
            <w:pPr>
              <w:jc w:val="left"/>
            </w:pPr>
            <w:r>
              <w:rPr>
                <w:rFonts w:ascii="Segoe UI" w:hAnsi="Segoe UI"/>
                <w:color w:val="1E293B"/>
                <w:sz w:val="18"/>
              </w:rPr>
              <w:t>MUL</w:t>
            </w:r>
          </w:p>
        </w:tc>
        <w:tc>
          <w:tcPr>
            <w:tcW w:type="dxa" w:w="1008"/>
            <w:shd w:fill="FFFFFF"/>
            <w:tcMar>
              <w:top w:w="80" w:type="dxa"/>
              <w:bottom w:w="80" w:type="dxa"/>
              <w:left w:w="120" w:type="dxa"/>
              <w:right w:w="120" w:type="dxa"/>
            </w:tcMar>
          </w:tcPr>
          <w:p>
            <w:pPr>
              <w:jc w:val="left"/>
            </w:pPr>
            <w:r>
              <w:rPr>
                <w:rFonts w:ascii="Segoe UI" w:hAnsi="Segoe UI"/>
                <w:color w:val="1E293B"/>
                <w:sz w:val="18"/>
              </w:rPr>
              <w:t>NULL</w:t>
            </w:r>
          </w:p>
        </w:tc>
        <w:tc>
          <w:tcPr>
            <w:tcW w:type="dxa" w:w="3312"/>
            <w:shd w:fill="FFFFFF"/>
            <w:tcMar>
              <w:top w:w="80" w:type="dxa"/>
              <w:bottom w:w="80" w:type="dxa"/>
              <w:left w:w="120" w:type="dxa"/>
              <w:right w:w="120" w:type="dxa"/>
            </w:tcMar>
          </w:tcPr>
          <w:p>
            <w:pPr>
              <w:jc w:val="left"/>
            </w:pPr>
            <w:r>
              <w:rPr>
                <w:rFonts w:ascii="Segoe UI" w:hAnsi="Segoe UI"/>
                <w:color w:val="1E293B"/>
                <w:sz w:val="18"/>
              </w:rPr>
              <w:t>Attribute storing faculty_id state in voting_candidates.</w:t>
            </w:r>
          </w:p>
        </w:tc>
      </w:tr>
      <w:tr>
        <w:tc>
          <w:tcPr>
            <w:tcW w:type="dxa" w:w="2016"/>
            <w:shd w:fill="F8FAFC"/>
            <w:tcMar>
              <w:top w:w="80" w:type="dxa"/>
              <w:bottom w:w="80" w:type="dxa"/>
              <w:left w:w="120" w:type="dxa"/>
              <w:right w:w="120" w:type="dxa"/>
            </w:tcMar>
          </w:tcPr>
          <w:p>
            <w:pPr>
              <w:jc w:val="left"/>
            </w:pPr>
            <w:r>
              <w:rPr>
                <w:rFonts w:ascii="Segoe UI" w:hAnsi="Segoe UI"/>
                <w:color w:val="1E293B"/>
                <w:sz w:val="18"/>
              </w:rPr>
              <w:t>photo</w:t>
            </w:r>
          </w:p>
        </w:tc>
        <w:tc>
          <w:tcPr>
            <w:tcW w:type="dxa" w:w="1584"/>
            <w:shd w:fill="F8FAFC"/>
            <w:tcMar>
              <w:top w:w="80" w:type="dxa"/>
              <w:bottom w:w="80" w:type="dxa"/>
              <w:left w:w="120" w:type="dxa"/>
              <w:right w:w="120" w:type="dxa"/>
            </w:tcMar>
          </w:tcPr>
          <w:p>
            <w:pPr>
              <w:jc w:val="left"/>
            </w:pPr>
            <w:r>
              <w:rPr>
                <w:rFonts w:ascii="Segoe UI" w:hAnsi="Segoe UI"/>
                <w:color w:val="1E293B"/>
                <w:sz w:val="18"/>
              </w:rPr>
              <w:t>varchar(255)</w:t>
            </w:r>
          </w:p>
        </w:tc>
        <w:tc>
          <w:tcPr>
            <w:tcW w:type="dxa" w:w="720"/>
            <w:shd w:fill="F8FAFC"/>
            <w:tcMar>
              <w:top w:w="80" w:type="dxa"/>
              <w:bottom w:w="80" w:type="dxa"/>
              <w:left w:w="120" w:type="dxa"/>
              <w:right w:w="120" w:type="dxa"/>
            </w:tcMar>
          </w:tcPr>
          <w:p>
            <w:pPr>
              <w:jc w:val="left"/>
            </w:pPr>
            <w:r>
              <w:rPr>
                <w:rFonts w:ascii="Segoe UI" w:hAnsi="Segoe UI"/>
                <w:color w:val="1E293B"/>
                <w:sz w:val="18"/>
              </w:rPr>
              <w:t>YES</w:t>
            </w:r>
          </w:p>
        </w:tc>
        <w:tc>
          <w:tcPr>
            <w:tcW w:type="dxa" w:w="720"/>
            <w:shd w:fill="F8FAFC"/>
            <w:tcMar>
              <w:top w:w="80" w:type="dxa"/>
              <w:bottom w:w="80" w:type="dxa"/>
              <w:left w:w="120" w:type="dxa"/>
              <w:right w:w="120" w:type="dxa"/>
            </w:tcMar>
          </w:tcPr>
          <w:p>
            <w:pPr>
              <w:jc w:val="left"/>
            </w:pPr>
            <w:r>
              <w:rPr>
                <w:rFonts w:ascii="Segoe UI" w:hAnsi="Segoe UI"/>
                <w:color w:val="1E293B"/>
                <w:sz w:val="18"/>
              </w:rPr>
            </w:r>
          </w:p>
        </w:tc>
        <w:tc>
          <w:tcPr>
            <w:tcW w:type="dxa" w:w="1008"/>
            <w:shd w:fill="F8FAFC"/>
            <w:tcMar>
              <w:top w:w="80" w:type="dxa"/>
              <w:bottom w:w="80" w:type="dxa"/>
              <w:left w:w="120" w:type="dxa"/>
              <w:right w:w="120" w:type="dxa"/>
            </w:tcMar>
          </w:tcPr>
          <w:p>
            <w:pPr>
              <w:jc w:val="left"/>
            </w:pPr>
            <w:r>
              <w:rPr>
                <w:rFonts w:ascii="Segoe UI" w:hAnsi="Segoe UI"/>
                <w:color w:val="1E293B"/>
                <w:sz w:val="18"/>
              </w:rPr>
              <w:t>NULL</w:t>
            </w:r>
          </w:p>
        </w:tc>
        <w:tc>
          <w:tcPr>
            <w:tcW w:type="dxa" w:w="3312"/>
            <w:shd w:fill="F8FAFC"/>
            <w:tcMar>
              <w:top w:w="80" w:type="dxa"/>
              <w:bottom w:w="80" w:type="dxa"/>
              <w:left w:w="120" w:type="dxa"/>
              <w:right w:w="120" w:type="dxa"/>
            </w:tcMar>
          </w:tcPr>
          <w:p>
            <w:pPr>
              <w:jc w:val="left"/>
            </w:pPr>
            <w:r>
              <w:rPr>
                <w:rFonts w:ascii="Segoe UI" w:hAnsi="Segoe UI"/>
                <w:color w:val="1E293B"/>
                <w:sz w:val="18"/>
              </w:rPr>
              <w:t>Attribute storing photo state in voting_candidates.</w:t>
            </w:r>
          </w:p>
        </w:tc>
      </w:tr>
      <w:tr>
        <w:tc>
          <w:tcPr>
            <w:tcW w:type="dxa" w:w="2016"/>
            <w:shd w:fill="FFFFFF"/>
            <w:tcMar>
              <w:top w:w="80" w:type="dxa"/>
              <w:bottom w:w="80" w:type="dxa"/>
              <w:left w:w="120" w:type="dxa"/>
              <w:right w:w="120" w:type="dxa"/>
            </w:tcMar>
          </w:tcPr>
          <w:p>
            <w:pPr>
              <w:jc w:val="left"/>
            </w:pPr>
            <w:r>
              <w:rPr>
                <w:rFonts w:ascii="Segoe UI" w:hAnsi="Segoe UI"/>
                <w:color w:val="1E293B"/>
                <w:sz w:val="18"/>
              </w:rPr>
              <w:t>manifesto</w:t>
            </w:r>
          </w:p>
        </w:tc>
        <w:tc>
          <w:tcPr>
            <w:tcW w:type="dxa" w:w="1584"/>
            <w:shd w:fill="FFFFFF"/>
            <w:tcMar>
              <w:top w:w="80" w:type="dxa"/>
              <w:bottom w:w="80" w:type="dxa"/>
              <w:left w:w="120" w:type="dxa"/>
              <w:right w:w="120" w:type="dxa"/>
            </w:tcMar>
          </w:tcPr>
          <w:p>
            <w:pPr>
              <w:jc w:val="left"/>
            </w:pPr>
            <w:r>
              <w:rPr>
                <w:rFonts w:ascii="Segoe UI" w:hAnsi="Segoe UI"/>
                <w:color w:val="1E293B"/>
                <w:sz w:val="18"/>
              </w:rPr>
              <w:t>text</w:t>
            </w:r>
          </w:p>
        </w:tc>
        <w:tc>
          <w:tcPr>
            <w:tcW w:type="dxa" w:w="720"/>
            <w:shd w:fill="FFFFFF"/>
            <w:tcMar>
              <w:top w:w="80" w:type="dxa"/>
              <w:bottom w:w="80" w:type="dxa"/>
              <w:left w:w="120" w:type="dxa"/>
              <w:right w:w="120" w:type="dxa"/>
            </w:tcMar>
          </w:tcPr>
          <w:p>
            <w:pPr>
              <w:jc w:val="left"/>
            </w:pPr>
            <w:r>
              <w:rPr>
                <w:rFonts w:ascii="Segoe UI" w:hAnsi="Segoe UI"/>
                <w:color w:val="1E293B"/>
                <w:sz w:val="18"/>
              </w:rPr>
              <w:t>YES</w:t>
            </w:r>
          </w:p>
        </w:tc>
        <w:tc>
          <w:tcPr>
            <w:tcW w:type="dxa" w:w="720"/>
            <w:shd w:fill="FFFFFF"/>
            <w:tcMar>
              <w:top w:w="80" w:type="dxa"/>
              <w:bottom w:w="80" w:type="dxa"/>
              <w:left w:w="120" w:type="dxa"/>
              <w:right w:w="120" w:type="dxa"/>
            </w:tcMar>
          </w:tcPr>
          <w:p>
            <w:pPr>
              <w:jc w:val="left"/>
            </w:pPr>
            <w:r>
              <w:rPr>
                <w:rFonts w:ascii="Segoe UI" w:hAnsi="Segoe UI"/>
                <w:color w:val="1E293B"/>
                <w:sz w:val="18"/>
              </w:rPr>
            </w:r>
          </w:p>
        </w:tc>
        <w:tc>
          <w:tcPr>
            <w:tcW w:type="dxa" w:w="1008"/>
            <w:shd w:fill="FFFFFF"/>
            <w:tcMar>
              <w:top w:w="80" w:type="dxa"/>
              <w:bottom w:w="80" w:type="dxa"/>
              <w:left w:w="120" w:type="dxa"/>
              <w:right w:w="120" w:type="dxa"/>
            </w:tcMar>
          </w:tcPr>
          <w:p>
            <w:pPr>
              <w:jc w:val="left"/>
            </w:pPr>
            <w:r>
              <w:rPr>
                <w:rFonts w:ascii="Segoe UI" w:hAnsi="Segoe UI"/>
                <w:color w:val="1E293B"/>
                <w:sz w:val="18"/>
              </w:rPr>
              <w:t>NULL</w:t>
            </w:r>
          </w:p>
        </w:tc>
        <w:tc>
          <w:tcPr>
            <w:tcW w:type="dxa" w:w="3312"/>
            <w:shd w:fill="FFFFFF"/>
            <w:tcMar>
              <w:top w:w="80" w:type="dxa"/>
              <w:bottom w:w="80" w:type="dxa"/>
              <w:left w:w="120" w:type="dxa"/>
              <w:right w:w="120" w:type="dxa"/>
            </w:tcMar>
          </w:tcPr>
          <w:p>
            <w:pPr>
              <w:jc w:val="left"/>
            </w:pPr>
            <w:r>
              <w:rPr>
                <w:rFonts w:ascii="Segoe UI" w:hAnsi="Segoe UI"/>
                <w:color w:val="1E293B"/>
                <w:sz w:val="18"/>
              </w:rPr>
              <w:t>Textual policy statement and platform of the candidate.</w:t>
            </w:r>
          </w:p>
        </w:tc>
      </w:tr>
      <w:tr>
        <w:tc>
          <w:tcPr>
            <w:tcW w:type="dxa" w:w="2016"/>
            <w:shd w:fill="F8FAFC"/>
            <w:tcMar>
              <w:top w:w="80" w:type="dxa"/>
              <w:bottom w:w="80" w:type="dxa"/>
              <w:left w:w="120" w:type="dxa"/>
              <w:right w:w="120" w:type="dxa"/>
            </w:tcMar>
          </w:tcPr>
          <w:p>
            <w:pPr>
              <w:jc w:val="left"/>
            </w:pPr>
            <w:r>
              <w:rPr>
                <w:rFonts w:ascii="Segoe UI" w:hAnsi="Segoe UI"/>
                <w:color w:val="1E293B"/>
                <w:sz w:val="18"/>
              </w:rPr>
              <w:t>supporting_documents</w:t>
            </w:r>
          </w:p>
        </w:tc>
        <w:tc>
          <w:tcPr>
            <w:tcW w:type="dxa" w:w="1584"/>
            <w:shd w:fill="F8FAFC"/>
            <w:tcMar>
              <w:top w:w="80" w:type="dxa"/>
              <w:bottom w:w="80" w:type="dxa"/>
              <w:left w:w="120" w:type="dxa"/>
              <w:right w:w="120" w:type="dxa"/>
            </w:tcMar>
          </w:tcPr>
          <w:p>
            <w:pPr>
              <w:jc w:val="left"/>
            </w:pPr>
            <w:r>
              <w:rPr>
                <w:rFonts w:ascii="Segoe UI" w:hAnsi="Segoe UI"/>
                <w:color w:val="1E293B"/>
                <w:sz w:val="18"/>
              </w:rPr>
              <w:t>longtext</w:t>
            </w:r>
          </w:p>
        </w:tc>
        <w:tc>
          <w:tcPr>
            <w:tcW w:type="dxa" w:w="720"/>
            <w:shd w:fill="F8FAFC"/>
            <w:tcMar>
              <w:top w:w="80" w:type="dxa"/>
              <w:bottom w:w="80" w:type="dxa"/>
              <w:left w:w="120" w:type="dxa"/>
              <w:right w:w="120" w:type="dxa"/>
            </w:tcMar>
          </w:tcPr>
          <w:p>
            <w:pPr>
              <w:jc w:val="left"/>
            </w:pPr>
            <w:r>
              <w:rPr>
                <w:rFonts w:ascii="Segoe UI" w:hAnsi="Segoe UI"/>
                <w:color w:val="1E293B"/>
                <w:sz w:val="18"/>
              </w:rPr>
              <w:t>YES</w:t>
            </w:r>
          </w:p>
        </w:tc>
        <w:tc>
          <w:tcPr>
            <w:tcW w:type="dxa" w:w="720"/>
            <w:shd w:fill="F8FAFC"/>
            <w:tcMar>
              <w:top w:w="80" w:type="dxa"/>
              <w:bottom w:w="80" w:type="dxa"/>
              <w:left w:w="120" w:type="dxa"/>
              <w:right w:w="120" w:type="dxa"/>
            </w:tcMar>
          </w:tcPr>
          <w:p>
            <w:pPr>
              <w:jc w:val="left"/>
            </w:pPr>
            <w:r>
              <w:rPr>
                <w:rFonts w:ascii="Segoe UI" w:hAnsi="Segoe UI"/>
                <w:color w:val="1E293B"/>
                <w:sz w:val="18"/>
              </w:rPr>
            </w:r>
          </w:p>
        </w:tc>
        <w:tc>
          <w:tcPr>
            <w:tcW w:type="dxa" w:w="1008"/>
            <w:shd w:fill="F8FAFC"/>
            <w:tcMar>
              <w:top w:w="80" w:type="dxa"/>
              <w:bottom w:w="80" w:type="dxa"/>
              <w:left w:w="120" w:type="dxa"/>
              <w:right w:w="120" w:type="dxa"/>
            </w:tcMar>
          </w:tcPr>
          <w:p>
            <w:pPr>
              <w:jc w:val="left"/>
            </w:pPr>
            <w:r>
              <w:rPr>
                <w:rFonts w:ascii="Segoe UI" w:hAnsi="Segoe UI"/>
                <w:color w:val="1E293B"/>
                <w:sz w:val="18"/>
              </w:rPr>
              <w:t>NULL</w:t>
            </w:r>
          </w:p>
        </w:tc>
        <w:tc>
          <w:tcPr>
            <w:tcW w:type="dxa" w:w="3312"/>
            <w:shd w:fill="F8FAFC"/>
            <w:tcMar>
              <w:top w:w="80" w:type="dxa"/>
              <w:bottom w:w="80" w:type="dxa"/>
              <w:left w:w="120" w:type="dxa"/>
              <w:right w:w="120" w:type="dxa"/>
            </w:tcMar>
          </w:tcPr>
          <w:p>
            <w:pPr>
              <w:jc w:val="left"/>
            </w:pPr>
            <w:r>
              <w:rPr>
                <w:rFonts w:ascii="Segoe UI" w:hAnsi="Segoe UI"/>
                <w:color w:val="1E293B"/>
                <w:sz w:val="18"/>
              </w:rPr>
              <w:t>Attribute storing supporting_documents state in voting_candidates.</w:t>
            </w:r>
          </w:p>
        </w:tc>
      </w:tr>
      <w:tr>
        <w:tc>
          <w:tcPr>
            <w:tcW w:type="dxa" w:w="2016"/>
            <w:shd w:fill="FFFFFF"/>
            <w:tcMar>
              <w:top w:w="80" w:type="dxa"/>
              <w:bottom w:w="80" w:type="dxa"/>
              <w:left w:w="120" w:type="dxa"/>
              <w:right w:w="120" w:type="dxa"/>
            </w:tcMar>
          </w:tcPr>
          <w:p>
            <w:pPr>
              <w:jc w:val="left"/>
            </w:pPr>
            <w:r>
              <w:rPr>
                <w:rFonts w:ascii="Segoe UI" w:hAnsi="Segoe UI"/>
                <w:color w:val="1E293B"/>
                <w:sz w:val="18"/>
              </w:rPr>
              <w:t>application_status</w:t>
            </w:r>
          </w:p>
        </w:tc>
        <w:tc>
          <w:tcPr>
            <w:tcW w:type="dxa" w:w="1584"/>
            <w:shd w:fill="FFFFFF"/>
            <w:tcMar>
              <w:top w:w="80" w:type="dxa"/>
              <w:bottom w:w="80" w:type="dxa"/>
              <w:left w:w="120" w:type="dxa"/>
              <w:right w:w="120" w:type="dxa"/>
            </w:tcMar>
          </w:tcPr>
          <w:p>
            <w:pPr>
              <w:jc w:val="left"/>
            </w:pPr>
            <w:r>
              <w:rPr>
                <w:rFonts w:ascii="Segoe UI" w:hAnsi="Segoe UI"/>
                <w:color w:val="1E293B"/>
                <w:sz w:val="18"/>
              </w:rPr>
              <w:t>varchar(255)</w:t>
            </w:r>
          </w:p>
        </w:tc>
        <w:tc>
          <w:tcPr>
            <w:tcW w:type="dxa" w:w="720"/>
            <w:shd w:fill="FFFFFF"/>
            <w:tcMar>
              <w:top w:w="80" w:type="dxa"/>
              <w:bottom w:w="80" w:type="dxa"/>
              <w:left w:w="120" w:type="dxa"/>
              <w:right w:w="120" w:type="dxa"/>
            </w:tcMar>
          </w:tcPr>
          <w:p>
            <w:pPr>
              <w:jc w:val="left"/>
            </w:pPr>
            <w:r>
              <w:rPr>
                <w:rFonts w:ascii="Segoe UI" w:hAnsi="Segoe UI"/>
                <w:color w:val="1E293B"/>
                <w:sz w:val="18"/>
              </w:rPr>
              <w:t>NO</w:t>
            </w:r>
          </w:p>
        </w:tc>
        <w:tc>
          <w:tcPr>
            <w:tcW w:type="dxa" w:w="720"/>
            <w:shd w:fill="FFFFFF"/>
            <w:tcMar>
              <w:top w:w="80" w:type="dxa"/>
              <w:bottom w:w="80" w:type="dxa"/>
              <w:left w:w="120" w:type="dxa"/>
              <w:right w:w="120" w:type="dxa"/>
            </w:tcMar>
          </w:tcPr>
          <w:p>
            <w:pPr>
              <w:jc w:val="left"/>
            </w:pPr>
            <w:r>
              <w:rPr>
                <w:rFonts w:ascii="Segoe UI" w:hAnsi="Segoe UI"/>
                <w:color w:val="1E293B"/>
                <w:sz w:val="18"/>
              </w:rPr>
            </w:r>
          </w:p>
        </w:tc>
        <w:tc>
          <w:tcPr>
            <w:tcW w:type="dxa" w:w="1008"/>
            <w:shd w:fill="FFFFFF"/>
            <w:tcMar>
              <w:top w:w="80" w:type="dxa"/>
              <w:bottom w:w="80" w:type="dxa"/>
              <w:left w:w="120" w:type="dxa"/>
              <w:right w:w="120" w:type="dxa"/>
            </w:tcMar>
          </w:tcPr>
          <w:p>
            <w:pPr>
              <w:jc w:val="left"/>
            </w:pPr>
            <w:r>
              <w:rPr>
                <w:rFonts w:ascii="Segoe UI" w:hAnsi="Segoe UI"/>
                <w:color w:val="1E293B"/>
                <w:sz w:val="18"/>
              </w:rPr>
              <w:t>submitted</w:t>
            </w:r>
          </w:p>
        </w:tc>
        <w:tc>
          <w:tcPr>
            <w:tcW w:type="dxa" w:w="3312"/>
            <w:shd w:fill="FFFFFF"/>
            <w:tcMar>
              <w:top w:w="80" w:type="dxa"/>
              <w:bottom w:w="80" w:type="dxa"/>
              <w:left w:w="120" w:type="dxa"/>
              <w:right w:w="120" w:type="dxa"/>
            </w:tcMar>
          </w:tcPr>
          <w:p>
            <w:pPr>
              <w:jc w:val="left"/>
            </w:pPr>
            <w:r>
              <w:rPr>
                <w:rFonts w:ascii="Segoe UI" w:hAnsi="Segoe UI"/>
                <w:color w:val="1E293B"/>
                <w:sz w:val="18"/>
              </w:rPr>
              <w:t>Attribute storing application_status state in voting_candidates.</w:t>
            </w:r>
          </w:p>
        </w:tc>
      </w:tr>
      <w:tr>
        <w:tc>
          <w:tcPr>
            <w:tcW w:type="dxa" w:w="2016"/>
            <w:shd w:fill="F8FAFC"/>
            <w:tcMar>
              <w:top w:w="80" w:type="dxa"/>
              <w:bottom w:w="80" w:type="dxa"/>
              <w:left w:w="120" w:type="dxa"/>
              <w:right w:w="120" w:type="dxa"/>
            </w:tcMar>
          </w:tcPr>
          <w:p>
            <w:pPr>
              <w:jc w:val="left"/>
            </w:pPr>
            <w:r>
              <w:rPr>
                <w:rFonts w:ascii="Segoe UI" w:hAnsi="Segoe UI"/>
                <w:color w:val="1E293B"/>
                <w:sz w:val="18"/>
              </w:rPr>
              <w:t>candidate_status</w:t>
            </w:r>
          </w:p>
        </w:tc>
        <w:tc>
          <w:tcPr>
            <w:tcW w:type="dxa" w:w="1584"/>
            <w:shd w:fill="F8FAFC"/>
            <w:tcMar>
              <w:top w:w="80" w:type="dxa"/>
              <w:bottom w:w="80" w:type="dxa"/>
              <w:left w:w="120" w:type="dxa"/>
              <w:right w:w="120" w:type="dxa"/>
            </w:tcMar>
          </w:tcPr>
          <w:p>
            <w:pPr>
              <w:jc w:val="left"/>
            </w:pPr>
            <w:r>
              <w:rPr>
                <w:rFonts w:ascii="Segoe UI" w:hAnsi="Segoe UI"/>
                <w:color w:val="1E293B"/>
                <w:sz w:val="18"/>
              </w:rPr>
              <w:t>varchar(255)</w:t>
            </w:r>
          </w:p>
        </w:tc>
        <w:tc>
          <w:tcPr>
            <w:tcW w:type="dxa" w:w="720"/>
            <w:shd w:fill="F8FAFC"/>
            <w:tcMar>
              <w:top w:w="80" w:type="dxa"/>
              <w:bottom w:w="80" w:type="dxa"/>
              <w:left w:w="120" w:type="dxa"/>
              <w:right w:w="120" w:type="dxa"/>
            </w:tcMar>
          </w:tcPr>
          <w:p>
            <w:pPr>
              <w:jc w:val="left"/>
            </w:pPr>
            <w:r>
              <w:rPr>
                <w:rFonts w:ascii="Segoe UI" w:hAnsi="Segoe UI"/>
                <w:color w:val="1E293B"/>
                <w:sz w:val="18"/>
              </w:rPr>
              <w:t>NO</w:t>
            </w:r>
          </w:p>
        </w:tc>
        <w:tc>
          <w:tcPr>
            <w:tcW w:type="dxa" w:w="720"/>
            <w:shd w:fill="F8FAFC"/>
            <w:tcMar>
              <w:top w:w="80" w:type="dxa"/>
              <w:bottom w:w="80" w:type="dxa"/>
              <w:left w:w="120" w:type="dxa"/>
              <w:right w:w="120" w:type="dxa"/>
            </w:tcMar>
          </w:tcPr>
          <w:p>
            <w:pPr>
              <w:jc w:val="left"/>
            </w:pPr>
            <w:r>
              <w:rPr>
                <w:rFonts w:ascii="Segoe UI" w:hAnsi="Segoe UI"/>
                <w:color w:val="1E293B"/>
                <w:sz w:val="18"/>
              </w:rPr>
            </w:r>
          </w:p>
        </w:tc>
        <w:tc>
          <w:tcPr>
            <w:tcW w:type="dxa" w:w="1008"/>
            <w:shd w:fill="F8FAFC"/>
            <w:tcMar>
              <w:top w:w="80" w:type="dxa"/>
              <w:bottom w:w="80" w:type="dxa"/>
              <w:left w:w="120" w:type="dxa"/>
              <w:right w:w="120" w:type="dxa"/>
            </w:tcMar>
          </w:tcPr>
          <w:p>
            <w:pPr>
              <w:jc w:val="left"/>
            </w:pPr>
            <w:r>
              <w:rPr>
                <w:rFonts w:ascii="Segoe UI" w:hAnsi="Segoe UI"/>
                <w:color w:val="1E293B"/>
                <w:sz w:val="18"/>
              </w:rPr>
              <w:t>applicant</w:t>
            </w:r>
          </w:p>
        </w:tc>
        <w:tc>
          <w:tcPr>
            <w:tcW w:type="dxa" w:w="3312"/>
            <w:shd w:fill="F8FAFC"/>
            <w:tcMar>
              <w:top w:w="80" w:type="dxa"/>
              <w:bottom w:w="80" w:type="dxa"/>
              <w:left w:w="120" w:type="dxa"/>
              <w:right w:w="120" w:type="dxa"/>
            </w:tcMar>
          </w:tcPr>
          <w:p>
            <w:pPr>
              <w:jc w:val="left"/>
            </w:pPr>
            <w:r>
              <w:rPr>
                <w:rFonts w:ascii="Segoe UI" w:hAnsi="Segoe UI"/>
                <w:color w:val="1E293B"/>
                <w:sz w:val="18"/>
              </w:rPr>
              <w:t>Attribute storing candidate_status state in voting_candidates.</w:t>
            </w:r>
          </w:p>
        </w:tc>
      </w:tr>
      <w:tr>
        <w:tc>
          <w:tcPr>
            <w:tcW w:type="dxa" w:w="2016"/>
            <w:shd w:fill="FFFFFF"/>
            <w:tcMar>
              <w:top w:w="80" w:type="dxa"/>
              <w:bottom w:w="80" w:type="dxa"/>
              <w:left w:w="120" w:type="dxa"/>
              <w:right w:w="120" w:type="dxa"/>
            </w:tcMar>
          </w:tcPr>
          <w:p>
            <w:pPr>
              <w:jc w:val="left"/>
            </w:pPr>
            <w:r>
              <w:rPr>
                <w:rFonts w:ascii="Segoe UI" w:hAnsi="Segoe UI"/>
                <w:color w:val="1E293B"/>
                <w:sz w:val="18"/>
              </w:rPr>
              <w:t>vetting_score</w:t>
            </w:r>
          </w:p>
        </w:tc>
        <w:tc>
          <w:tcPr>
            <w:tcW w:type="dxa" w:w="1584"/>
            <w:shd w:fill="FFFFFF"/>
            <w:tcMar>
              <w:top w:w="80" w:type="dxa"/>
              <w:bottom w:w="80" w:type="dxa"/>
              <w:left w:w="120" w:type="dxa"/>
              <w:right w:w="120" w:type="dxa"/>
            </w:tcMar>
          </w:tcPr>
          <w:p>
            <w:pPr>
              <w:jc w:val="left"/>
            </w:pPr>
            <w:r>
              <w:rPr>
                <w:rFonts w:ascii="Segoe UI" w:hAnsi="Segoe UI"/>
                <w:color w:val="1E293B"/>
                <w:sz w:val="18"/>
              </w:rPr>
              <w:t>decimal(5,2)</w:t>
            </w:r>
          </w:p>
        </w:tc>
        <w:tc>
          <w:tcPr>
            <w:tcW w:type="dxa" w:w="720"/>
            <w:shd w:fill="FFFFFF"/>
            <w:tcMar>
              <w:top w:w="80" w:type="dxa"/>
              <w:bottom w:w="80" w:type="dxa"/>
              <w:left w:w="120" w:type="dxa"/>
              <w:right w:w="120" w:type="dxa"/>
            </w:tcMar>
          </w:tcPr>
          <w:p>
            <w:pPr>
              <w:jc w:val="left"/>
            </w:pPr>
            <w:r>
              <w:rPr>
                <w:rFonts w:ascii="Segoe UI" w:hAnsi="Segoe UI"/>
                <w:color w:val="1E293B"/>
                <w:sz w:val="18"/>
              </w:rPr>
              <w:t>YES</w:t>
            </w:r>
          </w:p>
        </w:tc>
        <w:tc>
          <w:tcPr>
            <w:tcW w:type="dxa" w:w="720"/>
            <w:shd w:fill="FFFFFF"/>
            <w:tcMar>
              <w:top w:w="80" w:type="dxa"/>
              <w:bottom w:w="80" w:type="dxa"/>
              <w:left w:w="120" w:type="dxa"/>
              <w:right w:w="120" w:type="dxa"/>
            </w:tcMar>
          </w:tcPr>
          <w:p>
            <w:pPr>
              <w:jc w:val="left"/>
            </w:pPr>
            <w:r>
              <w:rPr>
                <w:rFonts w:ascii="Segoe UI" w:hAnsi="Segoe UI"/>
                <w:color w:val="1E293B"/>
                <w:sz w:val="18"/>
              </w:rPr>
            </w:r>
          </w:p>
        </w:tc>
        <w:tc>
          <w:tcPr>
            <w:tcW w:type="dxa" w:w="1008"/>
            <w:shd w:fill="FFFFFF"/>
            <w:tcMar>
              <w:top w:w="80" w:type="dxa"/>
              <w:bottom w:w="80" w:type="dxa"/>
              <w:left w:w="120" w:type="dxa"/>
              <w:right w:w="120" w:type="dxa"/>
            </w:tcMar>
          </w:tcPr>
          <w:p>
            <w:pPr>
              <w:jc w:val="left"/>
            </w:pPr>
            <w:r>
              <w:rPr>
                <w:rFonts w:ascii="Segoe UI" w:hAnsi="Segoe UI"/>
                <w:color w:val="1E293B"/>
                <w:sz w:val="18"/>
              </w:rPr>
              <w:t>NULL</w:t>
            </w:r>
          </w:p>
        </w:tc>
        <w:tc>
          <w:tcPr>
            <w:tcW w:type="dxa" w:w="3312"/>
            <w:shd w:fill="FFFFFF"/>
            <w:tcMar>
              <w:top w:w="80" w:type="dxa"/>
              <w:bottom w:w="80" w:type="dxa"/>
              <w:left w:w="120" w:type="dxa"/>
              <w:right w:w="120" w:type="dxa"/>
            </w:tcMar>
          </w:tcPr>
          <w:p>
            <w:pPr>
              <w:jc w:val="left"/>
            </w:pPr>
            <w:r>
              <w:rPr>
                <w:rFonts w:ascii="Segoe UI" w:hAnsi="Segoe UI"/>
                <w:color w:val="1E293B"/>
                <w:sz w:val="18"/>
              </w:rPr>
              <w:t>Attribute storing vetting_score state in voting_candidates.</w:t>
            </w:r>
          </w:p>
        </w:tc>
      </w:tr>
      <w:tr>
        <w:tc>
          <w:tcPr>
            <w:tcW w:type="dxa" w:w="2016"/>
            <w:shd w:fill="F8FAFC"/>
            <w:tcMar>
              <w:top w:w="80" w:type="dxa"/>
              <w:bottom w:w="80" w:type="dxa"/>
              <w:left w:w="120" w:type="dxa"/>
              <w:right w:w="120" w:type="dxa"/>
            </w:tcMar>
          </w:tcPr>
          <w:p>
            <w:pPr>
              <w:jc w:val="left"/>
            </w:pPr>
            <w:r>
              <w:rPr>
                <w:rFonts w:ascii="Segoe UI" w:hAnsi="Segoe UI"/>
                <w:color w:val="1E293B"/>
                <w:sz w:val="18"/>
              </w:rPr>
              <w:t>party_affiliation</w:t>
            </w:r>
          </w:p>
        </w:tc>
        <w:tc>
          <w:tcPr>
            <w:tcW w:type="dxa" w:w="1584"/>
            <w:shd w:fill="F8FAFC"/>
            <w:tcMar>
              <w:top w:w="80" w:type="dxa"/>
              <w:bottom w:w="80" w:type="dxa"/>
              <w:left w:w="120" w:type="dxa"/>
              <w:right w:w="120" w:type="dxa"/>
            </w:tcMar>
          </w:tcPr>
          <w:p>
            <w:pPr>
              <w:jc w:val="left"/>
            </w:pPr>
            <w:r>
              <w:rPr>
                <w:rFonts w:ascii="Segoe UI" w:hAnsi="Segoe UI"/>
                <w:color w:val="1E293B"/>
                <w:sz w:val="18"/>
              </w:rPr>
              <w:t>varchar(255)</w:t>
            </w:r>
          </w:p>
        </w:tc>
        <w:tc>
          <w:tcPr>
            <w:tcW w:type="dxa" w:w="720"/>
            <w:shd w:fill="F8FAFC"/>
            <w:tcMar>
              <w:top w:w="80" w:type="dxa"/>
              <w:bottom w:w="80" w:type="dxa"/>
              <w:left w:w="120" w:type="dxa"/>
              <w:right w:w="120" w:type="dxa"/>
            </w:tcMar>
          </w:tcPr>
          <w:p>
            <w:pPr>
              <w:jc w:val="left"/>
            </w:pPr>
            <w:r>
              <w:rPr>
                <w:rFonts w:ascii="Segoe UI" w:hAnsi="Segoe UI"/>
                <w:color w:val="1E293B"/>
                <w:sz w:val="18"/>
              </w:rPr>
              <w:t>YES</w:t>
            </w:r>
          </w:p>
        </w:tc>
        <w:tc>
          <w:tcPr>
            <w:tcW w:type="dxa" w:w="720"/>
            <w:shd w:fill="F8FAFC"/>
            <w:tcMar>
              <w:top w:w="80" w:type="dxa"/>
              <w:bottom w:w="80" w:type="dxa"/>
              <w:left w:w="120" w:type="dxa"/>
              <w:right w:w="120" w:type="dxa"/>
            </w:tcMar>
          </w:tcPr>
          <w:p>
            <w:pPr>
              <w:jc w:val="left"/>
            </w:pPr>
            <w:r>
              <w:rPr>
                <w:rFonts w:ascii="Segoe UI" w:hAnsi="Segoe UI"/>
                <w:color w:val="1E293B"/>
                <w:sz w:val="18"/>
              </w:rPr>
            </w:r>
          </w:p>
        </w:tc>
        <w:tc>
          <w:tcPr>
            <w:tcW w:type="dxa" w:w="1008"/>
            <w:shd w:fill="F8FAFC"/>
            <w:tcMar>
              <w:top w:w="80" w:type="dxa"/>
              <w:bottom w:w="80" w:type="dxa"/>
              <w:left w:w="120" w:type="dxa"/>
              <w:right w:w="120" w:type="dxa"/>
            </w:tcMar>
          </w:tcPr>
          <w:p>
            <w:pPr>
              <w:jc w:val="left"/>
            </w:pPr>
            <w:r>
              <w:rPr>
                <w:rFonts w:ascii="Segoe UI" w:hAnsi="Segoe UI"/>
                <w:color w:val="1E293B"/>
                <w:sz w:val="18"/>
              </w:rPr>
              <w:t>NULL</w:t>
            </w:r>
          </w:p>
        </w:tc>
        <w:tc>
          <w:tcPr>
            <w:tcW w:type="dxa" w:w="3312"/>
            <w:shd w:fill="F8FAFC"/>
            <w:tcMar>
              <w:top w:w="80" w:type="dxa"/>
              <w:bottom w:w="80" w:type="dxa"/>
              <w:left w:w="120" w:type="dxa"/>
              <w:right w:w="120" w:type="dxa"/>
            </w:tcMar>
          </w:tcPr>
          <w:p>
            <w:pPr>
              <w:jc w:val="left"/>
            </w:pPr>
            <w:r>
              <w:rPr>
                <w:rFonts w:ascii="Segoe UI" w:hAnsi="Segoe UI"/>
                <w:color w:val="1E293B"/>
                <w:sz w:val="18"/>
              </w:rPr>
              <w:t>Attribute storing party_affiliation state in voting_candidates.</w:t>
            </w:r>
          </w:p>
        </w:tc>
      </w:tr>
      <w:tr>
        <w:tc>
          <w:tcPr>
            <w:tcW w:type="dxa" w:w="2016"/>
            <w:shd w:fill="FFFFFF"/>
            <w:tcMar>
              <w:top w:w="80" w:type="dxa"/>
              <w:bottom w:w="80" w:type="dxa"/>
              <w:left w:w="120" w:type="dxa"/>
              <w:right w:w="120" w:type="dxa"/>
            </w:tcMar>
          </w:tcPr>
          <w:p>
            <w:pPr>
              <w:jc w:val="left"/>
            </w:pPr>
            <w:r>
              <w:rPr>
                <w:rFonts w:ascii="Segoe UI" w:hAnsi="Segoe UI"/>
                <w:color w:val="1E293B"/>
                <w:sz w:val="18"/>
              </w:rPr>
              <w:t>status</w:t>
            </w:r>
          </w:p>
        </w:tc>
        <w:tc>
          <w:tcPr>
            <w:tcW w:type="dxa" w:w="1584"/>
            <w:shd w:fill="FFFFFF"/>
            <w:tcMar>
              <w:top w:w="80" w:type="dxa"/>
              <w:bottom w:w="80" w:type="dxa"/>
              <w:left w:w="120" w:type="dxa"/>
              <w:right w:w="120" w:type="dxa"/>
            </w:tcMar>
          </w:tcPr>
          <w:p>
            <w:pPr>
              <w:jc w:val="left"/>
            </w:pPr>
            <w:r>
              <w:rPr>
                <w:rFonts w:ascii="Segoe UI" w:hAnsi="Segoe UI"/>
                <w:color w:val="1E293B"/>
                <w:sz w:val="18"/>
              </w:rPr>
              <w:t>varchar(255)</w:t>
            </w:r>
          </w:p>
        </w:tc>
        <w:tc>
          <w:tcPr>
            <w:tcW w:type="dxa" w:w="720"/>
            <w:shd w:fill="FFFFFF"/>
            <w:tcMar>
              <w:top w:w="80" w:type="dxa"/>
              <w:bottom w:w="80" w:type="dxa"/>
              <w:left w:w="120" w:type="dxa"/>
              <w:right w:w="120" w:type="dxa"/>
            </w:tcMar>
          </w:tcPr>
          <w:p>
            <w:pPr>
              <w:jc w:val="left"/>
            </w:pPr>
            <w:r>
              <w:rPr>
                <w:rFonts w:ascii="Segoe UI" w:hAnsi="Segoe UI"/>
                <w:color w:val="1E293B"/>
                <w:sz w:val="18"/>
              </w:rPr>
              <w:t>NO</w:t>
            </w:r>
          </w:p>
        </w:tc>
        <w:tc>
          <w:tcPr>
            <w:tcW w:type="dxa" w:w="720"/>
            <w:shd w:fill="FFFFFF"/>
            <w:tcMar>
              <w:top w:w="80" w:type="dxa"/>
              <w:bottom w:w="80" w:type="dxa"/>
              <w:left w:w="120" w:type="dxa"/>
              <w:right w:w="120" w:type="dxa"/>
            </w:tcMar>
          </w:tcPr>
          <w:p>
            <w:pPr>
              <w:jc w:val="left"/>
            </w:pPr>
            <w:r>
              <w:rPr>
                <w:rFonts w:ascii="Segoe UI" w:hAnsi="Segoe UI"/>
                <w:color w:val="1E293B"/>
                <w:sz w:val="18"/>
              </w:rPr>
            </w:r>
          </w:p>
        </w:tc>
        <w:tc>
          <w:tcPr>
            <w:tcW w:type="dxa" w:w="1008"/>
            <w:shd w:fill="FFFFFF"/>
            <w:tcMar>
              <w:top w:w="80" w:type="dxa"/>
              <w:bottom w:w="80" w:type="dxa"/>
              <w:left w:w="120" w:type="dxa"/>
              <w:right w:w="120" w:type="dxa"/>
            </w:tcMar>
          </w:tcPr>
          <w:p>
            <w:pPr>
              <w:jc w:val="left"/>
            </w:pPr>
            <w:r>
              <w:rPr>
                <w:rFonts w:ascii="Segoe UI" w:hAnsi="Segoe UI"/>
                <w:color w:val="1E293B"/>
                <w:sz w:val="18"/>
              </w:rPr>
              <w:t>approved</w:t>
            </w:r>
          </w:p>
        </w:tc>
        <w:tc>
          <w:tcPr>
            <w:tcW w:type="dxa" w:w="3312"/>
            <w:shd w:fill="FFFFFF"/>
            <w:tcMar>
              <w:top w:w="80" w:type="dxa"/>
              <w:bottom w:w="80" w:type="dxa"/>
              <w:left w:w="120" w:type="dxa"/>
              <w:right w:w="120" w:type="dxa"/>
            </w:tcMar>
          </w:tcPr>
          <w:p>
            <w:pPr>
              <w:jc w:val="left"/>
            </w:pPr>
            <w:r>
              <w:rPr>
                <w:rFonts w:ascii="Segoe UI" w:hAnsi="Segoe UI"/>
                <w:color w:val="1E293B"/>
                <w:sz w:val="18"/>
              </w:rPr>
              <w:t>Vetting outcome: 'pending', 'approved', 'disqualified', 'withdrawn'.</w:t>
            </w:r>
          </w:p>
        </w:tc>
      </w:tr>
      <w:tr>
        <w:tc>
          <w:tcPr>
            <w:tcW w:type="dxa" w:w="2016"/>
            <w:shd w:fill="F8FAFC"/>
            <w:tcMar>
              <w:top w:w="80" w:type="dxa"/>
              <w:bottom w:w="80" w:type="dxa"/>
              <w:left w:w="120" w:type="dxa"/>
              <w:right w:w="120" w:type="dxa"/>
            </w:tcMar>
          </w:tcPr>
          <w:p>
            <w:pPr>
              <w:jc w:val="left"/>
            </w:pPr>
            <w:r>
              <w:rPr>
                <w:rFonts w:ascii="Segoe UI" w:hAnsi="Segoe UI"/>
                <w:color w:val="1E293B"/>
                <w:sz w:val="18"/>
              </w:rPr>
              <w:t>vetted_at</w:t>
            </w:r>
          </w:p>
        </w:tc>
        <w:tc>
          <w:tcPr>
            <w:tcW w:type="dxa" w:w="1584"/>
            <w:shd w:fill="F8FAFC"/>
            <w:tcMar>
              <w:top w:w="80" w:type="dxa"/>
              <w:bottom w:w="80" w:type="dxa"/>
              <w:left w:w="120" w:type="dxa"/>
              <w:right w:w="120" w:type="dxa"/>
            </w:tcMar>
          </w:tcPr>
          <w:p>
            <w:pPr>
              <w:jc w:val="left"/>
            </w:pPr>
            <w:r>
              <w:rPr>
                <w:rFonts w:ascii="Segoe UI" w:hAnsi="Segoe UI"/>
                <w:color w:val="1E293B"/>
                <w:sz w:val="18"/>
              </w:rPr>
              <w:t>datetime</w:t>
            </w:r>
          </w:p>
        </w:tc>
        <w:tc>
          <w:tcPr>
            <w:tcW w:type="dxa" w:w="720"/>
            <w:shd w:fill="F8FAFC"/>
            <w:tcMar>
              <w:top w:w="80" w:type="dxa"/>
              <w:bottom w:w="80" w:type="dxa"/>
              <w:left w:w="120" w:type="dxa"/>
              <w:right w:w="120" w:type="dxa"/>
            </w:tcMar>
          </w:tcPr>
          <w:p>
            <w:pPr>
              <w:jc w:val="left"/>
            </w:pPr>
            <w:r>
              <w:rPr>
                <w:rFonts w:ascii="Segoe UI" w:hAnsi="Segoe UI"/>
                <w:color w:val="1E293B"/>
                <w:sz w:val="18"/>
              </w:rPr>
              <w:t>YES</w:t>
            </w:r>
          </w:p>
        </w:tc>
        <w:tc>
          <w:tcPr>
            <w:tcW w:type="dxa" w:w="720"/>
            <w:shd w:fill="F8FAFC"/>
            <w:tcMar>
              <w:top w:w="80" w:type="dxa"/>
              <w:bottom w:w="80" w:type="dxa"/>
              <w:left w:w="120" w:type="dxa"/>
              <w:right w:w="120" w:type="dxa"/>
            </w:tcMar>
          </w:tcPr>
          <w:p>
            <w:pPr>
              <w:jc w:val="left"/>
            </w:pPr>
            <w:r>
              <w:rPr>
                <w:rFonts w:ascii="Segoe UI" w:hAnsi="Segoe UI"/>
                <w:color w:val="1E293B"/>
                <w:sz w:val="18"/>
              </w:rPr>
            </w:r>
          </w:p>
        </w:tc>
        <w:tc>
          <w:tcPr>
            <w:tcW w:type="dxa" w:w="1008"/>
            <w:shd w:fill="F8FAFC"/>
            <w:tcMar>
              <w:top w:w="80" w:type="dxa"/>
              <w:bottom w:w="80" w:type="dxa"/>
              <w:left w:w="120" w:type="dxa"/>
              <w:right w:w="120" w:type="dxa"/>
            </w:tcMar>
          </w:tcPr>
          <w:p>
            <w:pPr>
              <w:jc w:val="left"/>
            </w:pPr>
            <w:r>
              <w:rPr>
                <w:rFonts w:ascii="Segoe UI" w:hAnsi="Segoe UI"/>
                <w:color w:val="1E293B"/>
                <w:sz w:val="18"/>
              </w:rPr>
              <w:t>NULL</w:t>
            </w:r>
          </w:p>
        </w:tc>
        <w:tc>
          <w:tcPr>
            <w:tcW w:type="dxa" w:w="3312"/>
            <w:shd w:fill="F8FAFC"/>
            <w:tcMar>
              <w:top w:w="80" w:type="dxa"/>
              <w:bottom w:w="80" w:type="dxa"/>
              <w:left w:w="120" w:type="dxa"/>
              <w:right w:w="120" w:type="dxa"/>
            </w:tcMar>
          </w:tcPr>
          <w:p>
            <w:pPr>
              <w:jc w:val="left"/>
            </w:pPr>
            <w:r>
              <w:rPr>
                <w:rFonts w:ascii="Segoe UI" w:hAnsi="Segoe UI"/>
                <w:color w:val="1E293B"/>
                <w:sz w:val="18"/>
              </w:rPr>
              <w:t>Attribute storing vetted_at state in voting_candidates.</w:t>
            </w:r>
          </w:p>
        </w:tc>
      </w:tr>
      <w:tr>
        <w:tc>
          <w:tcPr>
            <w:tcW w:type="dxa" w:w="2016"/>
            <w:shd w:fill="FFFFFF"/>
            <w:tcMar>
              <w:top w:w="80" w:type="dxa"/>
              <w:bottom w:w="80" w:type="dxa"/>
              <w:left w:w="120" w:type="dxa"/>
              <w:right w:w="120" w:type="dxa"/>
            </w:tcMar>
          </w:tcPr>
          <w:p>
            <w:pPr>
              <w:jc w:val="left"/>
            </w:pPr>
            <w:r>
              <w:rPr>
                <w:rFonts w:ascii="Segoe UI" w:hAnsi="Segoe UI"/>
                <w:color w:val="1E293B"/>
                <w:sz w:val="18"/>
              </w:rPr>
              <w:t>vetting_notes</w:t>
            </w:r>
          </w:p>
        </w:tc>
        <w:tc>
          <w:tcPr>
            <w:tcW w:type="dxa" w:w="1584"/>
            <w:shd w:fill="FFFFFF"/>
            <w:tcMar>
              <w:top w:w="80" w:type="dxa"/>
              <w:bottom w:w="80" w:type="dxa"/>
              <w:left w:w="120" w:type="dxa"/>
              <w:right w:w="120" w:type="dxa"/>
            </w:tcMar>
          </w:tcPr>
          <w:p>
            <w:pPr>
              <w:jc w:val="left"/>
            </w:pPr>
            <w:r>
              <w:rPr>
                <w:rFonts w:ascii="Segoe UI" w:hAnsi="Segoe UI"/>
                <w:color w:val="1E293B"/>
                <w:sz w:val="18"/>
              </w:rPr>
              <w:t>text</w:t>
            </w:r>
          </w:p>
        </w:tc>
        <w:tc>
          <w:tcPr>
            <w:tcW w:type="dxa" w:w="720"/>
            <w:shd w:fill="FFFFFF"/>
            <w:tcMar>
              <w:top w:w="80" w:type="dxa"/>
              <w:bottom w:w="80" w:type="dxa"/>
              <w:left w:w="120" w:type="dxa"/>
              <w:right w:w="120" w:type="dxa"/>
            </w:tcMar>
          </w:tcPr>
          <w:p>
            <w:pPr>
              <w:jc w:val="left"/>
            </w:pPr>
            <w:r>
              <w:rPr>
                <w:rFonts w:ascii="Segoe UI" w:hAnsi="Segoe UI"/>
                <w:color w:val="1E293B"/>
                <w:sz w:val="18"/>
              </w:rPr>
              <w:t>YES</w:t>
            </w:r>
          </w:p>
        </w:tc>
        <w:tc>
          <w:tcPr>
            <w:tcW w:type="dxa" w:w="720"/>
            <w:shd w:fill="FFFFFF"/>
            <w:tcMar>
              <w:top w:w="80" w:type="dxa"/>
              <w:bottom w:w="80" w:type="dxa"/>
              <w:left w:w="120" w:type="dxa"/>
              <w:right w:w="120" w:type="dxa"/>
            </w:tcMar>
          </w:tcPr>
          <w:p>
            <w:pPr>
              <w:jc w:val="left"/>
            </w:pPr>
            <w:r>
              <w:rPr>
                <w:rFonts w:ascii="Segoe UI" w:hAnsi="Segoe UI"/>
                <w:color w:val="1E293B"/>
                <w:sz w:val="18"/>
              </w:rPr>
            </w:r>
          </w:p>
        </w:tc>
        <w:tc>
          <w:tcPr>
            <w:tcW w:type="dxa" w:w="1008"/>
            <w:shd w:fill="FFFFFF"/>
            <w:tcMar>
              <w:top w:w="80" w:type="dxa"/>
              <w:bottom w:w="80" w:type="dxa"/>
              <w:left w:w="120" w:type="dxa"/>
              <w:right w:w="120" w:type="dxa"/>
            </w:tcMar>
          </w:tcPr>
          <w:p>
            <w:pPr>
              <w:jc w:val="left"/>
            </w:pPr>
            <w:r>
              <w:rPr>
                <w:rFonts w:ascii="Segoe UI" w:hAnsi="Segoe UI"/>
                <w:color w:val="1E293B"/>
                <w:sz w:val="18"/>
              </w:rPr>
              <w:t>NULL</w:t>
            </w:r>
          </w:p>
        </w:tc>
        <w:tc>
          <w:tcPr>
            <w:tcW w:type="dxa" w:w="3312"/>
            <w:shd w:fill="FFFFFF"/>
            <w:tcMar>
              <w:top w:w="80" w:type="dxa"/>
              <w:bottom w:w="80" w:type="dxa"/>
              <w:left w:w="120" w:type="dxa"/>
              <w:right w:w="120" w:type="dxa"/>
            </w:tcMar>
          </w:tcPr>
          <w:p>
            <w:pPr>
              <w:jc w:val="left"/>
            </w:pPr>
            <w:r>
              <w:rPr>
                <w:rFonts w:ascii="Segoe UI" w:hAnsi="Segoe UI"/>
                <w:color w:val="1E293B"/>
                <w:sz w:val="18"/>
              </w:rPr>
              <w:t>Attribute storing vetting_notes state in voting_candidates.</w:t>
            </w:r>
          </w:p>
        </w:tc>
      </w:tr>
      <w:tr>
        <w:tc>
          <w:tcPr>
            <w:tcW w:type="dxa" w:w="2016"/>
            <w:shd w:fill="F8FAFC"/>
            <w:tcMar>
              <w:top w:w="80" w:type="dxa"/>
              <w:bottom w:w="80" w:type="dxa"/>
              <w:left w:w="120" w:type="dxa"/>
              <w:right w:w="120" w:type="dxa"/>
            </w:tcMar>
          </w:tcPr>
          <w:p>
            <w:pPr>
              <w:jc w:val="left"/>
            </w:pPr>
            <w:r>
              <w:rPr>
                <w:rFonts w:ascii="Segoe UI" w:hAnsi="Segoe UI"/>
                <w:color w:val="1E293B"/>
                <w:sz w:val="18"/>
              </w:rPr>
              <w:t>vetted_by</w:t>
            </w:r>
          </w:p>
        </w:tc>
        <w:tc>
          <w:tcPr>
            <w:tcW w:type="dxa" w:w="1584"/>
            <w:shd w:fill="F8FAFC"/>
            <w:tcMar>
              <w:top w:w="80" w:type="dxa"/>
              <w:bottom w:w="80" w:type="dxa"/>
              <w:left w:w="120" w:type="dxa"/>
              <w:right w:w="120" w:type="dxa"/>
            </w:tcMar>
          </w:tcPr>
          <w:p>
            <w:pPr>
              <w:jc w:val="left"/>
            </w:pPr>
            <w:r>
              <w:rPr>
                <w:rFonts w:ascii="Segoe UI" w:hAnsi="Segoe UI"/>
                <w:color w:val="1E293B"/>
                <w:sz w:val="18"/>
              </w:rPr>
              <w:t>bigint(20) unsigned</w:t>
            </w:r>
          </w:p>
        </w:tc>
        <w:tc>
          <w:tcPr>
            <w:tcW w:type="dxa" w:w="720"/>
            <w:shd w:fill="F8FAFC"/>
            <w:tcMar>
              <w:top w:w="80" w:type="dxa"/>
              <w:bottom w:w="80" w:type="dxa"/>
              <w:left w:w="120" w:type="dxa"/>
              <w:right w:w="120" w:type="dxa"/>
            </w:tcMar>
          </w:tcPr>
          <w:p>
            <w:pPr>
              <w:jc w:val="left"/>
            </w:pPr>
            <w:r>
              <w:rPr>
                <w:rFonts w:ascii="Segoe UI" w:hAnsi="Segoe UI"/>
                <w:color w:val="1E293B"/>
                <w:sz w:val="18"/>
              </w:rPr>
              <w:t>YES</w:t>
            </w:r>
          </w:p>
        </w:tc>
        <w:tc>
          <w:tcPr>
            <w:tcW w:type="dxa" w:w="720"/>
            <w:shd w:fill="F8FAFC"/>
            <w:tcMar>
              <w:top w:w="80" w:type="dxa"/>
              <w:bottom w:w="80" w:type="dxa"/>
              <w:left w:w="120" w:type="dxa"/>
              <w:right w:w="120" w:type="dxa"/>
            </w:tcMar>
          </w:tcPr>
          <w:p>
            <w:pPr>
              <w:jc w:val="left"/>
            </w:pPr>
            <w:r>
              <w:rPr>
                <w:rFonts w:ascii="Segoe UI" w:hAnsi="Segoe UI"/>
                <w:color w:val="1E293B"/>
                <w:sz w:val="18"/>
              </w:rPr>
              <w:t>MUL</w:t>
            </w:r>
          </w:p>
        </w:tc>
        <w:tc>
          <w:tcPr>
            <w:tcW w:type="dxa" w:w="1008"/>
            <w:shd w:fill="F8FAFC"/>
            <w:tcMar>
              <w:top w:w="80" w:type="dxa"/>
              <w:bottom w:w="80" w:type="dxa"/>
              <w:left w:w="120" w:type="dxa"/>
              <w:right w:w="120" w:type="dxa"/>
            </w:tcMar>
          </w:tcPr>
          <w:p>
            <w:pPr>
              <w:jc w:val="left"/>
            </w:pPr>
            <w:r>
              <w:rPr>
                <w:rFonts w:ascii="Segoe UI" w:hAnsi="Segoe UI"/>
                <w:color w:val="1E293B"/>
                <w:sz w:val="18"/>
              </w:rPr>
              <w:t>NULL</w:t>
            </w:r>
          </w:p>
        </w:tc>
        <w:tc>
          <w:tcPr>
            <w:tcW w:type="dxa" w:w="3312"/>
            <w:shd w:fill="F8FAFC"/>
            <w:tcMar>
              <w:top w:w="80" w:type="dxa"/>
              <w:bottom w:w="80" w:type="dxa"/>
              <w:left w:w="120" w:type="dxa"/>
              <w:right w:w="120" w:type="dxa"/>
            </w:tcMar>
          </w:tcPr>
          <w:p>
            <w:pPr>
              <w:jc w:val="left"/>
            </w:pPr>
            <w:r>
              <w:rPr>
                <w:rFonts w:ascii="Segoe UI" w:hAnsi="Segoe UI"/>
                <w:color w:val="1E293B"/>
                <w:sz w:val="18"/>
              </w:rPr>
              <w:t>Attribute storing vetted_by state in voting_candidates.</w:t>
            </w:r>
          </w:p>
        </w:tc>
      </w:tr>
      <w:tr>
        <w:tc>
          <w:tcPr>
            <w:tcW w:type="dxa" w:w="2016"/>
            <w:shd w:fill="FFFFFF"/>
            <w:tcMar>
              <w:top w:w="80" w:type="dxa"/>
              <w:bottom w:w="80" w:type="dxa"/>
              <w:left w:w="120" w:type="dxa"/>
              <w:right w:w="120" w:type="dxa"/>
            </w:tcMar>
          </w:tcPr>
          <w:p>
            <w:pPr>
              <w:jc w:val="left"/>
            </w:pPr>
            <w:r>
              <w:rPr>
                <w:rFonts w:ascii="Segoe UI" w:hAnsi="Segoe UI"/>
                <w:color w:val="1E293B"/>
                <w:sz w:val="18"/>
              </w:rPr>
              <w:t>votes_count</w:t>
            </w:r>
          </w:p>
        </w:tc>
        <w:tc>
          <w:tcPr>
            <w:tcW w:type="dxa" w:w="1584"/>
            <w:shd w:fill="FFFFFF"/>
            <w:tcMar>
              <w:top w:w="80" w:type="dxa"/>
              <w:bottom w:w="80" w:type="dxa"/>
              <w:left w:w="120" w:type="dxa"/>
              <w:right w:w="120" w:type="dxa"/>
            </w:tcMar>
          </w:tcPr>
          <w:p>
            <w:pPr>
              <w:jc w:val="left"/>
            </w:pPr>
            <w:r>
              <w:rPr>
                <w:rFonts w:ascii="Segoe UI" w:hAnsi="Segoe UI"/>
                <w:color w:val="1E293B"/>
                <w:sz w:val="18"/>
              </w:rPr>
              <w:t>int(11)</w:t>
            </w:r>
          </w:p>
        </w:tc>
        <w:tc>
          <w:tcPr>
            <w:tcW w:type="dxa" w:w="720"/>
            <w:shd w:fill="FFFFFF"/>
            <w:tcMar>
              <w:top w:w="80" w:type="dxa"/>
              <w:bottom w:w="80" w:type="dxa"/>
              <w:left w:w="120" w:type="dxa"/>
              <w:right w:w="120" w:type="dxa"/>
            </w:tcMar>
          </w:tcPr>
          <w:p>
            <w:pPr>
              <w:jc w:val="left"/>
            </w:pPr>
            <w:r>
              <w:rPr>
                <w:rFonts w:ascii="Segoe UI" w:hAnsi="Segoe UI"/>
                <w:color w:val="1E293B"/>
                <w:sz w:val="18"/>
              </w:rPr>
              <w:t>NO</w:t>
            </w:r>
          </w:p>
        </w:tc>
        <w:tc>
          <w:tcPr>
            <w:tcW w:type="dxa" w:w="720"/>
            <w:shd w:fill="FFFFFF"/>
            <w:tcMar>
              <w:top w:w="80" w:type="dxa"/>
              <w:bottom w:w="80" w:type="dxa"/>
              <w:left w:w="120" w:type="dxa"/>
              <w:right w:w="120" w:type="dxa"/>
            </w:tcMar>
          </w:tcPr>
          <w:p>
            <w:pPr>
              <w:jc w:val="left"/>
            </w:pPr>
            <w:r>
              <w:rPr>
                <w:rFonts w:ascii="Segoe UI" w:hAnsi="Segoe UI"/>
                <w:color w:val="1E293B"/>
                <w:sz w:val="18"/>
              </w:rPr>
            </w:r>
          </w:p>
        </w:tc>
        <w:tc>
          <w:tcPr>
            <w:tcW w:type="dxa" w:w="1008"/>
            <w:shd w:fill="FFFFFF"/>
            <w:tcMar>
              <w:top w:w="80" w:type="dxa"/>
              <w:bottom w:w="80" w:type="dxa"/>
              <w:left w:w="120" w:type="dxa"/>
              <w:right w:w="120" w:type="dxa"/>
            </w:tcMar>
          </w:tcPr>
          <w:p>
            <w:pPr>
              <w:jc w:val="left"/>
            </w:pPr>
            <w:r>
              <w:rPr>
                <w:rFonts w:ascii="Segoe UI" w:hAnsi="Segoe UI"/>
                <w:color w:val="1E293B"/>
                <w:sz w:val="18"/>
              </w:rPr>
              <w:t>0</w:t>
            </w:r>
          </w:p>
        </w:tc>
        <w:tc>
          <w:tcPr>
            <w:tcW w:type="dxa" w:w="3312"/>
            <w:shd w:fill="FFFFFF"/>
            <w:tcMar>
              <w:top w:w="80" w:type="dxa"/>
              <w:bottom w:w="80" w:type="dxa"/>
              <w:left w:w="120" w:type="dxa"/>
              <w:right w:w="120" w:type="dxa"/>
            </w:tcMar>
          </w:tcPr>
          <w:p>
            <w:pPr>
              <w:jc w:val="left"/>
            </w:pPr>
            <w:r>
              <w:rPr>
                <w:rFonts w:ascii="Segoe UI" w:hAnsi="Segoe UI"/>
                <w:color w:val="1E293B"/>
                <w:sz w:val="18"/>
              </w:rPr>
              <w:t>Attribute storing votes_count state in voting_candidates.</w:t>
            </w:r>
          </w:p>
        </w:tc>
      </w:tr>
      <w:tr>
        <w:tc>
          <w:tcPr>
            <w:tcW w:type="dxa" w:w="2016"/>
            <w:shd w:fill="F8FAFC"/>
            <w:tcMar>
              <w:top w:w="80" w:type="dxa"/>
              <w:bottom w:w="80" w:type="dxa"/>
              <w:left w:w="120" w:type="dxa"/>
              <w:right w:w="120" w:type="dxa"/>
            </w:tcMar>
          </w:tcPr>
          <w:p>
            <w:pPr>
              <w:jc w:val="left"/>
            </w:pPr>
            <w:r>
              <w:rPr>
                <w:rFonts w:ascii="Segoe UI" w:hAnsi="Segoe UI"/>
                <w:color w:val="1E293B"/>
                <w:sz w:val="18"/>
              </w:rPr>
              <w:t>created_at</w:t>
            </w:r>
          </w:p>
        </w:tc>
        <w:tc>
          <w:tcPr>
            <w:tcW w:type="dxa" w:w="1584"/>
            <w:shd w:fill="F8FAFC"/>
            <w:tcMar>
              <w:top w:w="80" w:type="dxa"/>
              <w:bottom w:w="80" w:type="dxa"/>
              <w:left w:w="120" w:type="dxa"/>
              <w:right w:w="120" w:type="dxa"/>
            </w:tcMar>
          </w:tcPr>
          <w:p>
            <w:pPr>
              <w:jc w:val="left"/>
            </w:pPr>
            <w:r>
              <w:rPr>
                <w:rFonts w:ascii="Segoe UI" w:hAnsi="Segoe UI"/>
                <w:color w:val="1E293B"/>
                <w:sz w:val="18"/>
              </w:rPr>
              <w:t>timestamp</w:t>
            </w:r>
          </w:p>
        </w:tc>
        <w:tc>
          <w:tcPr>
            <w:tcW w:type="dxa" w:w="720"/>
            <w:shd w:fill="F8FAFC"/>
            <w:tcMar>
              <w:top w:w="80" w:type="dxa"/>
              <w:bottom w:w="80" w:type="dxa"/>
              <w:left w:w="120" w:type="dxa"/>
              <w:right w:w="120" w:type="dxa"/>
            </w:tcMar>
          </w:tcPr>
          <w:p>
            <w:pPr>
              <w:jc w:val="left"/>
            </w:pPr>
            <w:r>
              <w:rPr>
                <w:rFonts w:ascii="Segoe UI" w:hAnsi="Segoe UI"/>
                <w:color w:val="1E293B"/>
                <w:sz w:val="18"/>
              </w:rPr>
              <w:t>YES</w:t>
            </w:r>
          </w:p>
        </w:tc>
        <w:tc>
          <w:tcPr>
            <w:tcW w:type="dxa" w:w="720"/>
            <w:shd w:fill="F8FAFC"/>
            <w:tcMar>
              <w:top w:w="80" w:type="dxa"/>
              <w:bottom w:w="80" w:type="dxa"/>
              <w:left w:w="120" w:type="dxa"/>
              <w:right w:w="120" w:type="dxa"/>
            </w:tcMar>
          </w:tcPr>
          <w:p>
            <w:pPr>
              <w:jc w:val="left"/>
            </w:pPr>
            <w:r>
              <w:rPr>
                <w:rFonts w:ascii="Segoe UI" w:hAnsi="Segoe UI"/>
                <w:color w:val="1E293B"/>
                <w:sz w:val="18"/>
              </w:rPr>
            </w:r>
          </w:p>
        </w:tc>
        <w:tc>
          <w:tcPr>
            <w:tcW w:type="dxa" w:w="1008"/>
            <w:shd w:fill="F8FAFC"/>
            <w:tcMar>
              <w:top w:w="80" w:type="dxa"/>
              <w:bottom w:w="80" w:type="dxa"/>
              <w:left w:w="120" w:type="dxa"/>
              <w:right w:w="120" w:type="dxa"/>
            </w:tcMar>
          </w:tcPr>
          <w:p>
            <w:pPr>
              <w:jc w:val="left"/>
            </w:pPr>
            <w:r>
              <w:rPr>
                <w:rFonts w:ascii="Segoe UI" w:hAnsi="Segoe UI"/>
                <w:color w:val="1E293B"/>
                <w:sz w:val="18"/>
              </w:rPr>
              <w:t>NULL</w:t>
            </w:r>
          </w:p>
        </w:tc>
        <w:tc>
          <w:tcPr>
            <w:tcW w:type="dxa" w:w="3312"/>
            <w:shd w:fill="F8FAFC"/>
            <w:tcMar>
              <w:top w:w="80" w:type="dxa"/>
              <w:bottom w:w="80" w:type="dxa"/>
              <w:left w:w="120" w:type="dxa"/>
              <w:right w:w="120" w:type="dxa"/>
            </w:tcMar>
          </w:tcPr>
          <w:p>
            <w:pPr>
              <w:jc w:val="left"/>
            </w:pPr>
            <w:r>
              <w:rPr>
                <w:rFonts w:ascii="Segoe UI" w:hAnsi="Segoe UI"/>
                <w:color w:val="1E293B"/>
                <w:sz w:val="18"/>
              </w:rPr>
              <w:t>Attribute storing created_at state in voting_candidates.</w:t>
            </w:r>
          </w:p>
        </w:tc>
      </w:tr>
      <w:tr>
        <w:tc>
          <w:tcPr>
            <w:tcW w:type="dxa" w:w="2016"/>
            <w:shd w:fill="FFFFFF"/>
            <w:tcMar>
              <w:top w:w="80" w:type="dxa"/>
              <w:bottom w:w="80" w:type="dxa"/>
              <w:left w:w="120" w:type="dxa"/>
              <w:right w:w="120" w:type="dxa"/>
            </w:tcMar>
          </w:tcPr>
          <w:p>
            <w:pPr>
              <w:jc w:val="left"/>
            </w:pPr>
            <w:r>
              <w:rPr>
                <w:rFonts w:ascii="Segoe UI" w:hAnsi="Segoe UI"/>
                <w:color w:val="1E293B"/>
                <w:sz w:val="18"/>
              </w:rPr>
              <w:t>updated_at</w:t>
            </w:r>
          </w:p>
        </w:tc>
        <w:tc>
          <w:tcPr>
            <w:tcW w:type="dxa" w:w="1584"/>
            <w:shd w:fill="FFFFFF"/>
            <w:tcMar>
              <w:top w:w="80" w:type="dxa"/>
              <w:bottom w:w="80" w:type="dxa"/>
              <w:left w:w="120" w:type="dxa"/>
              <w:right w:w="120" w:type="dxa"/>
            </w:tcMar>
          </w:tcPr>
          <w:p>
            <w:pPr>
              <w:jc w:val="left"/>
            </w:pPr>
            <w:r>
              <w:rPr>
                <w:rFonts w:ascii="Segoe UI" w:hAnsi="Segoe UI"/>
                <w:color w:val="1E293B"/>
                <w:sz w:val="18"/>
              </w:rPr>
              <w:t>timestamp</w:t>
            </w:r>
          </w:p>
        </w:tc>
        <w:tc>
          <w:tcPr>
            <w:tcW w:type="dxa" w:w="720"/>
            <w:shd w:fill="FFFFFF"/>
            <w:tcMar>
              <w:top w:w="80" w:type="dxa"/>
              <w:bottom w:w="80" w:type="dxa"/>
              <w:left w:w="120" w:type="dxa"/>
              <w:right w:w="120" w:type="dxa"/>
            </w:tcMar>
          </w:tcPr>
          <w:p>
            <w:pPr>
              <w:jc w:val="left"/>
            </w:pPr>
            <w:r>
              <w:rPr>
                <w:rFonts w:ascii="Segoe UI" w:hAnsi="Segoe UI"/>
                <w:color w:val="1E293B"/>
                <w:sz w:val="18"/>
              </w:rPr>
              <w:t>YES</w:t>
            </w:r>
          </w:p>
        </w:tc>
        <w:tc>
          <w:tcPr>
            <w:tcW w:type="dxa" w:w="720"/>
            <w:shd w:fill="FFFFFF"/>
            <w:tcMar>
              <w:top w:w="80" w:type="dxa"/>
              <w:bottom w:w="80" w:type="dxa"/>
              <w:left w:w="120" w:type="dxa"/>
              <w:right w:w="120" w:type="dxa"/>
            </w:tcMar>
          </w:tcPr>
          <w:p>
            <w:pPr>
              <w:jc w:val="left"/>
            </w:pPr>
            <w:r>
              <w:rPr>
                <w:rFonts w:ascii="Segoe UI" w:hAnsi="Segoe UI"/>
                <w:color w:val="1E293B"/>
                <w:sz w:val="18"/>
              </w:rPr>
            </w:r>
          </w:p>
        </w:tc>
        <w:tc>
          <w:tcPr>
            <w:tcW w:type="dxa" w:w="1008"/>
            <w:shd w:fill="FFFFFF"/>
            <w:tcMar>
              <w:top w:w="80" w:type="dxa"/>
              <w:bottom w:w="80" w:type="dxa"/>
              <w:left w:w="120" w:type="dxa"/>
              <w:right w:w="120" w:type="dxa"/>
            </w:tcMar>
          </w:tcPr>
          <w:p>
            <w:pPr>
              <w:jc w:val="left"/>
            </w:pPr>
            <w:r>
              <w:rPr>
                <w:rFonts w:ascii="Segoe UI" w:hAnsi="Segoe UI"/>
                <w:color w:val="1E293B"/>
                <w:sz w:val="18"/>
              </w:rPr>
              <w:t>NULL</w:t>
            </w:r>
          </w:p>
        </w:tc>
        <w:tc>
          <w:tcPr>
            <w:tcW w:type="dxa" w:w="3312"/>
            <w:shd w:fill="FFFFFF"/>
            <w:tcMar>
              <w:top w:w="80" w:type="dxa"/>
              <w:bottom w:w="80" w:type="dxa"/>
              <w:left w:w="120" w:type="dxa"/>
              <w:right w:w="120" w:type="dxa"/>
            </w:tcMar>
          </w:tcPr>
          <w:p>
            <w:pPr>
              <w:jc w:val="left"/>
            </w:pPr>
            <w:r>
              <w:rPr>
                <w:rFonts w:ascii="Segoe UI" w:hAnsi="Segoe UI"/>
                <w:color w:val="1E293B"/>
                <w:sz w:val="18"/>
              </w:rPr>
              <w:t>Attribute storing updated_at state in voting_candidates.</w:t>
            </w:r>
          </w:p>
        </w:tc>
      </w:tr>
    </w:tbl>
    <w:p>
      <w:pPr>
        <w:spacing w:before="40" w:after="160"/>
      </w:pPr>
    </w:p>
    <w:p>
      <w:pPr>
        <w:keepNext/>
        <w:spacing w:before="240" w:after="80"/>
      </w:pPr>
      <w:r>
        <w:rPr>
          <w:rFonts w:ascii="Segoe UI" w:hAnsi="Segoe UI"/>
          <w:b/>
          <w:color w:val="334155"/>
          <w:sz w:val="24"/>
        </w:rPr>
        <w:t>Table: votes</w:t>
      </w:r>
    </w:p>
    <w:p>
      <w:pPr>
        <w:spacing w:before="0" w:after="120" w:line="276" w:lineRule="auto"/>
      </w:pPr>
      <w:r>
        <w:rPr>
          <w:rFonts w:ascii="Segoe UI" w:hAnsi="Segoe UI"/>
          <w:b/>
          <w:color w:val="1E3A8A"/>
          <w:sz w:val="20"/>
        </w:rPr>
        <w:t xml:space="preserve">Description: </w:t>
      </w:r>
      <w:r>
        <w:rPr>
          <w:rFonts w:ascii="Segoe UI" w:hAnsi="Segoe UI"/>
          <w:i w:val="0"/>
          <w:color w:val="1E293B"/>
          <w:sz w:val="20"/>
        </w:rPr>
        <w:t>Anonymized, cryptographic secret ballots cast by registered student voters.</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2016"/>
            <w:shd w:fill="1E3A8A"/>
            <w:tcMar>
              <w:top w:w="120" w:type="dxa"/>
              <w:bottom w:w="120" w:type="dxa"/>
              <w:left w:w="140" w:type="dxa"/>
              <w:right w:w="140" w:type="dxa"/>
            </w:tcMar>
          </w:tcPr>
          <w:p>
            <w:pPr>
              <w:jc w:val="left"/>
            </w:pPr>
            <w:r>
              <w:rPr>
                <w:rFonts w:ascii="Segoe UI" w:hAnsi="Segoe UI"/>
                <w:b/>
                <w:color w:val="FFFFFF"/>
                <w:sz w:val="19"/>
              </w:rPr>
              <w:t>Field / Column</w:t>
            </w:r>
          </w:p>
        </w:tc>
        <w:tc>
          <w:tcPr>
            <w:tcW w:type="dxa" w:w="1584"/>
            <w:shd w:fill="1E3A8A"/>
            <w:tcMar>
              <w:top w:w="120" w:type="dxa"/>
              <w:bottom w:w="120" w:type="dxa"/>
              <w:left w:w="140" w:type="dxa"/>
              <w:right w:w="140" w:type="dxa"/>
            </w:tcMar>
          </w:tcPr>
          <w:p>
            <w:pPr>
              <w:jc w:val="left"/>
            </w:pPr>
            <w:r>
              <w:rPr>
                <w:rFonts w:ascii="Segoe UI" w:hAnsi="Segoe UI"/>
                <w:b/>
                <w:color w:val="FFFFFF"/>
                <w:sz w:val="19"/>
              </w:rPr>
              <w:t>Data Type</w:t>
            </w:r>
          </w:p>
        </w:tc>
        <w:tc>
          <w:tcPr>
            <w:tcW w:type="dxa" w:w="720"/>
            <w:shd w:fill="1E3A8A"/>
            <w:tcMar>
              <w:top w:w="120" w:type="dxa"/>
              <w:bottom w:w="120" w:type="dxa"/>
              <w:left w:w="140" w:type="dxa"/>
              <w:right w:w="140" w:type="dxa"/>
            </w:tcMar>
          </w:tcPr>
          <w:p>
            <w:pPr>
              <w:jc w:val="left"/>
            </w:pPr>
            <w:r>
              <w:rPr>
                <w:rFonts w:ascii="Segoe UI" w:hAnsi="Segoe UI"/>
                <w:b/>
                <w:color w:val="FFFFFF"/>
                <w:sz w:val="19"/>
              </w:rPr>
              <w:t>Null</w:t>
            </w:r>
          </w:p>
        </w:tc>
        <w:tc>
          <w:tcPr>
            <w:tcW w:type="dxa" w:w="720"/>
            <w:shd w:fill="1E3A8A"/>
            <w:tcMar>
              <w:top w:w="120" w:type="dxa"/>
              <w:bottom w:w="120" w:type="dxa"/>
              <w:left w:w="140" w:type="dxa"/>
              <w:right w:w="140" w:type="dxa"/>
            </w:tcMar>
          </w:tcPr>
          <w:p>
            <w:pPr>
              <w:jc w:val="left"/>
            </w:pPr>
            <w:r>
              <w:rPr>
                <w:rFonts w:ascii="Segoe UI" w:hAnsi="Segoe UI"/>
                <w:b/>
                <w:color w:val="FFFFFF"/>
                <w:sz w:val="19"/>
              </w:rPr>
              <w:t>Key</w:t>
            </w:r>
          </w:p>
        </w:tc>
        <w:tc>
          <w:tcPr>
            <w:tcW w:type="dxa" w:w="1008"/>
            <w:shd w:fill="1E3A8A"/>
            <w:tcMar>
              <w:top w:w="120" w:type="dxa"/>
              <w:bottom w:w="120" w:type="dxa"/>
              <w:left w:w="140" w:type="dxa"/>
              <w:right w:w="140" w:type="dxa"/>
            </w:tcMar>
          </w:tcPr>
          <w:p>
            <w:pPr>
              <w:jc w:val="left"/>
            </w:pPr>
            <w:r>
              <w:rPr>
                <w:rFonts w:ascii="Segoe UI" w:hAnsi="Segoe UI"/>
                <w:b/>
                <w:color w:val="FFFFFF"/>
                <w:sz w:val="19"/>
              </w:rPr>
              <w:t>Default</w:t>
            </w:r>
          </w:p>
        </w:tc>
        <w:tc>
          <w:tcPr>
            <w:tcW w:type="dxa" w:w="3312"/>
            <w:shd w:fill="1E3A8A"/>
            <w:tcMar>
              <w:top w:w="120" w:type="dxa"/>
              <w:bottom w:w="120" w:type="dxa"/>
              <w:left w:w="140" w:type="dxa"/>
              <w:right w:w="140" w:type="dxa"/>
            </w:tcMar>
          </w:tcPr>
          <w:p>
            <w:pPr>
              <w:jc w:val="left"/>
            </w:pPr>
            <w:r>
              <w:rPr>
                <w:rFonts w:ascii="Segoe UI" w:hAnsi="Segoe UI"/>
                <w:b/>
                <w:color w:val="FFFFFF"/>
                <w:sz w:val="19"/>
              </w:rPr>
              <w:t>Engineering Usage</w:t>
            </w:r>
          </w:p>
        </w:tc>
      </w:tr>
      <w:tr>
        <w:tc>
          <w:tcPr>
            <w:tcW w:type="dxa" w:w="2016"/>
            <w:shd w:fill="FFFFFF"/>
            <w:tcMar>
              <w:top w:w="80" w:type="dxa"/>
              <w:bottom w:w="80" w:type="dxa"/>
              <w:left w:w="120" w:type="dxa"/>
              <w:right w:w="120" w:type="dxa"/>
            </w:tcMar>
          </w:tcPr>
          <w:p>
            <w:pPr>
              <w:jc w:val="left"/>
            </w:pPr>
            <w:r>
              <w:rPr>
                <w:rFonts w:ascii="Segoe UI" w:hAnsi="Segoe UI"/>
                <w:color w:val="1E293B"/>
                <w:sz w:val="18"/>
              </w:rPr>
              <w:t>id</w:t>
            </w:r>
          </w:p>
        </w:tc>
        <w:tc>
          <w:tcPr>
            <w:tcW w:type="dxa" w:w="1584"/>
            <w:shd w:fill="FFFFFF"/>
            <w:tcMar>
              <w:top w:w="80" w:type="dxa"/>
              <w:bottom w:w="80" w:type="dxa"/>
              <w:left w:w="120" w:type="dxa"/>
              <w:right w:w="120" w:type="dxa"/>
            </w:tcMar>
          </w:tcPr>
          <w:p>
            <w:pPr>
              <w:jc w:val="left"/>
            </w:pPr>
            <w:r>
              <w:rPr>
                <w:rFonts w:ascii="Segoe UI" w:hAnsi="Segoe UI"/>
                <w:color w:val="1E293B"/>
                <w:sz w:val="18"/>
              </w:rPr>
              <w:t>bigint(20) unsigned</w:t>
            </w:r>
          </w:p>
        </w:tc>
        <w:tc>
          <w:tcPr>
            <w:tcW w:type="dxa" w:w="720"/>
            <w:shd w:fill="FFFFFF"/>
            <w:tcMar>
              <w:top w:w="80" w:type="dxa"/>
              <w:bottom w:w="80" w:type="dxa"/>
              <w:left w:w="120" w:type="dxa"/>
              <w:right w:w="120" w:type="dxa"/>
            </w:tcMar>
          </w:tcPr>
          <w:p>
            <w:pPr>
              <w:jc w:val="left"/>
            </w:pPr>
            <w:r>
              <w:rPr>
                <w:rFonts w:ascii="Segoe UI" w:hAnsi="Segoe UI"/>
                <w:color w:val="1E293B"/>
                <w:sz w:val="18"/>
              </w:rPr>
              <w:t>NO</w:t>
            </w:r>
          </w:p>
        </w:tc>
        <w:tc>
          <w:tcPr>
            <w:tcW w:type="dxa" w:w="720"/>
            <w:shd w:fill="FFFFFF"/>
            <w:tcMar>
              <w:top w:w="80" w:type="dxa"/>
              <w:bottom w:w="80" w:type="dxa"/>
              <w:left w:w="120" w:type="dxa"/>
              <w:right w:w="120" w:type="dxa"/>
            </w:tcMar>
          </w:tcPr>
          <w:p>
            <w:pPr>
              <w:jc w:val="left"/>
            </w:pPr>
            <w:r>
              <w:rPr>
                <w:rFonts w:ascii="Segoe UI" w:hAnsi="Segoe UI"/>
                <w:color w:val="1E293B"/>
                <w:sz w:val="18"/>
              </w:rPr>
              <w:t>PRI</w:t>
            </w:r>
          </w:p>
        </w:tc>
        <w:tc>
          <w:tcPr>
            <w:tcW w:type="dxa" w:w="1008"/>
            <w:shd w:fill="FFFFFF"/>
            <w:tcMar>
              <w:top w:w="80" w:type="dxa"/>
              <w:bottom w:w="80" w:type="dxa"/>
              <w:left w:w="120" w:type="dxa"/>
              <w:right w:w="120" w:type="dxa"/>
            </w:tcMar>
          </w:tcPr>
          <w:p>
            <w:pPr>
              <w:jc w:val="left"/>
            </w:pPr>
            <w:r>
              <w:rPr>
                <w:rFonts w:ascii="Segoe UI" w:hAnsi="Segoe UI"/>
                <w:color w:val="1E293B"/>
                <w:sz w:val="18"/>
              </w:rPr>
              <w:t>NULL</w:t>
            </w:r>
          </w:p>
        </w:tc>
        <w:tc>
          <w:tcPr>
            <w:tcW w:type="dxa" w:w="3312"/>
            <w:shd w:fill="FFFFFF"/>
            <w:tcMar>
              <w:top w:w="80" w:type="dxa"/>
              <w:bottom w:w="80" w:type="dxa"/>
              <w:left w:w="120" w:type="dxa"/>
              <w:right w:w="120" w:type="dxa"/>
            </w:tcMar>
          </w:tcPr>
          <w:p>
            <w:pPr>
              <w:jc w:val="left"/>
            </w:pPr>
            <w:r>
              <w:rPr>
                <w:rFonts w:ascii="Segoe UI" w:hAnsi="Segoe UI"/>
                <w:color w:val="1E293B"/>
                <w:sz w:val="18"/>
              </w:rPr>
              <w:t>Primary key of cast ballot.</w:t>
            </w:r>
          </w:p>
        </w:tc>
      </w:tr>
      <w:tr>
        <w:tc>
          <w:tcPr>
            <w:tcW w:type="dxa" w:w="2016"/>
            <w:shd w:fill="F8FAFC"/>
            <w:tcMar>
              <w:top w:w="80" w:type="dxa"/>
              <w:bottom w:w="80" w:type="dxa"/>
              <w:left w:w="120" w:type="dxa"/>
              <w:right w:w="120" w:type="dxa"/>
            </w:tcMar>
          </w:tcPr>
          <w:p>
            <w:pPr>
              <w:jc w:val="left"/>
            </w:pPr>
            <w:r>
              <w:rPr>
                <w:rFonts w:ascii="Segoe UI" w:hAnsi="Segoe UI"/>
                <w:color w:val="1E293B"/>
                <w:sz w:val="18"/>
              </w:rPr>
              <w:t>voting_session_id</w:t>
            </w:r>
          </w:p>
        </w:tc>
        <w:tc>
          <w:tcPr>
            <w:tcW w:type="dxa" w:w="1584"/>
            <w:shd w:fill="F8FAFC"/>
            <w:tcMar>
              <w:top w:w="80" w:type="dxa"/>
              <w:bottom w:w="80" w:type="dxa"/>
              <w:left w:w="120" w:type="dxa"/>
              <w:right w:w="120" w:type="dxa"/>
            </w:tcMar>
          </w:tcPr>
          <w:p>
            <w:pPr>
              <w:jc w:val="left"/>
            </w:pPr>
            <w:r>
              <w:rPr>
                <w:rFonts w:ascii="Segoe UI" w:hAnsi="Segoe UI"/>
                <w:color w:val="1E293B"/>
                <w:sz w:val="18"/>
              </w:rPr>
              <w:t>bigint(20) unsigned</w:t>
            </w:r>
          </w:p>
        </w:tc>
        <w:tc>
          <w:tcPr>
            <w:tcW w:type="dxa" w:w="720"/>
            <w:shd w:fill="F8FAFC"/>
            <w:tcMar>
              <w:top w:w="80" w:type="dxa"/>
              <w:bottom w:w="80" w:type="dxa"/>
              <w:left w:w="120" w:type="dxa"/>
              <w:right w:w="120" w:type="dxa"/>
            </w:tcMar>
          </w:tcPr>
          <w:p>
            <w:pPr>
              <w:jc w:val="left"/>
            </w:pPr>
            <w:r>
              <w:rPr>
                <w:rFonts w:ascii="Segoe UI" w:hAnsi="Segoe UI"/>
                <w:color w:val="1E293B"/>
                <w:sz w:val="18"/>
              </w:rPr>
              <w:t>NO</w:t>
            </w:r>
          </w:p>
        </w:tc>
        <w:tc>
          <w:tcPr>
            <w:tcW w:type="dxa" w:w="720"/>
            <w:shd w:fill="F8FAFC"/>
            <w:tcMar>
              <w:top w:w="80" w:type="dxa"/>
              <w:bottom w:w="80" w:type="dxa"/>
              <w:left w:w="120" w:type="dxa"/>
              <w:right w:w="120" w:type="dxa"/>
            </w:tcMar>
          </w:tcPr>
          <w:p>
            <w:pPr>
              <w:jc w:val="left"/>
            </w:pPr>
            <w:r>
              <w:rPr>
                <w:rFonts w:ascii="Segoe UI" w:hAnsi="Segoe UI"/>
                <w:color w:val="1E293B"/>
                <w:sz w:val="18"/>
              </w:rPr>
              <w:t>MUL</w:t>
            </w:r>
          </w:p>
        </w:tc>
        <w:tc>
          <w:tcPr>
            <w:tcW w:type="dxa" w:w="1008"/>
            <w:shd w:fill="F8FAFC"/>
            <w:tcMar>
              <w:top w:w="80" w:type="dxa"/>
              <w:bottom w:w="80" w:type="dxa"/>
              <w:left w:w="120" w:type="dxa"/>
              <w:right w:w="120" w:type="dxa"/>
            </w:tcMar>
          </w:tcPr>
          <w:p>
            <w:pPr>
              <w:jc w:val="left"/>
            </w:pPr>
            <w:r>
              <w:rPr>
                <w:rFonts w:ascii="Segoe UI" w:hAnsi="Segoe UI"/>
                <w:color w:val="1E293B"/>
                <w:sz w:val="18"/>
              </w:rPr>
              <w:t>NULL</w:t>
            </w:r>
          </w:p>
        </w:tc>
        <w:tc>
          <w:tcPr>
            <w:tcW w:type="dxa" w:w="3312"/>
            <w:shd w:fill="F8FAFC"/>
            <w:tcMar>
              <w:top w:w="80" w:type="dxa"/>
              <w:bottom w:w="80" w:type="dxa"/>
              <w:left w:w="120" w:type="dxa"/>
              <w:right w:w="120" w:type="dxa"/>
            </w:tcMar>
          </w:tcPr>
          <w:p>
            <w:pPr>
              <w:jc w:val="left"/>
            </w:pPr>
            <w:r>
              <w:rPr>
                <w:rFonts w:ascii="Segoe UI" w:hAnsi="Segoe UI"/>
                <w:color w:val="1E293B"/>
                <w:sz w:val="18"/>
              </w:rPr>
              <w:t>Foreign key referencing voting_sessions(id).</w:t>
            </w:r>
          </w:p>
        </w:tc>
      </w:tr>
      <w:tr>
        <w:tc>
          <w:tcPr>
            <w:tcW w:type="dxa" w:w="2016"/>
            <w:shd w:fill="FFFFFF"/>
            <w:tcMar>
              <w:top w:w="80" w:type="dxa"/>
              <w:bottom w:w="80" w:type="dxa"/>
              <w:left w:w="120" w:type="dxa"/>
              <w:right w:w="120" w:type="dxa"/>
            </w:tcMar>
          </w:tcPr>
          <w:p>
            <w:pPr>
              <w:jc w:val="left"/>
            </w:pPr>
            <w:r>
              <w:rPr>
                <w:rFonts w:ascii="Segoe UI" w:hAnsi="Segoe UI"/>
                <w:color w:val="1E293B"/>
                <w:sz w:val="18"/>
              </w:rPr>
              <w:t>voting_position_id</w:t>
            </w:r>
          </w:p>
        </w:tc>
        <w:tc>
          <w:tcPr>
            <w:tcW w:type="dxa" w:w="1584"/>
            <w:shd w:fill="FFFFFF"/>
            <w:tcMar>
              <w:top w:w="80" w:type="dxa"/>
              <w:bottom w:w="80" w:type="dxa"/>
              <w:left w:w="120" w:type="dxa"/>
              <w:right w:w="120" w:type="dxa"/>
            </w:tcMar>
          </w:tcPr>
          <w:p>
            <w:pPr>
              <w:jc w:val="left"/>
            </w:pPr>
            <w:r>
              <w:rPr>
                <w:rFonts w:ascii="Segoe UI" w:hAnsi="Segoe UI"/>
                <w:color w:val="1E293B"/>
                <w:sz w:val="18"/>
              </w:rPr>
              <w:t>bigint(20) unsigned</w:t>
            </w:r>
          </w:p>
        </w:tc>
        <w:tc>
          <w:tcPr>
            <w:tcW w:type="dxa" w:w="720"/>
            <w:shd w:fill="FFFFFF"/>
            <w:tcMar>
              <w:top w:w="80" w:type="dxa"/>
              <w:bottom w:w="80" w:type="dxa"/>
              <w:left w:w="120" w:type="dxa"/>
              <w:right w:w="120" w:type="dxa"/>
            </w:tcMar>
          </w:tcPr>
          <w:p>
            <w:pPr>
              <w:jc w:val="left"/>
            </w:pPr>
            <w:r>
              <w:rPr>
                <w:rFonts w:ascii="Segoe UI" w:hAnsi="Segoe UI"/>
                <w:color w:val="1E293B"/>
                <w:sz w:val="18"/>
              </w:rPr>
              <w:t>NO</w:t>
            </w:r>
          </w:p>
        </w:tc>
        <w:tc>
          <w:tcPr>
            <w:tcW w:type="dxa" w:w="720"/>
            <w:shd w:fill="FFFFFF"/>
            <w:tcMar>
              <w:top w:w="80" w:type="dxa"/>
              <w:bottom w:w="80" w:type="dxa"/>
              <w:left w:w="120" w:type="dxa"/>
              <w:right w:w="120" w:type="dxa"/>
            </w:tcMar>
          </w:tcPr>
          <w:p>
            <w:pPr>
              <w:jc w:val="left"/>
            </w:pPr>
            <w:r>
              <w:rPr>
                <w:rFonts w:ascii="Segoe UI" w:hAnsi="Segoe UI"/>
                <w:color w:val="1E293B"/>
                <w:sz w:val="18"/>
              </w:rPr>
              <w:t>MUL</w:t>
            </w:r>
          </w:p>
        </w:tc>
        <w:tc>
          <w:tcPr>
            <w:tcW w:type="dxa" w:w="1008"/>
            <w:shd w:fill="FFFFFF"/>
            <w:tcMar>
              <w:top w:w="80" w:type="dxa"/>
              <w:bottom w:w="80" w:type="dxa"/>
              <w:left w:w="120" w:type="dxa"/>
              <w:right w:w="120" w:type="dxa"/>
            </w:tcMar>
          </w:tcPr>
          <w:p>
            <w:pPr>
              <w:jc w:val="left"/>
            </w:pPr>
            <w:r>
              <w:rPr>
                <w:rFonts w:ascii="Segoe UI" w:hAnsi="Segoe UI"/>
                <w:color w:val="1E293B"/>
                <w:sz w:val="18"/>
              </w:rPr>
              <w:t>NULL</w:t>
            </w:r>
          </w:p>
        </w:tc>
        <w:tc>
          <w:tcPr>
            <w:tcW w:type="dxa" w:w="3312"/>
            <w:shd w:fill="FFFFFF"/>
            <w:tcMar>
              <w:top w:w="80" w:type="dxa"/>
              <w:bottom w:w="80" w:type="dxa"/>
              <w:left w:w="120" w:type="dxa"/>
              <w:right w:w="120" w:type="dxa"/>
            </w:tcMar>
          </w:tcPr>
          <w:p>
            <w:pPr>
              <w:jc w:val="left"/>
            </w:pPr>
            <w:r>
              <w:rPr>
                <w:rFonts w:ascii="Segoe UI" w:hAnsi="Segoe UI"/>
                <w:color w:val="1E293B"/>
                <w:sz w:val="18"/>
              </w:rPr>
              <w:t>Foreign key referencing voting_positions(id).</w:t>
            </w:r>
          </w:p>
        </w:tc>
      </w:tr>
      <w:tr>
        <w:tc>
          <w:tcPr>
            <w:tcW w:type="dxa" w:w="2016"/>
            <w:shd w:fill="F8FAFC"/>
            <w:tcMar>
              <w:top w:w="80" w:type="dxa"/>
              <w:bottom w:w="80" w:type="dxa"/>
              <w:left w:w="120" w:type="dxa"/>
              <w:right w:w="120" w:type="dxa"/>
            </w:tcMar>
          </w:tcPr>
          <w:p>
            <w:pPr>
              <w:jc w:val="left"/>
            </w:pPr>
            <w:r>
              <w:rPr>
                <w:rFonts w:ascii="Segoe UI" w:hAnsi="Segoe UI"/>
                <w:color w:val="1E293B"/>
                <w:sz w:val="18"/>
              </w:rPr>
              <w:t>voting_candidate_id</w:t>
            </w:r>
          </w:p>
        </w:tc>
        <w:tc>
          <w:tcPr>
            <w:tcW w:type="dxa" w:w="1584"/>
            <w:shd w:fill="F8FAFC"/>
            <w:tcMar>
              <w:top w:w="80" w:type="dxa"/>
              <w:bottom w:w="80" w:type="dxa"/>
              <w:left w:w="120" w:type="dxa"/>
              <w:right w:w="120" w:type="dxa"/>
            </w:tcMar>
          </w:tcPr>
          <w:p>
            <w:pPr>
              <w:jc w:val="left"/>
            </w:pPr>
            <w:r>
              <w:rPr>
                <w:rFonts w:ascii="Segoe UI" w:hAnsi="Segoe UI"/>
                <w:color w:val="1E293B"/>
                <w:sz w:val="18"/>
              </w:rPr>
              <w:t>bigint(20) unsigned</w:t>
            </w:r>
          </w:p>
        </w:tc>
        <w:tc>
          <w:tcPr>
            <w:tcW w:type="dxa" w:w="720"/>
            <w:shd w:fill="F8FAFC"/>
            <w:tcMar>
              <w:top w:w="80" w:type="dxa"/>
              <w:bottom w:w="80" w:type="dxa"/>
              <w:left w:w="120" w:type="dxa"/>
              <w:right w:w="120" w:type="dxa"/>
            </w:tcMar>
          </w:tcPr>
          <w:p>
            <w:pPr>
              <w:jc w:val="left"/>
            </w:pPr>
            <w:r>
              <w:rPr>
                <w:rFonts w:ascii="Segoe UI" w:hAnsi="Segoe UI"/>
                <w:color w:val="1E293B"/>
                <w:sz w:val="18"/>
              </w:rPr>
              <w:t>NO</w:t>
            </w:r>
          </w:p>
        </w:tc>
        <w:tc>
          <w:tcPr>
            <w:tcW w:type="dxa" w:w="720"/>
            <w:shd w:fill="F8FAFC"/>
            <w:tcMar>
              <w:top w:w="80" w:type="dxa"/>
              <w:bottom w:w="80" w:type="dxa"/>
              <w:left w:w="120" w:type="dxa"/>
              <w:right w:w="120" w:type="dxa"/>
            </w:tcMar>
          </w:tcPr>
          <w:p>
            <w:pPr>
              <w:jc w:val="left"/>
            </w:pPr>
            <w:r>
              <w:rPr>
                <w:rFonts w:ascii="Segoe UI" w:hAnsi="Segoe UI"/>
                <w:color w:val="1E293B"/>
                <w:sz w:val="18"/>
              </w:rPr>
              <w:t>MUL</w:t>
            </w:r>
          </w:p>
        </w:tc>
        <w:tc>
          <w:tcPr>
            <w:tcW w:type="dxa" w:w="1008"/>
            <w:shd w:fill="F8FAFC"/>
            <w:tcMar>
              <w:top w:w="80" w:type="dxa"/>
              <w:bottom w:w="80" w:type="dxa"/>
              <w:left w:w="120" w:type="dxa"/>
              <w:right w:w="120" w:type="dxa"/>
            </w:tcMar>
          </w:tcPr>
          <w:p>
            <w:pPr>
              <w:jc w:val="left"/>
            </w:pPr>
            <w:r>
              <w:rPr>
                <w:rFonts w:ascii="Segoe UI" w:hAnsi="Segoe UI"/>
                <w:color w:val="1E293B"/>
                <w:sz w:val="18"/>
              </w:rPr>
              <w:t>NULL</w:t>
            </w:r>
          </w:p>
        </w:tc>
        <w:tc>
          <w:tcPr>
            <w:tcW w:type="dxa" w:w="3312"/>
            <w:shd w:fill="F8FAFC"/>
            <w:tcMar>
              <w:top w:w="80" w:type="dxa"/>
              <w:bottom w:w="80" w:type="dxa"/>
              <w:left w:w="120" w:type="dxa"/>
              <w:right w:w="120" w:type="dxa"/>
            </w:tcMar>
          </w:tcPr>
          <w:p>
            <w:pPr>
              <w:jc w:val="left"/>
            </w:pPr>
            <w:r>
              <w:rPr>
                <w:rFonts w:ascii="Segoe UI" w:hAnsi="Segoe UI"/>
                <w:color w:val="1E293B"/>
                <w:sz w:val="18"/>
              </w:rPr>
              <w:t>Attribute storing voting_candidate_id state in votes.</w:t>
            </w:r>
          </w:p>
        </w:tc>
      </w:tr>
      <w:tr>
        <w:tc>
          <w:tcPr>
            <w:tcW w:type="dxa" w:w="2016"/>
            <w:shd w:fill="FFFFFF"/>
            <w:tcMar>
              <w:top w:w="80" w:type="dxa"/>
              <w:bottom w:w="80" w:type="dxa"/>
              <w:left w:w="120" w:type="dxa"/>
              <w:right w:w="120" w:type="dxa"/>
            </w:tcMar>
          </w:tcPr>
          <w:p>
            <w:pPr>
              <w:jc w:val="left"/>
            </w:pPr>
            <w:r>
              <w:rPr>
                <w:rFonts w:ascii="Segoe UI" w:hAnsi="Segoe UI"/>
                <w:color w:val="1E293B"/>
                <w:sz w:val="18"/>
              </w:rPr>
              <w:t>user_id</w:t>
            </w:r>
          </w:p>
        </w:tc>
        <w:tc>
          <w:tcPr>
            <w:tcW w:type="dxa" w:w="1584"/>
            <w:shd w:fill="FFFFFF"/>
            <w:tcMar>
              <w:top w:w="80" w:type="dxa"/>
              <w:bottom w:w="80" w:type="dxa"/>
              <w:left w:w="120" w:type="dxa"/>
              <w:right w:w="120" w:type="dxa"/>
            </w:tcMar>
          </w:tcPr>
          <w:p>
            <w:pPr>
              <w:jc w:val="left"/>
            </w:pPr>
            <w:r>
              <w:rPr>
                <w:rFonts w:ascii="Segoe UI" w:hAnsi="Segoe UI"/>
                <w:color w:val="1E293B"/>
                <w:sz w:val="18"/>
              </w:rPr>
              <w:t>bigint(20) unsigned</w:t>
            </w:r>
          </w:p>
        </w:tc>
        <w:tc>
          <w:tcPr>
            <w:tcW w:type="dxa" w:w="720"/>
            <w:shd w:fill="FFFFFF"/>
            <w:tcMar>
              <w:top w:w="80" w:type="dxa"/>
              <w:bottom w:w="80" w:type="dxa"/>
              <w:left w:w="120" w:type="dxa"/>
              <w:right w:w="120" w:type="dxa"/>
            </w:tcMar>
          </w:tcPr>
          <w:p>
            <w:pPr>
              <w:jc w:val="left"/>
            </w:pPr>
            <w:r>
              <w:rPr>
                <w:rFonts w:ascii="Segoe UI" w:hAnsi="Segoe UI"/>
                <w:color w:val="1E293B"/>
                <w:sz w:val="18"/>
              </w:rPr>
              <w:t>NO</w:t>
            </w:r>
          </w:p>
        </w:tc>
        <w:tc>
          <w:tcPr>
            <w:tcW w:type="dxa" w:w="720"/>
            <w:shd w:fill="FFFFFF"/>
            <w:tcMar>
              <w:top w:w="80" w:type="dxa"/>
              <w:bottom w:w="80" w:type="dxa"/>
              <w:left w:w="120" w:type="dxa"/>
              <w:right w:w="120" w:type="dxa"/>
            </w:tcMar>
          </w:tcPr>
          <w:p>
            <w:pPr>
              <w:jc w:val="left"/>
            </w:pPr>
            <w:r>
              <w:rPr>
                <w:rFonts w:ascii="Segoe UI" w:hAnsi="Segoe UI"/>
                <w:color w:val="1E293B"/>
                <w:sz w:val="18"/>
              </w:rPr>
              <w:t>MUL</w:t>
            </w:r>
          </w:p>
        </w:tc>
        <w:tc>
          <w:tcPr>
            <w:tcW w:type="dxa" w:w="1008"/>
            <w:shd w:fill="FFFFFF"/>
            <w:tcMar>
              <w:top w:w="80" w:type="dxa"/>
              <w:bottom w:w="80" w:type="dxa"/>
              <w:left w:w="120" w:type="dxa"/>
              <w:right w:w="120" w:type="dxa"/>
            </w:tcMar>
          </w:tcPr>
          <w:p>
            <w:pPr>
              <w:jc w:val="left"/>
            </w:pPr>
            <w:r>
              <w:rPr>
                <w:rFonts w:ascii="Segoe UI" w:hAnsi="Segoe UI"/>
                <w:color w:val="1E293B"/>
                <w:sz w:val="18"/>
              </w:rPr>
              <w:t>NULL</w:t>
            </w:r>
          </w:p>
        </w:tc>
        <w:tc>
          <w:tcPr>
            <w:tcW w:type="dxa" w:w="3312"/>
            <w:shd w:fill="FFFFFF"/>
            <w:tcMar>
              <w:top w:w="80" w:type="dxa"/>
              <w:bottom w:w="80" w:type="dxa"/>
              <w:left w:w="120" w:type="dxa"/>
              <w:right w:w="120" w:type="dxa"/>
            </w:tcMar>
          </w:tcPr>
          <w:p>
            <w:pPr>
              <w:jc w:val="left"/>
            </w:pPr>
            <w:r>
              <w:rPr>
                <w:rFonts w:ascii="Segoe UI" w:hAnsi="Segoe UI"/>
                <w:color w:val="1E293B"/>
                <w:sz w:val="18"/>
              </w:rPr>
              <w:t>Attribute storing user_id state in votes.</w:t>
            </w:r>
          </w:p>
        </w:tc>
      </w:tr>
      <w:tr>
        <w:tc>
          <w:tcPr>
            <w:tcW w:type="dxa" w:w="2016"/>
            <w:shd w:fill="F8FAFC"/>
            <w:tcMar>
              <w:top w:w="80" w:type="dxa"/>
              <w:bottom w:w="80" w:type="dxa"/>
              <w:left w:w="120" w:type="dxa"/>
              <w:right w:w="120" w:type="dxa"/>
            </w:tcMar>
          </w:tcPr>
          <w:p>
            <w:pPr>
              <w:jc w:val="left"/>
            </w:pPr>
            <w:r>
              <w:rPr>
                <w:rFonts w:ascii="Segoe UI" w:hAnsi="Segoe UI"/>
                <w:color w:val="1E293B"/>
                <w:sz w:val="18"/>
              </w:rPr>
              <w:t>ip_address</w:t>
            </w:r>
          </w:p>
        </w:tc>
        <w:tc>
          <w:tcPr>
            <w:tcW w:type="dxa" w:w="1584"/>
            <w:shd w:fill="F8FAFC"/>
            <w:tcMar>
              <w:top w:w="80" w:type="dxa"/>
              <w:bottom w:w="80" w:type="dxa"/>
              <w:left w:w="120" w:type="dxa"/>
              <w:right w:w="120" w:type="dxa"/>
            </w:tcMar>
          </w:tcPr>
          <w:p>
            <w:pPr>
              <w:jc w:val="left"/>
            </w:pPr>
            <w:r>
              <w:rPr>
                <w:rFonts w:ascii="Segoe UI" w:hAnsi="Segoe UI"/>
                <w:color w:val="1E293B"/>
                <w:sz w:val="18"/>
              </w:rPr>
              <w:t>varchar(255)</w:t>
            </w:r>
          </w:p>
        </w:tc>
        <w:tc>
          <w:tcPr>
            <w:tcW w:type="dxa" w:w="720"/>
            <w:shd w:fill="F8FAFC"/>
            <w:tcMar>
              <w:top w:w="80" w:type="dxa"/>
              <w:bottom w:w="80" w:type="dxa"/>
              <w:left w:w="120" w:type="dxa"/>
              <w:right w:w="120" w:type="dxa"/>
            </w:tcMar>
          </w:tcPr>
          <w:p>
            <w:pPr>
              <w:jc w:val="left"/>
            </w:pPr>
            <w:r>
              <w:rPr>
                <w:rFonts w:ascii="Segoe UI" w:hAnsi="Segoe UI"/>
                <w:color w:val="1E293B"/>
                <w:sz w:val="18"/>
              </w:rPr>
              <w:t>YES</w:t>
            </w:r>
          </w:p>
        </w:tc>
        <w:tc>
          <w:tcPr>
            <w:tcW w:type="dxa" w:w="720"/>
            <w:shd w:fill="F8FAFC"/>
            <w:tcMar>
              <w:top w:w="80" w:type="dxa"/>
              <w:bottom w:w="80" w:type="dxa"/>
              <w:left w:w="120" w:type="dxa"/>
              <w:right w:w="120" w:type="dxa"/>
            </w:tcMar>
          </w:tcPr>
          <w:p>
            <w:pPr>
              <w:jc w:val="left"/>
            </w:pPr>
            <w:r>
              <w:rPr>
                <w:rFonts w:ascii="Segoe UI" w:hAnsi="Segoe UI"/>
                <w:color w:val="1E293B"/>
                <w:sz w:val="18"/>
              </w:rPr>
            </w:r>
          </w:p>
        </w:tc>
        <w:tc>
          <w:tcPr>
            <w:tcW w:type="dxa" w:w="1008"/>
            <w:shd w:fill="F8FAFC"/>
            <w:tcMar>
              <w:top w:w="80" w:type="dxa"/>
              <w:bottom w:w="80" w:type="dxa"/>
              <w:left w:w="120" w:type="dxa"/>
              <w:right w:w="120" w:type="dxa"/>
            </w:tcMar>
          </w:tcPr>
          <w:p>
            <w:pPr>
              <w:jc w:val="left"/>
            </w:pPr>
            <w:r>
              <w:rPr>
                <w:rFonts w:ascii="Segoe UI" w:hAnsi="Segoe UI"/>
                <w:color w:val="1E293B"/>
                <w:sz w:val="18"/>
              </w:rPr>
              <w:t>NULL</w:t>
            </w:r>
          </w:p>
        </w:tc>
        <w:tc>
          <w:tcPr>
            <w:tcW w:type="dxa" w:w="3312"/>
            <w:shd w:fill="F8FAFC"/>
            <w:tcMar>
              <w:top w:w="80" w:type="dxa"/>
              <w:bottom w:w="80" w:type="dxa"/>
              <w:left w:w="120" w:type="dxa"/>
              <w:right w:w="120" w:type="dxa"/>
            </w:tcMar>
          </w:tcPr>
          <w:p>
            <w:pPr>
              <w:jc w:val="left"/>
            </w:pPr>
            <w:r>
              <w:rPr>
                <w:rFonts w:ascii="Segoe UI" w:hAnsi="Segoe UI"/>
                <w:color w:val="1E293B"/>
                <w:sz w:val="18"/>
              </w:rPr>
              <w:t>Attribute storing ip_address state in votes.</w:t>
            </w:r>
          </w:p>
        </w:tc>
      </w:tr>
      <w:tr>
        <w:tc>
          <w:tcPr>
            <w:tcW w:type="dxa" w:w="2016"/>
            <w:shd w:fill="FFFFFF"/>
            <w:tcMar>
              <w:top w:w="80" w:type="dxa"/>
              <w:bottom w:w="80" w:type="dxa"/>
              <w:left w:w="120" w:type="dxa"/>
              <w:right w:w="120" w:type="dxa"/>
            </w:tcMar>
          </w:tcPr>
          <w:p>
            <w:pPr>
              <w:jc w:val="left"/>
            </w:pPr>
            <w:r>
              <w:rPr>
                <w:rFonts w:ascii="Segoe UI" w:hAnsi="Segoe UI"/>
                <w:color w:val="1E293B"/>
                <w:sz w:val="18"/>
              </w:rPr>
              <w:t>created_at</w:t>
            </w:r>
          </w:p>
        </w:tc>
        <w:tc>
          <w:tcPr>
            <w:tcW w:type="dxa" w:w="1584"/>
            <w:shd w:fill="FFFFFF"/>
            <w:tcMar>
              <w:top w:w="80" w:type="dxa"/>
              <w:bottom w:w="80" w:type="dxa"/>
              <w:left w:w="120" w:type="dxa"/>
              <w:right w:w="120" w:type="dxa"/>
            </w:tcMar>
          </w:tcPr>
          <w:p>
            <w:pPr>
              <w:jc w:val="left"/>
            </w:pPr>
            <w:r>
              <w:rPr>
                <w:rFonts w:ascii="Segoe UI" w:hAnsi="Segoe UI"/>
                <w:color w:val="1E293B"/>
                <w:sz w:val="18"/>
              </w:rPr>
              <w:t>timestamp</w:t>
            </w:r>
          </w:p>
        </w:tc>
        <w:tc>
          <w:tcPr>
            <w:tcW w:type="dxa" w:w="720"/>
            <w:shd w:fill="FFFFFF"/>
            <w:tcMar>
              <w:top w:w="80" w:type="dxa"/>
              <w:bottom w:w="80" w:type="dxa"/>
              <w:left w:w="120" w:type="dxa"/>
              <w:right w:w="120" w:type="dxa"/>
            </w:tcMar>
          </w:tcPr>
          <w:p>
            <w:pPr>
              <w:jc w:val="left"/>
            </w:pPr>
            <w:r>
              <w:rPr>
                <w:rFonts w:ascii="Segoe UI" w:hAnsi="Segoe UI"/>
                <w:color w:val="1E293B"/>
                <w:sz w:val="18"/>
              </w:rPr>
              <w:t>YES</w:t>
            </w:r>
          </w:p>
        </w:tc>
        <w:tc>
          <w:tcPr>
            <w:tcW w:type="dxa" w:w="720"/>
            <w:shd w:fill="FFFFFF"/>
            <w:tcMar>
              <w:top w:w="80" w:type="dxa"/>
              <w:bottom w:w="80" w:type="dxa"/>
              <w:left w:w="120" w:type="dxa"/>
              <w:right w:w="120" w:type="dxa"/>
            </w:tcMar>
          </w:tcPr>
          <w:p>
            <w:pPr>
              <w:jc w:val="left"/>
            </w:pPr>
            <w:r>
              <w:rPr>
                <w:rFonts w:ascii="Segoe UI" w:hAnsi="Segoe UI"/>
                <w:color w:val="1E293B"/>
                <w:sz w:val="18"/>
              </w:rPr>
            </w:r>
          </w:p>
        </w:tc>
        <w:tc>
          <w:tcPr>
            <w:tcW w:type="dxa" w:w="1008"/>
            <w:shd w:fill="FFFFFF"/>
            <w:tcMar>
              <w:top w:w="80" w:type="dxa"/>
              <w:bottom w:w="80" w:type="dxa"/>
              <w:left w:w="120" w:type="dxa"/>
              <w:right w:w="120" w:type="dxa"/>
            </w:tcMar>
          </w:tcPr>
          <w:p>
            <w:pPr>
              <w:jc w:val="left"/>
            </w:pPr>
            <w:r>
              <w:rPr>
                <w:rFonts w:ascii="Segoe UI" w:hAnsi="Segoe UI"/>
                <w:color w:val="1E293B"/>
                <w:sz w:val="18"/>
              </w:rPr>
              <w:t>NULL</w:t>
            </w:r>
          </w:p>
        </w:tc>
        <w:tc>
          <w:tcPr>
            <w:tcW w:type="dxa" w:w="3312"/>
            <w:shd w:fill="FFFFFF"/>
            <w:tcMar>
              <w:top w:w="80" w:type="dxa"/>
              <w:bottom w:w="80" w:type="dxa"/>
              <w:left w:w="120" w:type="dxa"/>
              <w:right w:w="120" w:type="dxa"/>
            </w:tcMar>
          </w:tcPr>
          <w:p>
            <w:pPr>
              <w:jc w:val="left"/>
            </w:pPr>
            <w:r>
              <w:rPr>
                <w:rFonts w:ascii="Segoe UI" w:hAnsi="Segoe UI"/>
                <w:color w:val="1E293B"/>
                <w:sz w:val="18"/>
              </w:rPr>
              <w:t>Attribute storing created_at state in votes.</w:t>
            </w:r>
          </w:p>
        </w:tc>
      </w:tr>
      <w:tr>
        <w:tc>
          <w:tcPr>
            <w:tcW w:type="dxa" w:w="2016"/>
            <w:shd w:fill="F8FAFC"/>
            <w:tcMar>
              <w:top w:w="80" w:type="dxa"/>
              <w:bottom w:w="80" w:type="dxa"/>
              <w:left w:w="120" w:type="dxa"/>
              <w:right w:w="120" w:type="dxa"/>
            </w:tcMar>
          </w:tcPr>
          <w:p>
            <w:pPr>
              <w:jc w:val="left"/>
            </w:pPr>
            <w:r>
              <w:rPr>
                <w:rFonts w:ascii="Segoe UI" w:hAnsi="Segoe UI"/>
                <w:color w:val="1E293B"/>
                <w:sz w:val="18"/>
              </w:rPr>
              <w:t>updated_at</w:t>
            </w:r>
          </w:p>
        </w:tc>
        <w:tc>
          <w:tcPr>
            <w:tcW w:type="dxa" w:w="1584"/>
            <w:shd w:fill="F8FAFC"/>
            <w:tcMar>
              <w:top w:w="80" w:type="dxa"/>
              <w:bottom w:w="80" w:type="dxa"/>
              <w:left w:w="120" w:type="dxa"/>
              <w:right w:w="120" w:type="dxa"/>
            </w:tcMar>
          </w:tcPr>
          <w:p>
            <w:pPr>
              <w:jc w:val="left"/>
            </w:pPr>
            <w:r>
              <w:rPr>
                <w:rFonts w:ascii="Segoe UI" w:hAnsi="Segoe UI"/>
                <w:color w:val="1E293B"/>
                <w:sz w:val="18"/>
              </w:rPr>
              <w:t>timestamp</w:t>
            </w:r>
          </w:p>
        </w:tc>
        <w:tc>
          <w:tcPr>
            <w:tcW w:type="dxa" w:w="720"/>
            <w:shd w:fill="F8FAFC"/>
            <w:tcMar>
              <w:top w:w="80" w:type="dxa"/>
              <w:bottom w:w="80" w:type="dxa"/>
              <w:left w:w="120" w:type="dxa"/>
              <w:right w:w="120" w:type="dxa"/>
            </w:tcMar>
          </w:tcPr>
          <w:p>
            <w:pPr>
              <w:jc w:val="left"/>
            </w:pPr>
            <w:r>
              <w:rPr>
                <w:rFonts w:ascii="Segoe UI" w:hAnsi="Segoe UI"/>
                <w:color w:val="1E293B"/>
                <w:sz w:val="18"/>
              </w:rPr>
              <w:t>YES</w:t>
            </w:r>
          </w:p>
        </w:tc>
        <w:tc>
          <w:tcPr>
            <w:tcW w:type="dxa" w:w="720"/>
            <w:shd w:fill="F8FAFC"/>
            <w:tcMar>
              <w:top w:w="80" w:type="dxa"/>
              <w:bottom w:w="80" w:type="dxa"/>
              <w:left w:w="120" w:type="dxa"/>
              <w:right w:w="120" w:type="dxa"/>
            </w:tcMar>
          </w:tcPr>
          <w:p>
            <w:pPr>
              <w:jc w:val="left"/>
            </w:pPr>
            <w:r>
              <w:rPr>
                <w:rFonts w:ascii="Segoe UI" w:hAnsi="Segoe UI"/>
                <w:color w:val="1E293B"/>
                <w:sz w:val="18"/>
              </w:rPr>
            </w:r>
          </w:p>
        </w:tc>
        <w:tc>
          <w:tcPr>
            <w:tcW w:type="dxa" w:w="1008"/>
            <w:shd w:fill="F8FAFC"/>
            <w:tcMar>
              <w:top w:w="80" w:type="dxa"/>
              <w:bottom w:w="80" w:type="dxa"/>
              <w:left w:w="120" w:type="dxa"/>
              <w:right w:w="120" w:type="dxa"/>
            </w:tcMar>
          </w:tcPr>
          <w:p>
            <w:pPr>
              <w:jc w:val="left"/>
            </w:pPr>
            <w:r>
              <w:rPr>
                <w:rFonts w:ascii="Segoe UI" w:hAnsi="Segoe UI"/>
                <w:color w:val="1E293B"/>
                <w:sz w:val="18"/>
              </w:rPr>
              <w:t>NULL</w:t>
            </w:r>
          </w:p>
        </w:tc>
        <w:tc>
          <w:tcPr>
            <w:tcW w:type="dxa" w:w="3312"/>
            <w:shd w:fill="F8FAFC"/>
            <w:tcMar>
              <w:top w:w="80" w:type="dxa"/>
              <w:bottom w:w="80" w:type="dxa"/>
              <w:left w:w="120" w:type="dxa"/>
              <w:right w:w="120" w:type="dxa"/>
            </w:tcMar>
          </w:tcPr>
          <w:p>
            <w:pPr>
              <w:jc w:val="left"/>
            </w:pPr>
            <w:r>
              <w:rPr>
                <w:rFonts w:ascii="Segoe UI" w:hAnsi="Segoe UI"/>
                <w:color w:val="1E293B"/>
                <w:sz w:val="18"/>
              </w:rPr>
              <w:t>Attribute storing updated_at state in votes.</w:t>
            </w:r>
          </w:p>
        </w:tc>
      </w:tr>
    </w:tbl>
    <w:p>
      <w:pPr>
        <w:spacing w:before="40" w:after="160"/>
      </w:pPr>
    </w:p>
    <w:p>
      <w:pPr>
        <w:keepNext/>
        <w:spacing w:before="240" w:after="80"/>
      </w:pPr>
      <w:r>
        <w:rPr>
          <w:rFonts w:ascii="Segoe UI" w:hAnsi="Segoe UI"/>
          <w:b/>
          <w:color w:val="334155"/>
          <w:sz w:val="24"/>
        </w:rPr>
        <w:t>Table: fee_structures</w:t>
      </w:r>
    </w:p>
    <w:p>
      <w:pPr>
        <w:spacing w:before="0" w:after="120" w:line="276" w:lineRule="auto"/>
      </w:pPr>
      <w:r>
        <w:rPr>
          <w:rFonts w:ascii="Segoe UI" w:hAnsi="Segoe UI"/>
          <w:b/>
          <w:color w:val="1E3A8A"/>
          <w:sz w:val="20"/>
        </w:rPr>
        <w:t xml:space="preserve">Description: </w:t>
      </w:r>
      <w:r>
        <w:rPr>
          <w:rFonts w:ascii="Segoe UI" w:hAnsi="Segoe UI"/>
          <w:i w:val="0"/>
          <w:color w:val="1E293B"/>
          <w:sz w:val="20"/>
        </w:rPr>
        <w:t>Academic fee schedules approved by University Board for degree programs.</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2016"/>
            <w:shd w:fill="1E3A8A"/>
            <w:tcMar>
              <w:top w:w="120" w:type="dxa"/>
              <w:bottom w:w="120" w:type="dxa"/>
              <w:left w:w="140" w:type="dxa"/>
              <w:right w:w="140" w:type="dxa"/>
            </w:tcMar>
          </w:tcPr>
          <w:p>
            <w:pPr>
              <w:jc w:val="left"/>
            </w:pPr>
            <w:r>
              <w:rPr>
                <w:rFonts w:ascii="Segoe UI" w:hAnsi="Segoe UI"/>
                <w:b/>
                <w:color w:val="FFFFFF"/>
                <w:sz w:val="19"/>
              </w:rPr>
              <w:t>Field / Column</w:t>
            </w:r>
          </w:p>
        </w:tc>
        <w:tc>
          <w:tcPr>
            <w:tcW w:type="dxa" w:w="1584"/>
            <w:shd w:fill="1E3A8A"/>
            <w:tcMar>
              <w:top w:w="120" w:type="dxa"/>
              <w:bottom w:w="120" w:type="dxa"/>
              <w:left w:w="140" w:type="dxa"/>
              <w:right w:w="140" w:type="dxa"/>
            </w:tcMar>
          </w:tcPr>
          <w:p>
            <w:pPr>
              <w:jc w:val="left"/>
            </w:pPr>
            <w:r>
              <w:rPr>
                <w:rFonts w:ascii="Segoe UI" w:hAnsi="Segoe UI"/>
                <w:b/>
                <w:color w:val="FFFFFF"/>
                <w:sz w:val="19"/>
              </w:rPr>
              <w:t>Data Type</w:t>
            </w:r>
          </w:p>
        </w:tc>
        <w:tc>
          <w:tcPr>
            <w:tcW w:type="dxa" w:w="720"/>
            <w:shd w:fill="1E3A8A"/>
            <w:tcMar>
              <w:top w:w="120" w:type="dxa"/>
              <w:bottom w:w="120" w:type="dxa"/>
              <w:left w:w="140" w:type="dxa"/>
              <w:right w:w="140" w:type="dxa"/>
            </w:tcMar>
          </w:tcPr>
          <w:p>
            <w:pPr>
              <w:jc w:val="left"/>
            </w:pPr>
            <w:r>
              <w:rPr>
                <w:rFonts w:ascii="Segoe UI" w:hAnsi="Segoe UI"/>
                <w:b/>
                <w:color w:val="FFFFFF"/>
                <w:sz w:val="19"/>
              </w:rPr>
              <w:t>Null</w:t>
            </w:r>
          </w:p>
        </w:tc>
        <w:tc>
          <w:tcPr>
            <w:tcW w:type="dxa" w:w="720"/>
            <w:shd w:fill="1E3A8A"/>
            <w:tcMar>
              <w:top w:w="120" w:type="dxa"/>
              <w:bottom w:w="120" w:type="dxa"/>
              <w:left w:w="140" w:type="dxa"/>
              <w:right w:w="140" w:type="dxa"/>
            </w:tcMar>
          </w:tcPr>
          <w:p>
            <w:pPr>
              <w:jc w:val="left"/>
            </w:pPr>
            <w:r>
              <w:rPr>
                <w:rFonts w:ascii="Segoe UI" w:hAnsi="Segoe UI"/>
                <w:b/>
                <w:color w:val="FFFFFF"/>
                <w:sz w:val="19"/>
              </w:rPr>
              <w:t>Key</w:t>
            </w:r>
          </w:p>
        </w:tc>
        <w:tc>
          <w:tcPr>
            <w:tcW w:type="dxa" w:w="1008"/>
            <w:shd w:fill="1E3A8A"/>
            <w:tcMar>
              <w:top w:w="120" w:type="dxa"/>
              <w:bottom w:w="120" w:type="dxa"/>
              <w:left w:w="140" w:type="dxa"/>
              <w:right w:w="140" w:type="dxa"/>
            </w:tcMar>
          </w:tcPr>
          <w:p>
            <w:pPr>
              <w:jc w:val="left"/>
            </w:pPr>
            <w:r>
              <w:rPr>
                <w:rFonts w:ascii="Segoe UI" w:hAnsi="Segoe UI"/>
                <w:b/>
                <w:color w:val="FFFFFF"/>
                <w:sz w:val="19"/>
              </w:rPr>
              <w:t>Default</w:t>
            </w:r>
          </w:p>
        </w:tc>
        <w:tc>
          <w:tcPr>
            <w:tcW w:type="dxa" w:w="3312"/>
            <w:shd w:fill="1E3A8A"/>
            <w:tcMar>
              <w:top w:w="120" w:type="dxa"/>
              <w:bottom w:w="120" w:type="dxa"/>
              <w:left w:w="140" w:type="dxa"/>
              <w:right w:w="140" w:type="dxa"/>
            </w:tcMar>
          </w:tcPr>
          <w:p>
            <w:pPr>
              <w:jc w:val="left"/>
            </w:pPr>
            <w:r>
              <w:rPr>
                <w:rFonts w:ascii="Segoe UI" w:hAnsi="Segoe UI"/>
                <w:b/>
                <w:color w:val="FFFFFF"/>
                <w:sz w:val="19"/>
              </w:rPr>
              <w:t>Engineering Usage</w:t>
            </w:r>
          </w:p>
        </w:tc>
      </w:tr>
      <w:tr>
        <w:tc>
          <w:tcPr>
            <w:tcW w:type="dxa" w:w="2016"/>
            <w:shd w:fill="FFFFFF"/>
            <w:tcMar>
              <w:top w:w="80" w:type="dxa"/>
              <w:bottom w:w="80" w:type="dxa"/>
              <w:left w:w="120" w:type="dxa"/>
              <w:right w:w="120" w:type="dxa"/>
            </w:tcMar>
          </w:tcPr>
          <w:p>
            <w:pPr>
              <w:jc w:val="left"/>
            </w:pPr>
            <w:r>
              <w:rPr>
                <w:rFonts w:ascii="Segoe UI" w:hAnsi="Segoe UI"/>
                <w:color w:val="1E293B"/>
                <w:sz w:val="18"/>
              </w:rPr>
              <w:t>id</w:t>
            </w:r>
          </w:p>
        </w:tc>
        <w:tc>
          <w:tcPr>
            <w:tcW w:type="dxa" w:w="1584"/>
            <w:shd w:fill="FFFFFF"/>
            <w:tcMar>
              <w:top w:w="80" w:type="dxa"/>
              <w:bottom w:w="80" w:type="dxa"/>
              <w:left w:w="120" w:type="dxa"/>
              <w:right w:w="120" w:type="dxa"/>
            </w:tcMar>
          </w:tcPr>
          <w:p>
            <w:pPr>
              <w:jc w:val="left"/>
            </w:pPr>
            <w:r>
              <w:rPr>
                <w:rFonts w:ascii="Segoe UI" w:hAnsi="Segoe UI"/>
                <w:color w:val="1E293B"/>
                <w:sz w:val="18"/>
              </w:rPr>
              <w:t>bigint(20) unsigned</w:t>
            </w:r>
          </w:p>
        </w:tc>
        <w:tc>
          <w:tcPr>
            <w:tcW w:type="dxa" w:w="720"/>
            <w:shd w:fill="FFFFFF"/>
            <w:tcMar>
              <w:top w:w="80" w:type="dxa"/>
              <w:bottom w:w="80" w:type="dxa"/>
              <w:left w:w="120" w:type="dxa"/>
              <w:right w:w="120" w:type="dxa"/>
            </w:tcMar>
          </w:tcPr>
          <w:p>
            <w:pPr>
              <w:jc w:val="left"/>
            </w:pPr>
            <w:r>
              <w:rPr>
                <w:rFonts w:ascii="Segoe UI" w:hAnsi="Segoe UI"/>
                <w:color w:val="1E293B"/>
                <w:sz w:val="18"/>
              </w:rPr>
              <w:t>NO</w:t>
            </w:r>
          </w:p>
        </w:tc>
        <w:tc>
          <w:tcPr>
            <w:tcW w:type="dxa" w:w="720"/>
            <w:shd w:fill="FFFFFF"/>
            <w:tcMar>
              <w:top w:w="80" w:type="dxa"/>
              <w:bottom w:w="80" w:type="dxa"/>
              <w:left w:w="120" w:type="dxa"/>
              <w:right w:w="120" w:type="dxa"/>
            </w:tcMar>
          </w:tcPr>
          <w:p>
            <w:pPr>
              <w:jc w:val="left"/>
            </w:pPr>
            <w:r>
              <w:rPr>
                <w:rFonts w:ascii="Segoe UI" w:hAnsi="Segoe UI"/>
                <w:color w:val="1E293B"/>
                <w:sz w:val="18"/>
              </w:rPr>
              <w:t>PRI</w:t>
            </w:r>
          </w:p>
        </w:tc>
        <w:tc>
          <w:tcPr>
            <w:tcW w:type="dxa" w:w="1008"/>
            <w:shd w:fill="FFFFFF"/>
            <w:tcMar>
              <w:top w:w="80" w:type="dxa"/>
              <w:bottom w:w="80" w:type="dxa"/>
              <w:left w:w="120" w:type="dxa"/>
              <w:right w:w="120" w:type="dxa"/>
            </w:tcMar>
          </w:tcPr>
          <w:p>
            <w:pPr>
              <w:jc w:val="left"/>
            </w:pPr>
            <w:r>
              <w:rPr>
                <w:rFonts w:ascii="Segoe UI" w:hAnsi="Segoe UI"/>
                <w:color w:val="1E293B"/>
                <w:sz w:val="18"/>
              </w:rPr>
              <w:t>NULL</w:t>
            </w:r>
          </w:p>
        </w:tc>
        <w:tc>
          <w:tcPr>
            <w:tcW w:type="dxa" w:w="3312"/>
            <w:shd w:fill="FFFFFF"/>
            <w:tcMar>
              <w:top w:w="80" w:type="dxa"/>
              <w:bottom w:w="80" w:type="dxa"/>
              <w:left w:w="120" w:type="dxa"/>
              <w:right w:w="120" w:type="dxa"/>
            </w:tcMar>
          </w:tcPr>
          <w:p>
            <w:pPr>
              <w:jc w:val="left"/>
            </w:pPr>
            <w:r>
              <w:rPr>
                <w:rFonts w:ascii="Segoe UI" w:hAnsi="Segoe UI"/>
                <w:color w:val="1E293B"/>
                <w:sz w:val="18"/>
              </w:rPr>
              <w:t>Primary key of the fee schedule.</w:t>
            </w:r>
          </w:p>
        </w:tc>
      </w:tr>
      <w:tr>
        <w:tc>
          <w:tcPr>
            <w:tcW w:type="dxa" w:w="2016"/>
            <w:shd w:fill="F8FAFC"/>
            <w:tcMar>
              <w:top w:w="80" w:type="dxa"/>
              <w:bottom w:w="80" w:type="dxa"/>
              <w:left w:w="120" w:type="dxa"/>
              <w:right w:w="120" w:type="dxa"/>
            </w:tcMar>
          </w:tcPr>
          <w:p>
            <w:pPr>
              <w:jc w:val="left"/>
            </w:pPr>
            <w:r>
              <w:rPr>
                <w:rFonts w:ascii="Segoe UI" w:hAnsi="Segoe UI"/>
                <w:color w:val="1E293B"/>
                <w:sz w:val="18"/>
              </w:rPr>
              <w:t>name</w:t>
            </w:r>
          </w:p>
        </w:tc>
        <w:tc>
          <w:tcPr>
            <w:tcW w:type="dxa" w:w="1584"/>
            <w:shd w:fill="F8FAFC"/>
            <w:tcMar>
              <w:top w:w="80" w:type="dxa"/>
              <w:bottom w:w="80" w:type="dxa"/>
              <w:left w:w="120" w:type="dxa"/>
              <w:right w:w="120" w:type="dxa"/>
            </w:tcMar>
          </w:tcPr>
          <w:p>
            <w:pPr>
              <w:jc w:val="left"/>
            </w:pPr>
            <w:r>
              <w:rPr>
                <w:rFonts w:ascii="Segoe UI" w:hAnsi="Segoe UI"/>
                <w:color w:val="1E293B"/>
                <w:sz w:val="18"/>
              </w:rPr>
              <w:t>varchar(255)</w:t>
            </w:r>
          </w:p>
        </w:tc>
        <w:tc>
          <w:tcPr>
            <w:tcW w:type="dxa" w:w="720"/>
            <w:shd w:fill="F8FAFC"/>
            <w:tcMar>
              <w:top w:w="80" w:type="dxa"/>
              <w:bottom w:w="80" w:type="dxa"/>
              <w:left w:w="120" w:type="dxa"/>
              <w:right w:w="120" w:type="dxa"/>
            </w:tcMar>
          </w:tcPr>
          <w:p>
            <w:pPr>
              <w:jc w:val="left"/>
            </w:pPr>
            <w:r>
              <w:rPr>
                <w:rFonts w:ascii="Segoe UI" w:hAnsi="Segoe UI"/>
                <w:color w:val="1E293B"/>
                <w:sz w:val="18"/>
              </w:rPr>
              <w:t>NO</w:t>
            </w:r>
          </w:p>
        </w:tc>
        <w:tc>
          <w:tcPr>
            <w:tcW w:type="dxa" w:w="720"/>
            <w:shd w:fill="F8FAFC"/>
            <w:tcMar>
              <w:top w:w="80" w:type="dxa"/>
              <w:bottom w:w="80" w:type="dxa"/>
              <w:left w:w="120" w:type="dxa"/>
              <w:right w:w="120" w:type="dxa"/>
            </w:tcMar>
          </w:tcPr>
          <w:p>
            <w:pPr>
              <w:jc w:val="left"/>
            </w:pPr>
            <w:r>
              <w:rPr>
                <w:rFonts w:ascii="Segoe UI" w:hAnsi="Segoe UI"/>
                <w:color w:val="1E293B"/>
                <w:sz w:val="18"/>
              </w:rPr>
            </w:r>
          </w:p>
        </w:tc>
        <w:tc>
          <w:tcPr>
            <w:tcW w:type="dxa" w:w="1008"/>
            <w:shd w:fill="F8FAFC"/>
            <w:tcMar>
              <w:top w:w="80" w:type="dxa"/>
              <w:bottom w:w="80" w:type="dxa"/>
              <w:left w:w="120" w:type="dxa"/>
              <w:right w:w="120" w:type="dxa"/>
            </w:tcMar>
          </w:tcPr>
          <w:p>
            <w:pPr>
              <w:jc w:val="left"/>
            </w:pPr>
            <w:r>
              <w:rPr>
                <w:rFonts w:ascii="Segoe UI" w:hAnsi="Segoe UI"/>
                <w:color w:val="1E293B"/>
                <w:sz w:val="18"/>
              </w:rPr>
              <w:t>NULL</w:t>
            </w:r>
          </w:p>
        </w:tc>
        <w:tc>
          <w:tcPr>
            <w:tcW w:type="dxa" w:w="3312"/>
            <w:shd w:fill="F8FAFC"/>
            <w:tcMar>
              <w:top w:w="80" w:type="dxa"/>
              <w:bottom w:w="80" w:type="dxa"/>
              <w:left w:w="120" w:type="dxa"/>
              <w:right w:w="120" w:type="dxa"/>
            </w:tcMar>
          </w:tcPr>
          <w:p>
            <w:pPr>
              <w:jc w:val="left"/>
            </w:pPr>
            <w:r>
              <w:rPr>
                <w:rFonts w:ascii="Segoe UI" w:hAnsi="Segoe UI"/>
                <w:color w:val="1E293B"/>
                <w:sz w:val="18"/>
              </w:rPr>
              <w:t>Attribute storing name state in fee_structures.</w:t>
            </w:r>
          </w:p>
        </w:tc>
      </w:tr>
      <w:tr>
        <w:tc>
          <w:tcPr>
            <w:tcW w:type="dxa" w:w="2016"/>
            <w:shd w:fill="FFFFFF"/>
            <w:tcMar>
              <w:top w:w="80" w:type="dxa"/>
              <w:bottom w:w="80" w:type="dxa"/>
              <w:left w:w="120" w:type="dxa"/>
              <w:right w:w="120" w:type="dxa"/>
            </w:tcMar>
          </w:tcPr>
          <w:p>
            <w:pPr>
              <w:jc w:val="left"/>
            </w:pPr>
            <w:r>
              <w:rPr>
                <w:rFonts w:ascii="Segoe UI" w:hAnsi="Segoe UI"/>
                <w:color w:val="1E293B"/>
                <w:sz w:val="18"/>
              </w:rPr>
              <w:t>description</w:t>
            </w:r>
          </w:p>
        </w:tc>
        <w:tc>
          <w:tcPr>
            <w:tcW w:type="dxa" w:w="1584"/>
            <w:shd w:fill="FFFFFF"/>
            <w:tcMar>
              <w:top w:w="80" w:type="dxa"/>
              <w:bottom w:w="80" w:type="dxa"/>
              <w:left w:w="120" w:type="dxa"/>
              <w:right w:w="120" w:type="dxa"/>
            </w:tcMar>
          </w:tcPr>
          <w:p>
            <w:pPr>
              <w:jc w:val="left"/>
            </w:pPr>
            <w:r>
              <w:rPr>
                <w:rFonts w:ascii="Segoe UI" w:hAnsi="Segoe UI"/>
                <w:color w:val="1E293B"/>
                <w:sz w:val="18"/>
              </w:rPr>
              <w:t>text</w:t>
            </w:r>
          </w:p>
        </w:tc>
        <w:tc>
          <w:tcPr>
            <w:tcW w:type="dxa" w:w="720"/>
            <w:shd w:fill="FFFFFF"/>
            <w:tcMar>
              <w:top w:w="80" w:type="dxa"/>
              <w:bottom w:w="80" w:type="dxa"/>
              <w:left w:w="120" w:type="dxa"/>
              <w:right w:w="120" w:type="dxa"/>
            </w:tcMar>
          </w:tcPr>
          <w:p>
            <w:pPr>
              <w:jc w:val="left"/>
            </w:pPr>
            <w:r>
              <w:rPr>
                <w:rFonts w:ascii="Segoe UI" w:hAnsi="Segoe UI"/>
                <w:color w:val="1E293B"/>
                <w:sz w:val="18"/>
              </w:rPr>
              <w:t>YES</w:t>
            </w:r>
          </w:p>
        </w:tc>
        <w:tc>
          <w:tcPr>
            <w:tcW w:type="dxa" w:w="720"/>
            <w:shd w:fill="FFFFFF"/>
            <w:tcMar>
              <w:top w:w="80" w:type="dxa"/>
              <w:bottom w:w="80" w:type="dxa"/>
              <w:left w:w="120" w:type="dxa"/>
              <w:right w:w="120" w:type="dxa"/>
            </w:tcMar>
          </w:tcPr>
          <w:p>
            <w:pPr>
              <w:jc w:val="left"/>
            </w:pPr>
            <w:r>
              <w:rPr>
                <w:rFonts w:ascii="Segoe UI" w:hAnsi="Segoe UI"/>
                <w:color w:val="1E293B"/>
                <w:sz w:val="18"/>
              </w:rPr>
            </w:r>
          </w:p>
        </w:tc>
        <w:tc>
          <w:tcPr>
            <w:tcW w:type="dxa" w:w="1008"/>
            <w:shd w:fill="FFFFFF"/>
            <w:tcMar>
              <w:top w:w="80" w:type="dxa"/>
              <w:bottom w:w="80" w:type="dxa"/>
              <w:left w:w="120" w:type="dxa"/>
              <w:right w:w="120" w:type="dxa"/>
            </w:tcMar>
          </w:tcPr>
          <w:p>
            <w:pPr>
              <w:jc w:val="left"/>
            </w:pPr>
            <w:r>
              <w:rPr>
                <w:rFonts w:ascii="Segoe UI" w:hAnsi="Segoe UI"/>
                <w:color w:val="1E293B"/>
                <w:sz w:val="18"/>
              </w:rPr>
              <w:t>NULL</w:t>
            </w:r>
          </w:p>
        </w:tc>
        <w:tc>
          <w:tcPr>
            <w:tcW w:type="dxa" w:w="3312"/>
            <w:shd w:fill="FFFFFF"/>
            <w:tcMar>
              <w:top w:w="80" w:type="dxa"/>
              <w:bottom w:w="80" w:type="dxa"/>
              <w:left w:w="120" w:type="dxa"/>
              <w:right w:w="120" w:type="dxa"/>
            </w:tcMar>
          </w:tcPr>
          <w:p>
            <w:pPr>
              <w:jc w:val="left"/>
            </w:pPr>
            <w:r>
              <w:rPr>
                <w:rFonts w:ascii="Segoe UI" w:hAnsi="Segoe UI"/>
                <w:color w:val="1E293B"/>
                <w:sz w:val="18"/>
              </w:rPr>
              <w:t>Attribute storing description state in fee_structures.</w:t>
            </w:r>
          </w:p>
        </w:tc>
      </w:tr>
      <w:tr>
        <w:tc>
          <w:tcPr>
            <w:tcW w:type="dxa" w:w="2016"/>
            <w:shd w:fill="F8FAFC"/>
            <w:tcMar>
              <w:top w:w="80" w:type="dxa"/>
              <w:bottom w:w="80" w:type="dxa"/>
              <w:left w:w="120" w:type="dxa"/>
              <w:right w:w="120" w:type="dxa"/>
            </w:tcMar>
          </w:tcPr>
          <w:p>
            <w:pPr>
              <w:jc w:val="left"/>
            </w:pPr>
            <w:r>
              <w:rPr>
                <w:rFonts w:ascii="Segoe UI" w:hAnsi="Segoe UI"/>
                <w:color w:val="1E293B"/>
                <w:sz w:val="18"/>
              </w:rPr>
              <w:t>type</w:t>
            </w:r>
          </w:p>
        </w:tc>
        <w:tc>
          <w:tcPr>
            <w:tcW w:type="dxa" w:w="1584"/>
            <w:shd w:fill="F8FAFC"/>
            <w:tcMar>
              <w:top w:w="80" w:type="dxa"/>
              <w:bottom w:w="80" w:type="dxa"/>
              <w:left w:w="120" w:type="dxa"/>
              <w:right w:w="120" w:type="dxa"/>
            </w:tcMar>
          </w:tcPr>
          <w:p>
            <w:pPr>
              <w:jc w:val="left"/>
            </w:pPr>
            <w:r>
              <w:rPr>
                <w:rFonts w:ascii="Segoe UI" w:hAnsi="Segoe UI"/>
                <w:color w:val="1E293B"/>
                <w:sz w:val="18"/>
              </w:rPr>
              <w:t>varchar(50)</w:t>
            </w:r>
          </w:p>
        </w:tc>
        <w:tc>
          <w:tcPr>
            <w:tcW w:type="dxa" w:w="720"/>
            <w:shd w:fill="F8FAFC"/>
            <w:tcMar>
              <w:top w:w="80" w:type="dxa"/>
              <w:bottom w:w="80" w:type="dxa"/>
              <w:left w:w="120" w:type="dxa"/>
              <w:right w:w="120" w:type="dxa"/>
            </w:tcMar>
          </w:tcPr>
          <w:p>
            <w:pPr>
              <w:jc w:val="left"/>
            </w:pPr>
            <w:r>
              <w:rPr>
                <w:rFonts w:ascii="Segoe UI" w:hAnsi="Segoe UI"/>
                <w:color w:val="1E293B"/>
                <w:sz w:val="18"/>
              </w:rPr>
              <w:t>NO</w:t>
            </w:r>
          </w:p>
        </w:tc>
        <w:tc>
          <w:tcPr>
            <w:tcW w:type="dxa" w:w="720"/>
            <w:shd w:fill="F8FAFC"/>
            <w:tcMar>
              <w:top w:w="80" w:type="dxa"/>
              <w:bottom w:w="80" w:type="dxa"/>
              <w:left w:w="120" w:type="dxa"/>
              <w:right w:w="120" w:type="dxa"/>
            </w:tcMar>
          </w:tcPr>
          <w:p>
            <w:pPr>
              <w:jc w:val="left"/>
            </w:pPr>
            <w:r>
              <w:rPr>
                <w:rFonts w:ascii="Segoe UI" w:hAnsi="Segoe UI"/>
                <w:color w:val="1E293B"/>
                <w:sz w:val="18"/>
              </w:rPr>
              <w:t>MUL</w:t>
            </w:r>
          </w:p>
        </w:tc>
        <w:tc>
          <w:tcPr>
            <w:tcW w:type="dxa" w:w="1008"/>
            <w:shd w:fill="F8FAFC"/>
            <w:tcMar>
              <w:top w:w="80" w:type="dxa"/>
              <w:bottom w:w="80" w:type="dxa"/>
              <w:left w:w="120" w:type="dxa"/>
              <w:right w:w="120" w:type="dxa"/>
            </w:tcMar>
          </w:tcPr>
          <w:p>
            <w:pPr>
              <w:jc w:val="left"/>
            </w:pPr>
            <w:r>
              <w:rPr>
                <w:rFonts w:ascii="Segoe UI" w:hAnsi="Segoe UI"/>
                <w:color w:val="1E293B"/>
                <w:sz w:val="18"/>
              </w:rPr>
              <w:t>other</w:t>
            </w:r>
          </w:p>
        </w:tc>
        <w:tc>
          <w:tcPr>
            <w:tcW w:type="dxa" w:w="3312"/>
            <w:shd w:fill="F8FAFC"/>
            <w:tcMar>
              <w:top w:w="80" w:type="dxa"/>
              <w:bottom w:w="80" w:type="dxa"/>
              <w:left w:w="120" w:type="dxa"/>
              <w:right w:w="120" w:type="dxa"/>
            </w:tcMar>
          </w:tcPr>
          <w:p>
            <w:pPr>
              <w:jc w:val="left"/>
            </w:pPr>
            <w:r>
              <w:rPr>
                <w:rFonts w:ascii="Segoe UI" w:hAnsi="Segoe UI"/>
                <w:color w:val="1E293B"/>
                <w:sz w:val="18"/>
              </w:rPr>
              <w:t>Attribute storing type state in fee_structures.</w:t>
            </w:r>
          </w:p>
        </w:tc>
      </w:tr>
      <w:tr>
        <w:tc>
          <w:tcPr>
            <w:tcW w:type="dxa" w:w="2016"/>
            <w:shd w:fill="FFFFFF"/>
            <w:tcMar>
              <w:top w:w="80" w:type="dxa"/>
              <w:bottom w:w="80" w:type="dxa"/>
              <w:left w:w="120" w:type="dxa"/>
              <w:right w:w="120" w:type="dxa"/>
            </w:tcMar>
          </w:tcPr>
          <w:p>
            <w:pPr>
              <w:jc w:val="left"/>
            </w:pPr>
            <w:r>
              <w:rPr>
                <w:rFonts w:ascii="Segoe UI" w:hAnsi="Segoe UI"/>
                <w:color w:val="1E293B"/>
                <w:sz w:val="18"/>
              </w:rPr>
              <w:t>amount</w:t>
            </w:r>
          </w:p>
        </w:tc>
        <w:tc>
          <w:tcPr>
            <w:tcW w:type="dxa" w:w="1584"/>
            <w:shd w:fill="FFFFFF"/>
            <w:tcMar>
              <w:top w:w="80" w:type="dxa"/>
              <w:bottom w:w="80" w:type="dxa"/>
              <w:left w:w="120" w:type="dxa"/>
              <w:right w:w="120" w:type="dxa"/>
            </w:tcMar>
          </w:tcPr>
          <w:p>
            <w:pPr>
              <w:jc w:val="left"/>
            </w:pPr>
            <w:r>
              <w:rPr>
                <w:rFonts w:ascii="Segoe UI" w:hAnsi="Segoe UI"/>
                <w:color w:val="1E293B"/>
                <w:sz w:val="18"/>
              </w:rPr>
              <w:t>decimal(10,2)</w:t>
            </w:r>
          </w:p>
        </w:tc>
        <w:tc>
          <w:tcPr>
            <w:tcW w:type="dxa" w:w="720"/>
            <w:shd w:fill="FFFFFF"/>
            <w:tcMar>
              <w:top w:w="80" w:type="dxa"/>
              <w:bottom w:w="80" w:type="dxa"/>
              <w:left w:w="120" w:type="dxa"/>
              <w:right w:w="120" w:type="dxa"/>
            </w:tcMar>
          </w:tcPr>
          <w:p>
            <w:pPr>
              <w:jc w:val="left"/>
            </w:pPr>
            <w:r>
              <w:rPr>
                <w:rFonts w:ascii="Segoe UI" w:hAnsi="Segoe UI"/>
                <w:color w:val="1E293B"/>
                <w:sz w:val="18"/>
              </w:rPr>
              <w:t>NO</w:t>
            </w:r>
          </w:p>
        </w:tc>
        <w:tc>
          <w:tcPr>
            <w:tcW w:type="dxa" w:w="720"/>
            <w:shd w:fill="FFFFFF"/>
            <w:tcMar>
              <w:top w:w="80" w:type="dxa"/>
              <w:bottom w:w="80" w:type="dxa"/>
              <w:left w:w="120" w:type="dxa"/>
              <w:right w:w="120" w:type="dxa"/>
            </w:tcMar>
          </w:tcPr>
          <w:p>
            <w:pPr>
              <w:jc w:val="left"/>
            </w:pPr>
            <w:r>
              <w:rPr>
                <w:rFonts w:ascii="Segoe UI" w:hAnsi="Segoe UI"/>
                <w:color w:val="1E293B"/>
                <w:sz w:val="18"/>
              </w:rPr>
            </w:r>
          </w:p>
        </w:tc>
        <w:tc>
          <w:tcPr>
            <w:tcW w:type="dxa" w:w="1008"/>
            <w:shd w:fill="FFFFFF"/>
            <w:tcMar>
              <w:top w:w="80" w:type="dxa"/>
              <w:bottom w:w="80" w:type="dxa"/>
              <w:left w:w="120" w:type="dxa"/>
              <w:right w:w="120" w:type="dxa"/>
            </w:tcMar>
          </w:tcPr>
          <w:p>
            <w:pPr>
              <w:jc w:val="left"/>
            </w:pPr>
            <w:r>
              <w:rPr>
                <w:rFonts w:ascii="Segoe UI" w:hAnsi="Segoe UI"/>
                <w:color w:val="1E293B"/>
                <w:sz w:val="18"/>
              </w:rPr>
              <w:t>NULL</w:t>
            </w:r>
          </w:p>
        </w:tc>
        <w:tc>
          <w:tcPr>
            <w:tcW w:type="dxa" w:w="3312"/>
            <w:shd w:fill="FFFFFF"/>
            <w:tcMar>
              <w:top w:w="80" w:type="dxa"/>
              <w:bottom w:w="80" w:type="dxa"/>
              <w:left w:w="120" w:type="dxa"/>
              <w:right w:w="120" w:type="dxa"/>
            </w:tcMar>
          </w:tcPr>
          <w:p>
            <w:pPr>
              <w:jc w:val="left"/>
            </w:pPr>
            <w:r>
              <w:rPr>
                <w:rFonts w:ascii="Segoe UI" w:hAnsi="Segoe UI"/>
                <w:color w:val="1E293B"/>
                <w:sz w:val="18"/>
              </w:rPr>
              <w:t>Attribute storing amount state in fee_structures.</w:t>
            </w:r>
          </w:p>
        </w:tc>
      </w:tr>
      <w:tr>
        <w:tc>
          <w:tcPr>
            <w:tcW w:type="dxa" w:w="2016"/>
            <w:shd w:fill="F8FAFC"/>
            <w:tcMar>
              <w:top w:w="80" w:type="dxa"/>
              <w:bottom w:w="80" w:type="dxa"/>
              <w:left w:w="120" w:type="dxa"/>
              <w:right w:w="120" w:type="dxa"/>
            </w:tcMar>
          </w:tcPr>
          <w:p>
            <w:pPr>
              <w:jc w:val="left"/>
            </w:pPr>
            <w:r>
              <w:rPr>
                <w:rFonts w:ascii="Segoe UI" w:hAnsi="Segoe UI"/>
                <w:color w:val="1E293B"/>
                <w:sz w:val="18"/>
              </w:rPr>
              <w:t>currency</w:t>
            </w:r>
          </w:p>
        </w:tc>
        <w:tc>
          <w:tcPr>
            <w:tcW w:type="dxa" w:w="1584"/>
            <w:shd w:fill="F8FAFC"/>
            <w:tcMar>
              <w:top w:w="80" w:type="dxa"/>
              <w:bottom w:w="80" w:type="dxa"/>
              <w:left w:w="120" w:type="dxa"/>
              <w:right w:w="120" w:type="dxa"/>
            </w:tcMar>
          </w:tcPr>
          <w:p>
            <w:pPr>
              <w:jc w:val="left"/>
            </w:pPr>
            <w:r>
              <w:rPr>
                <w:rFonts w:ascii="Segoe UI" w:hAnsi="Segoe UI"/>
                <w:color w:val="1E293B"/>
                <w:sz w:val="18"/>
              </w:rPr>
              <w:t>varchar(3)</w:t>
            </w:r>
          </w:p>
        </w:tc>
        <w:tc>
          <w:tcPr>
            <w:tcW w:type="dxa" w:w="720"/>
            <w:shd w:fill="F8FAFC"/>
            <w:tcMar>
              <w:top w:w="80" w:type="dxa"/>
              <w:bottom w:w="80" w:type="dxa"/>
              <w:left w:w="120" w:type="dxa"/>
              <w:right w:w="120" w:type="dxa"/>
            </w:tcMar>
          </w:tcPr>
          <w:p>
            <w:pPr>
              <w:jc w:val="left"/>
            </w:pPr>
            <w:r>
              <w:rPr>
                <w:rFonts w:ascii="Segoe UI" w:hAnsi="Segoe UI"/>
                <w:color w:val="1E293B"/>
                <w:sz w:val="18"/>
              </w:rPr>
              <w:t>NO</w:t>
            </w:r>
          </w:p>
        </w:tc>
        <w:tc>
          <w:tcPr>
            <w:tcW w:type="dxa" w:w="720"/>
            <w:shd w:fill="F8FAFC"/>
            <w:tcMar>
              <w:top w:w="80" w:type="dxa"/>
              <w:bottom w:w="80" w:type="dxa"/>
              <w:left w:w="120" w:type="dxa"/>
              <w:right w:w="120" w:type="dxa"/>
            </w:tcMar>
          </w:tcPr>
          <w:p>
            <w:pPr>
              <w:jc w:val="left"/>
            </w:pPr>
            <w:r>
              <w:rPr>
                <w:rFonts w:ascii="Segoe UI" w:hAnsi="Segoe UI"/>
                <w:color w:val="1E293B"/>
                <w:sz w:val="18"/>
              </w:rPr>
            </w:r>
          </w:p>
        </w:tc>
        <w:tc>
          <w:tcPr>
            <w:tcW w:type="dxa" w:w="1008"/>
            <w:shd w:fill="F8FAFC"/>
            <w:tcMar>
              <w:top w:w="80" w:type="dxa"/>
              <w:bottom w:w="80" w:type="dxa"/>
              <w:left w:w="120" w:type="dxa"/>
              <w:right w:w="120" w:type="dxa"/>
            </w:tcMar>
          </w:tcPr>
          <w:p>
            <w:pPr>
              <w:jc w:val="left"/>
            </w:pPr>
            <w:r>
              <w:rPr>
                <w:rFonts w:ascii="Segoe UI" w:hAnsi="Segoe UI"/>
                <w:color w:val="1E293B"/>
                <w:sz w:val="18"/>
              </w:rPr>
              <w:t>ZAR</w:t>
            </w:r>
          </w:p>
        </w:tc>
        <w:tc>
          <w:tcPr>
            <w:tcW w:type="dxa" w:w="3312"/>
            <w:shd w:fill="F8FAFC"/>
            <w:tcMar>
              <w:top w:w="80" w:type="dxa"/>
              <w:bottom w:w="80" w:type="dxa"/>
              <w:left w:w="120" w:type="dxa"/>
              <w:right w:w="120" w:type="dxa"/>
            </w:tcMar>
          </w:tcPr>
          <w:p>
            <w:pPr>
              <w:jc w:val="left"/>
            </w:pPr>
            <w:r>
              <w:rPr>
                <w:rFonts w:ascii="Segoe UI" w:hAnsi="Segoe UI"/>
                <w:color w:val="1E293B"/>
                <w:sz w:val="18"/>
              </w:rPr>
              <w:t>Standard billing currency code (e.g. 'UGX', 'USD').</w:t>
            </w:r>
          </w:p>
        </w:tc>
      </w:tr>
      <w:tr>
        <w:tc>
          <w:tcPr>
            <w:tcW w:type="dxa" w:w="2016"/>
            <w:shd w:fill="FFFFFF"/>
            <w:tcMar>
              <w:top w:w="80" w:type="dxa"/>
              <w:bottom w:w="80" w:type="dxa"/>
              <w:left w:w="120" w:type="dxa"/>
              <w:right w:w="120" w:type="dxa"/>
            </w:tcMar>
          </w:tcPr>
          <w:p>
            <w:pPr>
              <w:jc w:val="left"/>
            </w:pPr>
            <w:r>
              <w:rPr>
                <w:rFonts w:ascii="Segoe UI" w:hAnsi="Segoe UI"/>
                <w:color w:val="1E293B"/>
                <w:sz w:val="18"/>
              </w:rPr>
              <w:t>student_region</w:t>
            </w:r>
          </w:p>
        </w:tc>
        <w:tc>
          <w:tcPr>
            <w:tcW w:type="dxa" w:w="1584"/>
            <w:shd w:fill="FFFFFF"/>
            <w:tcMar>
              <w:top w:w="80" w:type="dxa"/>
              <w:bottom w:w="80" w:type="dxa"/>
              <w:left w:w="120" w:type="dxa"/>
              <w:right w:w="120" w:type="dxa"/>
            </w:tcMar>
          </w:tcPr>
          <w:p>
            <w:pPr>
              <w:jc w:val="left"/>
            </w:pPr>
            <w:r>
              <w:rPr>
                <w:rFonts w:ascii="Segoe UI" w:hAnsi="Segoe UI"/>
                <w:color w:val="1E293B"/>
                <w:sz w:val="18"/>
              </w:rPr>
              <w:t>varchar(20)</w:t>
            </w:r>
          </w:p>
        </w:tc>
        <w:tc>
          <w:tcPr>
            <w:tcW w:type="dxa" w:w="720"/>
            <w:shd w:fill="FFFFFF"/>
            <w:tcMar>
              <w:top w:w="80" w:type="dxa"/>
              <w:bottom w:w="80" w:type="dxa"/>
              <w:left w:w="120" w:type="dxa"/>
              <w:right w:w="120" w:type="dxa"/>
            </w:tcMar>
          </w:tcPr>
          <w:p>
            <w:pPr>
              <w:jc w:val="left"/>
            </w:pPr>
            <w:r>
              <w:rPr>
                <w:rFonts w:ascii="Segoe UI" w:hAnsi="Segoe UI"/>
                <w:color w:val="1E293B"/>
                <w:sz w:val="18"/>
              </w:rPr>
              <w:t>NO</w:t>
            </w:r>
          </w:p>
        </w:tc>
        <w:tc>
          <w:tcPr>
            <w:tcW w:type="dxa" w:w="720"/>
            <w:shd w:fill="FFFFFF"/>
            <w:tcMar>
              <w:top w:w="80" w:type="dxa"/>
              <w:bottom w:w="80" w:type="dxa"/>
              <w:left w:w="120" w:type="dxa"/>
              <w:right w:w="120" w:type="dxa"/>
            </w:tcMar>
          </w:tcPr>
          <w:p>
            <w:pPr>
              <w:jc w:val="left"/>
            </w:pPr>
            <w:r>
              <w:rPr>
                <w:rFonts w:ascii="Segoe UI" w:hAnsi="Segoe UI"/>
                <w:color w:val="1E293B"/>
                <w:sz w:val="18"/>
              </w:rPr>
            </w:r>
          </w:p>
        </w:tc>
        <w:tc>
          <w:tcPr>
            <w:tcW w:type="dxa" w:w="1008"/>
            <w:shd w:fill="FFFFFF"/>
            <w:tcMar>
              <w:top w:w="80" w:type="dxa"/>
              <w:bottom w:w="80" w:type="dxa"/>
              <w:left w:w="120" w:type="dxa"/>
              <w:right w:w="120" w:type="dxa"/>
            </w:tcMar>
          </w:tcPr>
          <w:p>
            <w:pPr>
              <w:jc w:val="left"/>
            </w:pPr>
            <w:r>
              <w:rPr>
                <w:rFonts w:ascii="Segoe UI" w:hAnsi="Segoe UI"/>
                <w:color w:val="1E293B"/>
                <w:sz w:val="18"/>
              </w:rPr>
              <w:t>local</w:t>
            </w:r>
          </w:p>
        </w:tc>
        <w:tc>
          <w:tcPr>
            <w:tcW w:type="dxa" w:w="3312"/>
            <w:shd w:fill="FFFFFF"/>
            <w:tcMar>
              <w:top w:w="80" w:type="dxa"/>
              <w:bottom w:w="80" w:type="dxa"/>
              <w:left w:w="120" w:type="dxa"/>
              <w:right w:w="120" w:type="dxa"/>
            </w:tcMar>
          </w:tcPr>
          <w:p>
            <w:pPr>
              <w:jc w:val="left"/>
            </w:pPr>
            <w:r>
              <w:rPr>
                <w:rFonts w:ascii="Segoe UI" w:hAnsi="Segoe UI"/>
                <w:color w:val="1E293B"/>
                <w:sz w:val="18"/>
              </w:rPr>
              <w:t>Attribute storing student_region state in fee_structures.</w:t>
            </w:r>
          </w:p>
        </w:tc>
      </w:tr>
      <w:tr>
        <w:tc>
          <w:tcPr>
            <w:tcW w:type="dxa" w:w="2016"/>
            <w:shd w:fill="F8FAFC"/>
            <w:tcMar>
              <w:top w:w="80" w:type="dxa"/>
              <w:bottom w:w="80" w:type="dxa"/>
              <w:left w:w="120" w:type="dxa"/>
              <w:right w:w="120" w:type="dxa"/>
            </w:tcMar>
          </w:tcPr>
          <w:p>
            <w:pPr>
              <w:jc w:val="left"/>
            </w:pPr>
            <w:r>
              <w:rPr>
                <w:rFonts w:ascii="Segoe UI" w:hAnsi="Segoe UI"/>
                <w:color w:val="1E293B"/>
                <w:sz w:val="18"/>
              </w:rPr>
              <w:t>total_amount</w:t>
            </w:r>
          </w:p>
        </w:tc>
        <w:tc>
          <w:tcPr>
            <w:tcW w:type="dxa" w:w="1584"/>
            <w:shd w:fill="F8FAFC"/>
            <w:tcMar>
              <w:top w:w="80" w:type="dxa"/>
              <w:bottom w:w="80" w:type="dxa"/>
              <w:left w:w="120" w:type="dxa"/>
              <w:right w:w="120" w:type="dxa"/>
            </w:tcMar>
          </w:tcPr>
          <w:p>
            <w:pPr>
              <w:jc w:val="left"/>
            </w:pPr>
            <w:r>
              <w:rPr>
                <w:rFonts w:ascii="Segoe UI" w:hAnsi="Segoe UI"/>
                <w:color w:val="1E293B"/>
                <w:sz w:val="18"/>
              </w:rPr>
              <w:t>decimal(12,2)</w:t>
            </w:r>
          </w:p>
        </w:tc>
        <w:tc>
          <w:tcPr>
            <w:tcW w:type="dxa" w:w="720"/>
            <w:shd w:fill="F8FAFC"/>
            <w:tcMar>
              <w:top w:w="80" w:type="dxa"/>
              <w:bottom w:w="80" w:type="dxa"/>
              <w:left w:w="120" w:type="dxa"/>
              <w:right w:w="120" w:type="dxa"/>
            </w:tcMar>
          </w:tcPr>
          <w:p>
            <w:pPr>
              <w:jc w:val="left"/>
            </w:pPr>
            <w:r>
              <w:rPr>
                <w:rFonts w:ascii="Segoe UI" w:hAnsi="Segoe UI"/>
                <w:color w:val="1E293B"/>
                <w:sz w:val="18"/>
              </w:rPr>
              <w:t>YES</w:t>
            </w:r>
          </w:p>
        </w:tc>
        <w:tc>
          <w:tcPr>
            <w:tcW w:type="dxa" w:w="720"/>
            <w:shd w:fill="F8FAFC"/>
            <w:tcMar>
              <w:top w:w="80" w:type="dxa"/>
              <w:bottom w:w="80" w:type="dxa"/>
              <w:left w:w="120" w:type="dxa"/>
              <w:right w:w="120" w:type="dxa"/>
            </w:tcMar>
          </w:tcPr>
          <w:p>
            <w:pPr>
              <w:jc w:val="left"/>
            </w:pPr>
            <w:r>
              <w:rPr>
                <w:rFonts w:ascii="Segoe UI" w:hAnsi="Segoe UI"/>
                <w:color w:val="1E293B"/>
                <w:sz w:val="18"/>
              </w:rPr>
            </w:r>
          </w:p>
        </w:tc>
        <w:tc>
          <w:tcPr>
            <w:tcW w:type="dxa" w:w="1008"/>
            <w:shd w:fill="F8FAFC"/>
            <w:tcMar>
              <w:top w:w="80" w:type="dxa"/>
              <w:bottom w:w="80" w:type="dxa"/>
              <w:left w:w="120" w:type="dxa"/>
              <w:right w:w="120" w:type="dxa"/>
            </w:tcMar>
          </w:tcPr>
          <w:p>
            <w:pPr>
              <w:jc w:val="left"/>
            </w:pPr>
            <w:r>
              <w:rPr>
                <w:rFonts w:ascii="Segoe UI" w:hAnsi="Segoe UI"/>
                <w:color w:val="1E293B"/>
                <w:sz w:val="18"/>
              </w:rPr>
              <w:t>NULL</w:t>
            </w:r>
          </w:p>
        </w:tc>
        <w:tc>
          <w:tcPr>
            <w:tcW w:type="dxa" w:w="3312"/>
            <w:shd w:fill="F8FAFC"/>
            <w:tcMar>
              <w:top w:w="80" w:type="dxa"/>
              <w:bottom w:w="80" w:type="dxa"/>
              <w:left w:w="120" w:type="dxa"/>
              <w:right w:w="120" w:type="dxa"/>
            </w:tcMar>
          </w:tcPr>
          <w:p>
            <w:pPr>
              <w:jc w:val="left"/>
            </w:pPr>
            <w:r>
              <w:rPr>
                <w:rFonts w:ascii="Segoe UI" w:hAnsi="Segoe UI"/>
                <w:color w:val="1E293B"/>
                <w:sz w:val="18"/>
              </w:rPr>
              <w:t>Attribute storing total_amount state in fee_structures.</w:t>
            </w:r>
          </w:p>
        </w:tc>
      </w:tr>
      <w:tr>
        <w:tc>
          <w:tcPr>
            <w:tcW w:type="dxa" w:w="2016"/>
            <w:shd w:fill="FFFFFF"/>
            <w:tcMar>
              <w:top w:w="80" w:type="dxa"/>
              <w:bottom w:w="80" w:type="dxa"/>
              <w:left w:w="120" w:type="dxa"/>
              <w:right w:w="120" w:type="dxa"/>
            </w:tcMar>
          </w:tcPr>
          <w:p>
            <w:pPr>
              <w:jc w:val="left"/>
            </w:pPr>
            <w:r>
              <w:rPr>
                <w:rFonts w:ascii="Segoe UI" w:hAnsi="Segoe UI"/>
                <w:color w:val="1E293B"/>
                <w:sz w:val="18"/>
              </w:rPr>
              <w:t>total_amount_max</w:t>
            </w:r>
          </w:p>
        </w:tc>
        <w:tc>
          <w:tcPr>
            <w:tcW w:type="dxa" w:w="1584"/>
            <w:shd w:fill="FFFFFF"/>
            <w:tcMar>
              <w:top w:w="80" w:type="dxa"/>
              <w:bottom w:w="80" w:type="dxa"/>
              <w:left w:w="120" w:type="dxa"/>
              <w:right w:w="120" w:type="dxa"/>
            </w:tcMar>
          </w:tcPr>
          <w:p>
            <w:pPr>
              <w:jc w:val="left"/>
            </w:pPr>
            <w:r>
              <w:rPr>
                <w:rFonts w:ascii="Segoe UI" w:hAnsi="Segoe UI"/>
                <w:color w:val="1E293B"/>
                <w:sz w:val="18"/>
              </w:rPr>
              <w:t>decimal(12,2)</w:t>
            </w:r>
          </w:p>
        </w:tc>
        <w:tc>
          <w:tcPr>
            <w:tcW w:type="dxa" w:w="720"/>
            <w:shd w:fill="FFFFFF"/>
            <w:tcMar>
              <w:top w:w="80" w:type="dxa"/>
              <w:bottom w:w="80" w:type="dxa"/>
              <w:left w:w="120" w:type="dxa"/>
              <w:right w:w="120" w:type="dxa"/>
            </w:tcMar>
          </w:tcPr>
          <w:p>
            <w:pPr>
              <w:jc w:val="left"/>
            </w:pPr>
            <w:r>
              <w:rPr>
                <w:rFonts w:ascii="Segoe UI" w:hAnsi="Segoe UI"/>
                <w:color w:val="1E293B"/>
                <w:sz w:val="18"/>
              </w:rPr>
              <w:t>YES</w:t>
            </w:r>
          </w:p>
        </w:tc>
        <w:tc>
          <w:tcPr>
            <w:tcW w:type="dxa" w:w="720"/>
            <w:shd w:fill="FFFFFF"/>
            <w:tcMar>
              <w:top w:w="80" w:type="dxa"/>
              <w:bottom w:w="80" w:type="dxa"/>
              <w:left w:w="120" w:type="dxa"/>
              <w:right w:w="120" w:type="dxa"/>
            </w:tcMar>
          </w:tcPr>
          <w:p>
            <w:pPr>
              <w:jc w:val="left"/>
            </w:pPr>
            <w:r>
              <w:rPr>
                <w:rFonts w:ascii="Segoe UI" w:hAnsi="Segoe UI"/>
                <w:color w:val="1E293B"/>
                <w:sz w:val="18"/>
              </w:rPr>
            </w:r>
          </w:p>
        </w:tc>
        <w:tc>
          <w:tcPr>
            <w:tcW w:type="dxa" w:w="1008"/>
            <w:shd w:fill="FFFFFF"/>
            <w:tcMar>
              <w:top w:w="80" w:type="dxa"/>
              <w:bottom w:w="80" w:type="dxa"/>
              <w:left w:w="120" w:type="dxa"/>
              <w:right w:w="120" w:type="dxa"/>
            </w:tcMar>
          </w:tcPr>
          <w:p>
            <w:pPr>
              <w:jc w:val="left"/>
            </w:pPr>
            <w:r>
              <w:rPr>
                <w:rFonts w:ascii="Segoe UI" w:hAnsi="Segoe UI"/>
                <w:color w:val="1E293B"/>
                <w:sz w:val="18"/>
              </w:rPr>
              <w:t>NULL</w:t>
            </w:r>
          </w:p>
        </w:tc>
        <w:tc>
          <w:tcPr>
            <w:tcW w:type="dxa" w:w="3312"/>
            <w:shd w:fill="FFFFFF"/>
            <w:tcMar>
              <w:top w:w="80" w:type="dxa"/>
              <w:bottom w:w="80" w:type="dxa"/>
              <w:left w:w="120" w:type="dxa"/>
              <w:right w:w="120" w:type="dxa"/>
            </w:tcMar>
          </w:tcPr>
          <w:p>
            <w:pPr>
              <w:jc w:val="left"/>
            </w:pPr>
            <w:r>
              <w:rPr>
                <w:rFonts w:ascii="Segoe UI" w:hAnsi="Segoe UI"/>
                <w:color w:val="1E293B"/>
                <w:sz w:val="18"/>
              </w:rPr>
              <w:t>Attribute storing total_amount_max state in fee_structures.</w:t>
            </w:r>
          </w:p>
        </w:tc>
      </w:tr>
      <w:tr>
        <w:tc>
          <w:tcPr>
            <w:tcW w:type="dxa" w:w="2016"/>
            <w:shd w:fill="F8FAFC"/>
            <w:tcMar>
              <w:top w:w="80" w:type="dxa"/>
              <w:bottom w:w="80" w:type="dxa"/>
              <w:left w:w="120" w:type="dxa"/>
              <w:right w:w="120" w:type="dxa"/>
            </w:tcMar>
          </w:tcPr>
          <w:p>
            <w:pPr>
              <w:jc w:val="left"/>
            </w:pPr>
            <w:r>
              <w:rPr>
                <w:rFonts w:ascii="Segoe UI" w:hAnsi="Segoe UI"/>
                <w:color w:val="1E293B"/>
                <w:sz w:val="18"/>
              </w:rPr>
              <w:t>academic_session</w:t>
            </w:r>
          </w:p>
        </w:tc>
        <w:tc>
          <w:tcPr>
            <w:tcW w:type="dxa" w:w="1584"/>
            <w:shd w:fill="F8FAFC"/>
            <w:tcMar>
              <w:top w:w="80" w:type="dxa"/>
              <w:bottom w:w="80" w:type="dxa"/>
              <w:left w:w="120" w:type="dxa"/>
              <w:right w:w="120" w:type="dxa"/>
            </w:tcMar>
          </w:tcPr>
          <w:p>
            <w:pPr>
              <w:jc w:val="left"/>
            </w:pPr>
            <w:r>
              <w:rPr>
                <w:rFonts w:ascii="Segoe UI" w:hAnsi="Segoe UI"/>
                <w:color w:val="1E293B"/>
                <w:sz w:val="18"/>
              </w:rPr>
              <w:t>varchar(20)</w:t>
            </w:r>
          </w:p>
        </w:tc>
        <w:tc>
          <w:tcPr>
            <w:tcW w:type="dxa" w:w="720"/>
            <w:shd w:fill="F8FAFC"/>
            <w:tcMar>
              <w:top w:w="80" w:type="dxa"/>
              <w:bottom w:w="80" w:type="dxa"/>
              <w:left w:w="120" w:type="dxa"/>
              <w:right w:w="120" w:type="dxa"/>
            </w:tcMar>
          </w:tcPr>
          <w:p>
            <w:pPr>
              <w:jc w:val="left"/>
            </w:pPr>
            <w:r>
              <w:rPr>
                <w:rFonts w:ascii="Segoe UI" w:hAnsi="Segoe UI"/>
                <w:color w:val="1E293B"/>
                <w:sz w:val="18"/>
              </w:rPr>
              <w:t>YES</w:t>
            </w:r>
          </w:p>
        </w:tc>
        <w:tc>
          <w:tcPr>
            <w:tcW w:type="dxa" w:w="720"/>
            <w:shd w:fill="F8FAFC"/>
            <w:tcMar>
              <w:top w:w="80" w:type="dxa"/>
              <w:bottom w:w="80" w:type="dxa"/>
              <w:left w:w="120" w:type="dxa"/>
              <w:right w:w="120" w:type="dxa"/>
            </w:tcMar>
          </w:tcPr>
          <w:p>
            <w:pPr>
              <w:jc w:val="left"/>
            </w:pPr>
            <w:r>
              <w:rPr>
                <w:rFonts w:ascii="Segoe UI" w:hAnsi="Segoe UI"/>
                <w:color w:val="1E293B"/>
                <w:sz w:val="18"/>
              </w:rPr>
            </w:r>
          </w:p>
        </w:tc>
        <w:tc>
          <w:tcPr>
            <w:tcW w:type="dxa" w:w="1008"/>
            <w:shd w:fill="F8FAFC"/>
            <w:tcMar>
              <w:top w:w="80" w:type="dxa"/>
              <w:bottom w:w="80" w:type="dxa"/>
              <w:left w:w="120" w:type="dxa"/>
              <w:right w:w="120" w:type="dxa"/>
            </w:tcMar>
          </w:tcPr>
          <w:p>
            <w:pPr>
              <w:jc w:val="left"/>
            </w:pPr>
            <w:r>
              <w:rPr>
                <w:rFonts w:ascii="Segoe UI" w:hAnsi="Segoe UI"/>
                <w:color w:val="1E293B"/>
                <w:sz w:val="18"/>
              </w:rPr>
              <w:t>NULL</w:t>
            </w:r>
          </w:p>
        </w:tc>
        <w:tc>
          <w:tcPr>
            <w:tcW w:type="dxa" w:w="3312"/>
            <w:shd w:fill="F8FAFC"/>
            <w:tcMar>
              <w:top w:w="80" w:type="dxa"/>
              <w:bottom w:w="80" w:type="dxa"/>
              <w:left w:w="120" w:type="dxa"/>
              <w:right w:w="120" w:type="dxa"/>
            </w:tcMar>
          </w:tcPr>
          <w:p>
            <w:pPr>
              <w:jc w:val="left"/>
            </w:pPr>
            <w:r>
              <w:rPr>
                <w:rFonts w:ascii="Segoe UI" w:hAnsi="Segoe UI"/>
                <w:color w:val="1E293B"/>
                <w:sz w:val="18"/>
              </w:rPr>
              <w:t>Attribute storing academic_session state in fee_structures.</w:t>
            </w:r>
          </w:p>
        </w:tc>
      </w:tr>
      <w:tr>
        <w:tc>
          <w:tcPr>
            <w:tcW w:type="dxa" w:w="2016"/>
            <w:shd w:fill="FFFFFF"/>
            <w:tcMar>
              <w:top w:w="80" w:type="dxa"/>
              <w:bottom w:w="80" w:type="dxa"/>
              <w:left w:w="120" w:type="dxa"/>
              <w:right w:w="120" w:type="dxa"/>
            </w:tcMar>
          </w:tcPr>
          <w:p>
            <w:pPr>
              <w:jc w:val="left"/>
            </w:pPr>
            <w:r>
              <w:rPr>
                <w:rFonts w:ascii="Segoe UI" w:hAnsi="Segoe UI"/>
                <w:color w:val="1E293B"/>
                <w:sz w:val="18"/>
              </w:rPr>
              <w:t>source_url</w:t>
            </w:r>
          </w:p>
        </w:tc>
        <w:tc>
          <w:tcPr>
            <w:tcW w:type="dxa" w:w="1584"/>
            <w:shd w:fill="FFFFFF"/>
            <w:tcMar>
              <w:top w:w="80" w:type="dxa"/>
              <w:bottom w:w="80" w:type="dxa"/>
              <w:left w:w="120" w:type="dxa"/>
              <w:right w:w="120" w:type="dxa"/>
            </w:tcMar>
          </w:tcPr>
          <w:p>
            <w:pPr>
              <w:jc w:val="left"/>
            </w:pPr>
            <w:r>
              <w:rPr>
                <w:rFonts w:ascii="Segoe UI" w:hAnsi="Segoe UI"/>
                <w:color w:val="1E293B"/>
                <w:sz w:val="18"/>
              </w:rPr>
              <w:t>varchar(255)</w:t>
            </w:r>
          </w:p>
        </w:tc>
        <w:tc>
          <w:tcPr>
            <w:tcW w:type="dxa" w:w="720"/>
            <w:shd w:fill="FFFFFF"/>
            <w:tcMar>
              <w:top w:w="80" w:type="dxa"/>
              <w:bottom w:w="80" w:type="dxa"/>
              <w:left w:w="120" w:type="dxa"/>
              <w:right w:w="120" w:type="dxa"/>
            </w:tcMar>
          </w:tcPr>
          <w:p>
            <w:pPr>
              <w:jc w:val="left"/>
            </w:pPr>
            <w:r>
              <w:rPr>
                <w:rFonts w:ascii="Segoe UI" w:hAnsi="Segoe UI"/>
                <w:color w:val="1E293B"/>
                <w:sz w:val="18"/>
              </w:rPr>
              <w:t>YES</w:t>
            </w:r>
          </w:p>
        </w:tc>
        <w:tc>
          <w:tcPr>
            <w:tcW w:type="dxa" w:w="720"/>
            <w:shd w:fill="FFFFFF"/>
            <w:tcMar>
              <w:top w:w="80" w:type="dxa"/>
              <w:bottom w:w="80" w:type="dxa"/>
              <w:left w:w="120" w:type="dxa"/>
              <w:right w:w="120" w:type="dxa"/>
            </w:tcMar>
          </w:tcPr>
          <w:p>
            <w:pPr>
              <w:jc w:val="left"/>
            </w:pPr>
            <w:r>
              <w:rPr>
                <w:rFonts w:ascii="Segoe UI" w:hAnsi="Segoe UI"/>
                <w:color w:val="1E293B"/>
                <w:sz w:val="18"/>
              </w:rPr>
            </w:r>
          </w:p>
        </w:tc>
        <w:tc>
          <w:tcPr>
            <w:tcW w:type="dxa" w:w="1008"/>
            <w:shd w:fill="FFFFFF"/>
            <w:tcMar>
              <w:top w:w="80" w:type="dxa"/>
              <w:bottom w:w="80" w:type="dxa"/>
              <w:left w:w="120" w:type="dxa"/>
              <w:right w:w="120" w:type="dxa"/>
            </w:tcMar>
          </w:tcPr>
          <w:p>
            <w:pPr>
              <w:jc w:val="left"/>
            </w:pPr>
            <w:r>
              <w:rPr>
                <w:rFonts w:ascii="Segoe UI" w:hAnsi="Segoe UI"/>
                <w:color w:val="1E293B"/>
                <w:sz w:val="18"/>
              </w:rPr>
              <w:t>NULL</w:t>
            </w:r>
          </w:p>
        </w:tc>
        <w:tc>
          <w:tcPr>
            <w:tcW w:type="dxa" w:w="3312"/>
            <w:shd w:fill="FFFFFF"/>
            <w:tcMar>
              <w:top w:w="80" w:type="dxa"/>
              <w:bottom w:w="80" w:type="dxa"/>
              <w:left w:w="120" w:type="dxa"/>
              <w:right w:w="120" w:type="dxa"/>
            </w:tcMar>
          </w:tcPr>
          <w:p>
            <w:pPr>
              <w:jc w:val="left"/>
            </w:pPr>
            <w:r>
              <w:rPr>
                <w:rFonts w:ascii="Segoe UI" w:hAnsi="Segoe UI"/>
                <w:color w:val="1E293B"/>
                <w:sz w:val="18"/>
              </w:rPr>
              <w:t>Attribute storing source_url state in fee_structures.</w:t>
            </w:r>
          </w:p>
        </w:tc>
      </w:tr>
      <w:tr>
        <w:tc>
          <w:tcPr>
            <w:tcW w:type="dxa" w:w="2016"/>
            <w:shd w:fill="F8FAFC"/>
            <w:tcMar>
              <w:top w:w="80" w:type="dxa"/>
              <w:bottom w:w="80" w:type="dxa"/>
              <w:left w:w="120" w:type="dxa"/>
              <w:right w:w="120" w:type="dxa"/>
            </w:tcMar>
          </w:tcPr>
          <w:p>
            <w:pPr>
              <w:jc w:val="left"/>
            </w:pPr>
            <w:r>
              <w:rPr>
                <w:rFonts w:ascii="Segoe UI" w:hAnsi="Segoe UI"/>
                <w:color w:val="1E293B"/>
                <w:sz w:val="18"/>
              </w:rPr>
              <w:t>frequency</w:t>
            </w:r>
          </w:p>
        </w:tc>
        <w:tc>
          <w:tcPr>
            <w:tcW w:type="dxa" w:w="1584"/>
            <w:shd w:fill="F8FAFC"/>
            <w:tcMar>
              <w:top w:w="80" w:type="dxa"/>
              <w:bottom w:w="80" w:type="dxa"/>
              <w:left w:w="120" w:type="dxa"/>
              <w:right w:w="120" w:type="dxa"/>
            </w:tcMar>
          </w:tcPr>
          <w:p>
            <w:pPr>
              <w:jc w:val="left"/>
            </w:pPr>
            <w:r>
              <w:rPr>
                <w:rFonts w:ascii="Segoe UI" w:hAnsi="Segoe UI"/>
                <w:color w:val="1E293B"/>
                <w:sz w:val="18"/>
              </w:rPr>
              <w:t>enum('one_time','semester','monthly','annual')</w:t>
            </w:r>
          </w:p>
        </w:tc>
        <w:tc>
          <w:tcPr>
            <w:tcW w:type="dxa" w:w="720"/>
            <w:shd w:fill="F8FAFC"/>
            <w:tcMar>
              <w:top w:w="80" w:type="dxa"/>
              <w:bottom w:w="80" w:type="dxa"/>
              <w:left w:w="120" w:type="dxa"/>
              <w:right w:w="120" w:type="dxa"/>
            </w:tcMar>
          </w:tcPr>
          <w:p>
            <w:pPr>
              <w:jc w:val="left"/>
            </w:pPr>
            <w:r>
              <w:rPr>
                <w:rFonts w:ascii="Segoe UI" w:hAnsi="Segoe UI"/>
                <w:color w:val="1E293B"/>
                <w:sz w:val="18"/>
              </w:rPr>
              <w:t>NO</w:t>
            </w:r>
          </w:p>
        </w:tc>
        <w:tc>
          <w:tcPr>
            <w:tcW w:type="dxa" w:w="720"/>
            <w:shd w:fill="F8FAFC"/>
            <w:tcMar>
              <w:top w:w="80" w:type="dxa"/>
              <w:bottom w:w="80" w:type="dxa"/>
              <w:left w:w="120" w:type="dxa"/>
              <w:right w:w="120" w:type="dxa"/>
            </w:tcMar>
          </w:tcPr>
          <w:p>
            <w:pPr>
              <w:jc w:val="left"/>
            </w:pPr>
            <w:r>
              <w:rPr>
                <w:rFonts w:ascii="Segoe UI" w:hAnsi="Segoe UI"/>
                <w:color w:val="1E293B"/>
                <w:sz w:val="18"/>
              </w:rPr>
            </w:r>
          </w:p>
        </w:tc>
        <w:tc>
          <w:tcPr>
            <w:tcW w:type="dxa" w:w="1008"/>
            <w:shd w:fill="F8FAFC"/>
            <w:tcMar>
              <w:top w:w="80" w:type="dxa"/>
              <w:bottom w:w="80" w:type="dxa"/>
              <w:left w:w="120" w:type="dxa"/>
              <w:right w:w="120" w:type="dxa"/>
            </w:tcMar>
          </w:tcPr>
          <w:p>
            <w:pPr>
              <w:jc w:val="left"/>
            </w:pPr>
            <w:r>
              <w:rPr>
                <w:rFonts w:ascii="Segoe UI" w:hAnsi="Segoe UI"/>
                <w:color w:val="1E293B"/>
                <w:sz w:val="18"/>
              </w:rPr>
              <w:t>semester</w:t>
            </w:r>
          </w:p>
        </w:tc>
        <w:tc>
          <w:tcPr>
            <w:tcW w:type="dxa" w:w="3312"/>
            <w:shd w:fill="F8FAFC"/>
            <w:tcMar>
              <w:top w:w="80" w:type="dxa"/>
              <w:bottom w:w="80" w:type="dxa"/>
              <w:left w:w="120" w:type="dxa"/>
              <w:right w:w="120" w:type="dxa"/>
            </w:tcMar>
          </w:tcPr>
          <w:p>
            <w:pPr>
              <w:jc w:val="left"/>
            </w:pPr>
            <w:r>
              <w:rPr>
                <w:rFonts w:ascii="Segoe UI" w:hAnsi="Segoe UI"/>
                <w:color w:val="1E293B"/>
                <w:sz w:val="18"/>
              </w:rPr>
              <w:t>Attribute storing frequency state in fee_structures.</w:t>
            </w:r>
          </w:p>
        </w:tc>
      </w:tr>
      <w:tr>
        <w:tc>
          <w:tcPr>
            <w:tcW w:type="dxa" w:w="2016"/>
            <w:shd w:fill="FFFFFF"/>
            <w:tcMar>
              <w:top w:w="80" w:type="dxa"/>
              <w:bottom w:w="80" w:type="dxa"/>
              <w:left w:w="120" w:type="dxa"/>
              <w:right w:w="120" w:type="dxa"/>
            </w:tcMar>
          </w:tcPr>
          <w:p>
            <w:pPr>
              <w:jc w:val="left"/>
            </w:pPr>
            <w:r>
              <w:rPr>
                <w:rFonts w:ascii="Segoe UI" w:hAnsi="Segoe UI"/>
                <w:color w:val="1E293B"/>
                <w:sz w:val="18"/>
              </w:rPr>
              <w:t>academic_year_id</w:t>
            </w:r>
          </w:p>
        </w:tc>
        <w:tc>
          <w:tcPr>
            <w:tcW w:type="dxa" w:w="1584"/>
            <w:shd w:fill="FFFFFF"/>
            <w:tcMar>
              <w:top w:w="80" w:type="dxa"/>
              <w:bottom w:w="80" w:type="dxa"/>
              <w:left w:w="120" w:type="dxa"/>
              <w:right w:w="120" w:type="dxa"/>
            </w:tcMar>
          </w:tcPr>
          <w:p>
            <w:pPr>
              <w:jc w:val="left"/>
            </w:pPr>
            <w:r>
              <w:rPr>
                <w:rFonts w:ascii="Segoe UI" w:hAnsi="Segoe UI"/>
                <w:color w:val="1E293B"/>
                <w:sz w:val="18"/>
              </w:rPr>
              <w:t>bigint(20) unsigned</w:t>
            </w:r>
          </w:p>
        </w:tc>
        <w:tc>
          <w:tcPr>
            <w:tcW w:type="dxa" w:w="720"/>
            <w:shd w:fill="FFFFFF"/>
            <w:tcMar>
              <w:top w:w="80" w:type="dxa"/>
              <w:bottom w:w="80" w:type="dxa"/>
              <w:left w:w="120" w:type="dxa"/>
              <w:right w:w="120" w:type="dxa"/>
            </w:tcMar>
          </w:tcPr>
          <w:p>
            <w:pPr>
              <w:jc w:val="left"/>
            </w:pPr>
            <w:r>
              <w:rPr>
                <w:rFonts w:ascii="Segoe UI" w:hAnsi="Segoe UI"/>
                <w:color w:val="1E293B"/>
                <w:sz w:val="18"/>
              </w:rPr>
              <w:t>NO</w:t>
            </w:r>
          </w:p>
        </w:tc>
        <w:tc>
          <w:tcPr>
            <w:tcW w:type="dxa" w:w="720"/>
            <w:shd w:fill="FFFFFF"/>
            <w:tcMar>
              <w:top w:w="80" w:type="dxa"/>
              <w:bottom w:w="80" w:type="dxa"/>
              <w:left w:w="120" w:type="dxa"/>
              <w:right w:w="120" w:type="dxa"/>
            </w:tcMar>
          </w:tcPr>
          <w:p>
            <w:pPr>
              <w:jc w:val="left"/>
            </w:pPr>
            <w:r>
              <w:rPr>
                <w:rFonts w:ascii="Segoe UI" w:hAnsi="Segoe UI"/>
                <w:color w:val="1E293B"/>
                <w:sz w:val="18"/>
              </w:rPr>
              <w:t>MUL</w:t>
            </w:r>
          </w:p>
        </w:tc>
        <w:tc>
          <w:tcPr>
            <w:tcW w:type="dxa" w:w="1008"/>
            <w:shd w:fill="FFFFFF"/>
            <w:tcMar>
              <w:top w:w="80" w:type="dxa"/>
              <w:bottom w:w="80" w:type="dxa"/>
              <w:left w:w="120" w:type="dxa"/>
              <w:right w:w="120" w:type="dxa"/>
            </w:tcMar>
          </w:tcPr>
          <w:p>
            <w:pPr>
              <w:jc w:val="left"/>
            </w:pPr>
            <w:r>
              <w:rPr>
                <w:rFonts w:ascii="Segoe UI" w:hAnsi="Segoe UI"/>
                <w:color w:val="1E293B"/>
                <w:sz w:val="18"/>
              </w:rPr>
              <w:t>NULL</w:t>
            </w:r>
          </w:p>
        </w:tc>
        <w:tc>
          <w:tcPr>
            <w:tcW w:type="dxa" w:w="3312"/>
            <w:shd w:fill="FFFFFF"/>
            <w:tcMar>
              <w:top w:w="80" w:type="dxa"/>
              <w:bottom w:w="80" w:type="dxa"/>
              <w:left w:w="120" w:type="dxa"/>
              <w:right w:w="120" w:type="dxa"/>
            </w:tcMar>
          </w:tcPr>
          <w:p>
            <w:pPr>
              <w:jc w:val="left"/>
            </w:pPr>
            <w:r>
              <w:rPr>
                <w:rFonts w:ascii="Segoe UI" w:hAnsi="Segoe UI"/>
                <w:color w:val="1E293B"/>
                <w:sz w:val="18"/>
              </w:rPr>
              <w:t>Foreign key referencing academic_years(id).</w:t>
            </w:r>
          </w:p>
        </w:tc>
      </w:tr>
      <w:tr>
        <w:tc>
          <w:tcPr>
            <w:tcW w:type="dxa" w:w="2016"/>
            <w:shd w:fill="F8FAFC"/>
            <w:tcMar>
              <w:top w:w="80" w:type="dxa"/>
              <w:bottom w:w="80" w:type="dxa"/>
              <w:left w:w="120" w:type="dxa"/>
              <w:right w:w="120" w:type="dxa"/>
            </w:tcMar>
          </w:tcPr>
          <w:p>
            <w:pPr>
              <w:jc w:val="left"/>
            </w:pPr>
            <w:r>
              <w:rPr>
                <w:rFonts w:ascii="Segoe UI" w:hAnsi="Segoe UI"/>
                <w:color w:val="1E293B"/>
                <w:sz w:val="18"/>
              </w:rPr>
              <w:t>semester_id</w:t>
            </w:r>
          </w:p>
        </w:tc>
        <w:tc>
          <w:tcPr>
            <w:tcW w:type="dxa" w:w="1584"/>
            <w:shd w:fill="F8FAFC"/>
            <w:tcMar>
              <w:top w:w="80" w:type="dxa"/>
              <w:bottom w:w="80" w:type="dxa"/>
              <w:left w:w="120" w:type="dxa"/>
              <w:right w:w="120" w:type="dxa"/>
            </w:tcMar>
          </w:tcPr>
          <w:p>
            <w:pPr>
              <w:jc w:val="left"/>
            </w:pPr>
            <w:r>
              <w:rPr>
                <w:rFonts w:ascii="Segoe UI" w:hAnsi="Segoe UI"/>
                <w:color w:val="1E293B"/>
                <w:sz w:val="18"/>
              </w:rPr>
              <w:t>bigint(20) unsigned</w:t>
            </w:r>
          </w:p>
        </w:tc>
        <w:tc>
          <w:tcPr>
            <w:tcW w:type="dxa" w:w="720"/>
            <w:shd w:fill="F8FAFC"/>
            <w:tcMar>
              <w:top w:w="80" w:type="dxa"/>
              <w:bottom w:w="80" w:type="dxa"/>
              <w:left w:w="120" w:type="dxa"/>
              <w:right w:w="120" w:type="dxa"/>
            </w:tcMar>
          </w:tcPr>
          <w:p>
            <w:pPr>
              <w:jc w:val="left"/>
            </w:pPr>
            <w:r>
              <w:rPr>
                <w:rFonts w:ascii="Segoe UI" w:hAnsi="Segoe UI"/>
                <w:color w:val="1E293B"/>
                <w:sz w:val="18"/>
              </w:rPr>
              <w:t>YES</w:t>
            </w:r>
          </w:p>
        </w:tc>
        <w:tc>
          <w:tcPr>
            <w:tcW w:type="dxa" w:w="720"/>
            <w:shd w:fill="F8FAFC"/>
            <w:tcMar>
              <w:top w:w="80" w:type="dxa"/>
              <w:bottom w:w="80" w:type="dxa"/>
              <w:left w:w="120" w:type="dxa"/>
              <w:right w:w="120" w:type="dxa"/>
            </w:tcMar>
          </w:tcPr>
          <w:p>
            <w:pPr>
              <w:jc w:val="left"/>
            </w:pPr>
            <w:r>
              <w:rPr>
                <w:rFonts w:ascii="Segoe UI" w:hAnsi="Segoe UI"/>
                <w:color w:val="1E293B"/>
                <w:sz w:val="18"/>
              </w:rPr>
              <w:t>MUL</w:t>
            </w:r>
          </w:p>
        </w:tc>
        <w:tc>
          <w:tcPr>
            <w:tcW w:type="dxa" w:w="1008"/>
            <w:shd w:fill="F8FAFC"/>
            <w:tcMar>
              <w:top w:w="80" w:type="dxa"/>
              <w:bottom w:w="80" w:type="dxa"/>
              <w:left w:w="120" w:type="dxa"/>
              <w:right w:w="120" w:type="dxa"/>
            </w:tcMar>
          </w:tcPr>
          <w:p>
            <w:pPr>
              <w:jc w:val="left"/>
            </w:pPr>
            <w:r>
              <w:rPr>
                <w:rFonts w:ascii="Segoe UI" w:hAnsi="Segoe UI"/>
                <w:color w:val="1E293B"/>
                <w:sz w:val="18"/>
              </w:rPr>
              <w:t>NULL</w:t>
            </w:r>
          </w:p>
        </w:tc>
        <w:tc>
          <w:tcPr>
            <w:tcW w:type="dxa" w:w="3312"/>
            <w:shd w:fill="F8FAFC"/>
            <w:tcMar>
              <w:top w:w="80" w:type="dxa"/>
              <w:bottom w:w="80" w:type="dxa"/>
              <w:left w:w="120" w:type="dxa"/>
              <w:right w:w="120" w:type="dxa"/>
            </w:tcMar>
          </w:tcPr>
          <w:p>
            <w:pPr>
              <w:jc w:val="left"/>
            </w:pPr>
            <w:r>
              <w:rPr>
                <w:rFonts w:ascii="Segoe UI" w:hAnsi="Segoe UI"/>
                <w:color w:val="1E293B"/>
                <w:sz w:val="18"/>
              </w:rPr>
              <w:t>Attribute storing semester_id state in fee_structures.</w:t>
            </w:r>
          </w:p>
        </w:tc>
      </w:tr>
      <w:tr>
        <w:tc>
          <w:tcPr>
            <w:tcW w:type="dxa" w:w="2016"/>
            <w:shd w:fill="FFFFFF"/>
            <w:tcMar>
              <w:top w:w="80" w:type="dxa"/>
              <w:bottom w:w="80" w:type="dxa"/>
              <w:left w:w="120" w:type="dxa"/>
              <w:right w:w="120" w:type="dxa"/>
            </w:tcMar>
          </w:tcPr>
          <w:p>
            <w:pPr>
              <w:jc w:val="left"/>
            </w:pPr>
            <w:r>
              <w:rPr>
                <w:rFonts w:ascii="Segoe UI" w:hAnsi="Segoe UI"/>
                <w:color w:val="1E293B"/>
                <w:sz w:val="18"/>
              </w:rPr>
              <w:t>program_id</w:t>
            </w:r>
          </w:p>
        </w:tc>
        <w:tc>
          <w:tcPr>
            <w:tcW w:type="dxa" w:w="1584"/>
            <w:shd w:fill="FFFFFF"/>
            <w:tcMar>
              <w:top w:w="80" w:type="dxa"/>
              <w:bottom w:w="80" w:type="dxa"/>
              <w:left w:w="120" w:type="dxa"/>
              <w:right w:w="120" w:type="dxa"/>
            </w:tcMar>
          </w:tcPr>
          <w:p>
            <w:pPr>
              <w:jc w:val="left"/>
            </w:pPr>
            <w:r>
              <w:rPr>
                <w:rFonts w:ascii="Segoe UI" w:hAnsi="Segoe UI"/>
                <w:color w:val="1E293B"/>
                <w:sz w:val="18"/>
              </w:rPr>
              <w:t>bigint(20) unsigned</w:t>
            </w:r>
          </w:p>
        </w:tc>
        <w:tc>
          <w:tcPr>
            <w:tcW w:type="dxa" w:w="720"/>
            <w:shd w:fill="FFFFFF"/>
            <w:tcMar>
              <w:top w:w="80" w:type="dxa"/>
              <w:bottom w:w="80" w:type="dxa"/>
              <w:left w:w="120" w:type="dxa"/>
              <w:right w:w="120" w:type="dxa"/>
            </w:tcMar>
          </w:tcPr>
          <w:p>
            <w:pPr>
              <w:jc w:val="left"/>
            </w:pPr>
            <w:r>
              <w:rPr>
                <w:rFonts w:ascii="Segoe UI" w:hAnsi="Segoe UI"/>
                <w:color w:val="1E293B"/>
                <w:sz w:val="18"/>
              </w:rPr>
              <w:t>YES</w:t>
            </w:r>
          </w:p>
        </w:tc>
        <w:tc>
          <w:tcPr>
            <w:tcW w:type="dxa" w:w="720"/>
            <w:shd w:fill="FFFFFF"/>
            <w:tcMar>
              <w:top w:w="80" w:type="dxa"/>
              <w:bottom w:w="80" w:type="dxa"/>
              <w:left w:w="120" w:type="dxa"/>
              <w:right w:w="120" w:type="dxa"/>
            </w:tcMar>
          </w:tcPr>
          <w:p>
            <w:pPr>
              <w:jc w:val="left"/>
            </w:pPr>
            <w:r>
              <w:rPr>
                <w:rFonts w:ascii="Segoe UI" w:hAnsi="Segoe UI"/>
                <w:color w:val="1E293B"/>
                <w:sz w:val="18"/>
              </w:rPr>
              <w:t>MUL</w:t>
            </w:r>
          </w:p>
        </w:tc>
        <w:tc>
          <w:tcPr>
            <w:tcW w:type="dxa" w:w="1008"/>
            <w:shd w:fill="FFFFFF"/>
            <w:tcMar>
              <w:top w:w="80" w:type="dxa"/>
              <w:bottom w:w="80" w:type="dxa"/>
              <w:left w:w="120" w:type="dxa"/>
              <w:right w:w="120" w:type="dxa"/>
            </w:tcMar>
          </w:tcPr>
          <w:p>
            <w:pPr>
              <w:jc w:val="left"/>
            </w:pPr>
            <w:r>
              <w:rPr>
                <w:rFonts w:ascii="Segoe UI" w:hAnsi="Segoe UI"/>
                <w:color w:val="1E293B"/>
                <w:sz w:val="18"/>
              </w:rPr>
              <w:t>NULL</w:t>
            </w:r>
          </w:p>
        </w:tc>
        <w:tc>
          <w:tcPr>
            <w:tcW w:type="dxa" w:w="3312"/>
            <w:shd w:fill="FFFFFF"/>
            <w:tcMar>
              <w:top w:w="80" w:type="dxa"/>
              <w:bottom w:w="80" w:type="dxa"/>
              <w:left w:w="120" w:type="dxa"/>
              <w:right w:w="120" w:type="dxa"/>
            </w:tcMar>
          </w:tcPr>
          <w:p>
            <w:pPr>
              <w:jc w:val="left"/>
            </w:pPr>
            <w:r>
              <w:rPr>
                <w:rFonts w:ascii="Segoe UI" w:hAnsi="Segoe UI"/>
                <w:color w:val="1E293B"/>
                <w:sz w:val="18"/>
              </w:rPr>
              <w:t>Foreign key referencing programs(id).</w:t>
            </w:r>
          </w:p>
        </w:tc>
      </w:tr>
      <w:tr>
        <w:tc>
          <w:tcPr>
            <w:tcW w:type="dxa" w:w="2016"/>
            <w:shd w:fill="F8FAFC"/>
            <w:tcMar>
              <w:top w:w="80" w:type="dxa"/>
              <w:bottom w:w="80" w:type="dxa"/>
              <w:left w:w="120" w:type="dxa"/>
              <w:right w:w="120" w:type="dxa"/>
            </w:tcMar>
          </w:tcPr>
          <w:p>
            <w:pPr>
              <w:jc w:val="left"/>
            </w:pPr>
            <w:r>
              <w:rPr>
                <w:rFonts w:ascii="Segoe UI" w:hAnsi="Segoe UI"/>
                <w:color w:val="1E293B"/>
                <w:sz w:val="18"/>
              </w:rPr>
              <w:t>program_level_id</w:t>
            </w:r>
          </w:p>
        </w:tc>
        <w:tc>
          <w:tcPr>
            <w:tcW w:type="dxa" w:w="1584"/>
            <w:shd w:fill="F8FAFC"/>
            <w:tcMar>
              <w:top w:w="80" w:type="dxa"/>
              <w:bottom w:w="80" w:type="dxa"/>
              <w:left w:w="120" w:type="dxa"/>
              <w:right w:w="120" w:type="dxa"/>
            </w:tcMar>
          </w:tcPr>
          <w:p>
            <w:pPr>
              <w:jc w:val="left"/>
            </w:pPr>
            <w:r>
              <w:rPr>
                <w:rFonts w:ascii="Segoe UI" w:hAnsi="Segoe UI"/>
                <w:color w:val="1E293B"/>
                <w:sz w:val="18"/>
              </w:rPr>
              <w:t>bigint(20) unsigned</w:t>
            </w:r>
          </w:p>
        </w:tc>
        <w:tc>
          <w:tcPr>
            <w:tcW w:type="dxa" w:w="720"/>
            <w:shd w:fill="F8FAFC"/>
            <w:tcMar>
              <w:top w:w="80" w:type="dxa"/>
              <w:bottom w:w="80" w:type="dxa"/>
              <w:left w:w="120" w:type="dxa"/>
              <w:right w:w="120" w:type="dxa"/>
            </w:tcMar>
          </w:tcPr>
          <w:p>
            <w:pPr>
              <w:jc w:val="left"/>
            </w:pPr>
            <w:r>
              <w:rPr>
                <w:rFonts w:ascii="Segoe UI" w:hAnsi="Segoe UI"/>
                <w:color w:val="1E293B"/>
                <w:sz w:val="18"/>
              </w:rPr>
              <w:t>YES</w:t>
            </w:r>
          </w:p>
        </w:tc>
        <w:tc>
          <w:tcPr>
            <w:tcW w:type="dxa" w:w="720"/>
            <w:shd w:fill="F8FAFC"/>
            <w:tcMar>
              <w:top w:w="80" w:type="dxa"/>
              <w:bottom w:w="80" w:type="dxa"/>
              <w:left w:w="120" w:type="dxa"/>
              <w:right w:w="120" w:type="dxa"/>
            </w:tcMar>
          </w:tcPr>
          <w:p>
            <w:pPr>
              <w:jc w:val="left"/>
            </w:pPr>
            <w:r>
              <w:rPr>
                <w:rFonts w:ascii="Segoe UI" w:hAnsi="Segoe UI"/>
                <w:color w:val="1E293B"/>
                <w:sz w:val="18"/>
              </w:rPr>
              <w:t>MUL</w:t>
            </w:r>
          </w:p>
        </w:tc>
        <w:tc>
          <w:tcPr>
            <w:tcW w:type="dxa" w:w="1008"/>
            <w:shd w:fill="F8FAFC"/>
            <w:tcMar>
              <w:top w:w="80" w:type="dxa"/>
              <w:bottom w:w="80" w:type="dxa"/>
              <w:left w:w="120" w:type="dxa"/>
              <w:right w:w="120" w:type="dxa"/>
            </w:tcMar>
          </w:tcPr>
          <w:p>
            <w:pPr>
              <w:jc w:val="left"/>
            </w:pPr>
            <w:r>
              <w:rPr>
                <w:rFonts w:ascii="Segoe UI" w:hAnsi="Segoe UI"/>
                <w:color w:val="1E293B"/>
                <w:sz w:val="18"/>
              </w:rPr>
              <w:t>NULL</w:t>
            </w:r>
          </w:p>
        </w:tc>
        <w:tc>
          <w:tcPr>
            <w:tcW w:type="dxa" w:w="3312"/>
            <w:shd w:fill="F8FAFC"/>
            <w:tcMar>
              <w:top w:w="80" w:type="dxa"/>
              <w:bottom w:w="80" w:type="dxa"/>
              <w:left w:w="120" w:type="dxa"/>
              <w:right w:w="120" w:type="dxa"/>
            </w:tcMar>
          </w:tcPr>
          <w:p>
            <w:pPr>
              <w:jc w:val="left"/>
            </w:pPr>
            <w:r>
              <w:rPr>
                <w:rFonts w:ascii="Segoe UI" w:hAnsi="Segoe UI"/>
                <w:color w:val="1E293B"/>
                <w:sz w:val="18"/>
              </w:rPr>
              <w:t>Attribute storing program_level_id state in fee_structures.</w:t>
            </w:r>
          </w:p>
        </w:tc>
      </w:tr>
      <w:tr>
        <w:tc>
          <w:tcPr>
            <w:tcW w:type="dxa" w:w="2016"/>
            <w:shd w:fill="FFFFFF"/>
            <w:tcMar>
              <w:top w:w="80" w:type="dxa"/>
              <w:bottom w:w="80" w:type="dxa"/>
              <w:left w:w="120" w:type="dxa"/>
              <w:right w:w="120" w:type="dxa"/>
            </w:tcMar>
          </w:tcPr>
          <w:p>
            <w:pPr>
              <w:jc w:val="left"/>
            </w:pPr>
            <w:r>
              <w:rPr>
                <w:rFonts w:ascii="Segoe UI" w:hAnsi="Segoe UI"/>
                <w:color w:val="1E293B"/>
                <w:sz w:val="18"/>
              </w:rPr>
              <w:t>applicable_to</w:t>
            </w:r>
          </w:p>
        </w:tc>
        <w:tc>
          <w:tcPr>
            <w:tcW w:type="dxa" w:w="1584"/>
            <w:shd w:fill="FFFFFF"/>
            <w:tcMar>
              <w:top w:w="80" w:type="dxa"/>
              <w:bottom w:w="80" w:type="dxa"/>
              <w:left w:w="120" w:type="dxa"/>
              <w:right w:w="120" w:type="dxa"/>
            </w:tcMar>
          </w:tcPr>
          <w:p>
            <w:pPr>
              <w:jc w:val="left"/>
            </w:pPr>
            <w:r>
              <w:rPr>
                <w:rFonts w:ascii="Segoe UI" w:hAnsi="Segoe UI"/>
                <w:color w:val="1E293B"/>
                <w:sz w:val="18"/>
              </w:rPr>
              <w:t>longtext</w:t>
            </w:r>
          </w:p>
        </w:tc>
        <w:tc>
          <w:tcPr>
            <w:tcW w:type="dxa" w:w="720"/>
            <w:shd w:fill="FFFFFF"/>
            <w:tcMar>
              <w:top w:w="80" w:type="dxa"/>
              <w:bottom w:w="80" w:type="dxa"/>
              <w:left w:w="120" w:type="dxa"/>
              <w:right w:w="120" w:type="dxa"/>
            </w:tcMar>
          </w:tcPr>
          <w:p>
            <w:pPr>
              <w:jc w:val="left"/>
            </w:pPr>
            <w:r>
              <w:rPr>
                <w:rFonts w:ascii="Segoe UI" w:hAnsi="Segoe UI"/>
                <w:color w:val="1E293B"/>
                <w:sz w:val="18"/>
              </w:rPr>
              <w:t>YES</w:t>
            </w:r>
          </w:p>
        </w:tc>
        <w:tc>
          <w:tcPr>
            <w:tcW w:type="dxa" w:w="720"/>
            <w:shd w:fill="FFFFFF"/>
            <w:tcMar>
              <w:top w:w="80" w:type="dxa"/>
              <w:bottom w:w="80" w:type="dxa"/>
              <w:left w:w="120" w:type="dxa"/>
              <w:right w:w="120" w:type="dxa"/>
            </w:tcMar>
          </w:tcPr>
          <w:p>
            <w:pPr>
              <w:jc w:val="left"/>
            </w:pPr>
            <w:r>
              <w:rPr>
                <w:rFonts w:ascii="Segoe UI" w:hAnsi="Segoe UI"/>
                <w:color w:val="1E293B"/>
                <w:sz w:val="18"/>
              </w:rPr>
            </w:r>
          </w:p>
        </w:tc>
        <w:tc>
          <w:tcPr>
            <w:tcW w:type="dxa" w:w="1008"/>
            <w:shd w:fill="FFFFFF"/>
            <w:tcMar>
              <w:top w:w="80" w:type="dxa"/>
              <w:bottom w:w="80" w:type="dxa"/>
              <w:left w:w="120" w:type="dxa"/>
              <w:right w:w="120" w:type="dxa"/>
            </w:tcMar>
          </w:tcPr>
          <w:p>
            <w:pPr>
              <w:jc w:val="left"/>
            </w:pPr>
            <w:r>
              <w:rPr>
                <w:rFonts w:ascii="Segoe UI" w:hAnsi="Segoe UI"/>
                <w:color w:val="1E293B"/>
                <w:sz w:val="18"/>
              </w:rPr>
              <w:t>NULL</w:t>
            </w:r>
          </w:p>
        </w:tc>
        <w:tc>
          <w:tcPr>
            <w:tcW w:type="dxa" w:w="3312"/>
            <w:shd w:fill="FFFFFF"/>
            <w:tcMar>
              <w:top w:w="80" w:type="dxa"/>
              <w:bottom w:w="80" w:type="dxa"/>
              <w:left w:w="120" w:type="dxa"/>
              <w:right w:w="120" w:type="dxa"/>
            </w:tcMar>
          </w:tcPr>
          <w:p>
            <w:pPr>
              <w:jc w:val="left"/>
            </w:pPr>
            <w:r>
              <w:rPr>
                <w:rFonts w:ascii="Segoe UI" w:hAnsi="Segoe UI"/>
                <w:color w:val="1E293B"/>
                <w:sz w:val="18"/>
              </w:rPr>
              <w:t>Attribute storing applicable_to state in fee_structures.</w:t>
            </w:r>
          </w:p>
        </w:tc>
      </w:tr>
      <w:tr>
        <w:tc>
          <w:tcPr>
            <w:tcW w:type="dxa" w:w="2016"/>
            <w:shd w:fill="F8FAFC"/>
            <w:tcMar>
              <w:top w:w="80" w:type="dxa"/>
              <w:bottom w:w="80" w:type="dxa"/>
              <w:left w:w="120" w:type="dxa"/>
              <w:right w:w="120" w:type="dxa"/>
            </w:tcMar>
          </w:tcPr>
          <w:p>
            <w:pPr>
              <w:jc w:val="left"/>
            </w:pPr>
            <w:r>
              <w:rPr>
                <w:rFonts w:ascii="Segoe UI" w:hAnsi="Segoe UI"/>
                <w:color w:val="1E293B"/>
                <w:sz w:val="18"/>
              </w:rPr>
              <w:t>is_mandatory</w:t>
            </w:r>
          </w:p>
        </w:tc>
        <w:tc>
          <w:tcPr>
            <w:tcW w:type="dxa" w:w="1584"/>
            <w:shd w:fill="F8FAFC"/>
            <w:tcMar>
              <w:top w:w="80" w:type="dxa"/>
              <w:bottom w:w="80" w:type="dxa"/>
              <w:left w:w="120" w:type="dxa"/>
              <w:right w:w="120" w:type="dxa"/>
            </w:tcMar>
          </w:tcPr>
          <w:p>
            <w:pPr>
              <w:jc w:val="left"/>
            </w:pPr>
            <w:r>
              <w:rPr>
                <w:rFonts w:ascii="Segoe UI" w:hAnsi="Segoe UI"/>
                <w:color w:val="1E293B"/>
                <w:sz w:val="18"/>
              </w:rPr>
              <w:t>tinyint(1)</w:t>
            </w:r>
          </w:p>
        </w:tc>
        <w:tc>
          <w:tcPr>
            <w:tcW w:type="dxa" w:w="720"/>
            <w:shd w:fill="F8FAFC"/>
            <w:tcMar>
              <w:top w:w="80" w:type="dxa"/>
              <w:bottom w:w="80" w:type="dxa"/>
              <w:left w:w="120" w:type="dxa"/>
              <w:right w:w="120" w:type="dxa"/>
            </w:tcMar>
          </w:tcPr>
          <w:p>
            <w:pPr>
              <w:jc w:val="left"/>
            </w:pPr>
            <w:r>
              <w:rPr>
                <w:rFonts w:ascii="Segoe UI" w:hAnsi="Segoe UI"/>
                <w:color w:val="1E293B"/>
                <w:sz w:val="18"/>
              </w:rPr>
              <w:t>NO</w:t>
            </w:r>
          </w:p>
        </w:tc>
        <w:tc>
          <w:tcPr>
            <w:tcW w:type="dxa" w:w="720"/>
            <w:shd w:fill="F8FAFC"/>
            <w:tcMar>
              <w:top w:w="80" w:type="dxa"/>
              <w:bottom w:w="80" w:type="dxa"/>
              <w:left w:w="120" w:type="dxa"/>
              <w:right w:w="120" w:type="dxa"/>
            </w:tcMar>
          </w:tcPr>
          <w:p>
            <w:pPr>
              <w:jc w:val="left"/>
            </w:pPr>
            <w:r>
              <w:rPr>
                <w:rFonts w:ascii="Segoe UI" w:hAnsi="Segoe UI"/>
                <w:color w:val="1E293B"/>
                <w:sz w:val="18"/>
              </w:rPr>
            </w:r>
          </w:p>
        </w:tc>
        <w:tc>
          <w:tcPr>
            <w:tcW w:type="dxa" w:w="1008"/>
            <w:shd w:fill="F8FAFC"/>
            <w:tcMar>
              <w:top w:w="80" w:type="dxa"/>
              <w:bottom w:w="80" w:type="dxa"/>
              <w:left w:w="120" w:type="dxa"/>
              <w:right w:w="120" w:type="dxa"/>
            </w:tcMar>
          </w:tcPr>
          <w:p>
            <w:pPr>
              <w:jc w:val="left"/>
            </w:pPr>
            <w:r>
              <w:rPr>
                <w:rFonts w:ascii="Segoe UI" w:hAnsi="Segoe UI"/>
                <w:color w:val="1E293B"/>
                <w:sz w:val="18"/>
              </w:rPr>
              <w:t>1</w:t>
            </w:r>
          </w:p>
        </w:tc>
        <w:tc>
          <w:tcPr>
            <w:tcW w:type="dxa" w:w="3312"/>
            <w:shd w:fill="F8FAFC"/>
            <w:tcMar>
              <w:top w:w="80" w:type="dxa"/>
              <w:bottom w:w="80" w:type="dxa"/>
              <w:left w:w="120" w:type="dxa"/>
              <w:right w:w="120" w:type="dxa"/>
            </w:tcMar>
          </w:tcPr>
          <w:p>
            <w:pPr>
              <w:jc w:val="left"/>
            </w:pPr>
            <w:r>
              <w:rPr>
                <w:rFonts w:ascii="Segoe UI" w:hAnsi="Segoe UI"/>
                <w:color w:val="1E293B"/>
                <w:sz w:val="18"/>
              </w:rPr>
              <w:t>Attribute storing is_mandatory state in fee_structures.</w:t>
            </w:r>
          </w:p>
        </w:tc>
      </w:tr>
      <w:tr>
        <w:tc>
          <w:tcPr>
            <w:tcW w:type="dxa" w:w="2016"/>
            <w:shd w:fill="FFFFFF"/>
            <w:tcMar>
              <w:top w:w="80" w:type="dxa"/>
              <w:bottom w:w="80" w:type="dxa"/>
              <w:left w:w="120" w:type="dxa"/>
              <w:right w:w="120" w:type="dxa"/>
            </w:tcMar>
          </w:tcPr>
          <w:p>
            <w:pPr>
              <w:jc w:val="left"/>
            </w:pPr>
            <w:r>
              <w:rPr>
                <w:rFonts w:ascii="Segoe UI" w:hAnsi="Segoe UI"/>
                <w:color w:val="1E293B"/>
                <w:sz w:val="18"/>
              </w:rPr>
              <w:t>is_active</w:t>
            </w:r>
          </w:p>
        </w:tc>
        <w:tc>
          <w:tcPr>
            <w:tcW w:type="dxa" w:w="1584"/>
            <w:shd w:fill="FFFFFF"/>
            <w:tcMar>
              <w:top w:w="80" w:type="dxa"/>
              <w:bottom w:w="80" w:type="dxa"/>
              <w:left w:w="120" w:type="dxa"/>
              <w:right w:w="120" w:type="dxa"/>
            </w:tcMar>
          </w:tcPr>
          <w:p>
            <w:pPr>
              <w:jc w:val="left"/>
            </w:pPr>
            <w:r>
              <w:rPr>
                <w:rFonts w:ascii="Segoe UI" w:hAnsi="Segoe UI"/>
                <w:color w:val="1E293B"/>
                <w:sz w:val="18"/>
              </w:rPr>
              <w:t>tinyint(1)</w:t>
            </w:r>
          </w:p>
        </w:tc>
        <w:tc>
          <w:tcPr>
            <w:tcW w:type="dxa" w:w="720"/>
            <w:shd w:fill="FFFFFF"/>
            <w:tcMar>
              <w:top w:w="80" w:type="dxa"/>
              <w:bottom w:w="80" w:type="dxa"/>
              <w:left w:w="120" w:type="dxa"/>
              <w:right w:w="120" w:type="dxa"/>
            </w:tcMar>
          </w:tcPr>
          <w:p>
            <w:pPr>
              <w:jc w:val="left"/>
            </w:pPr>
            <w:r>
              <w:rPr>
                <w:rFonts w:ascii="Segoe UI" w:hAnsi="Segoe UI"/>
                <w:color w:val="1E293B"/>
                <w:sz w:val="18"/>
              </w:rPr>
              <w:t>NO</w:t>
            </w:r>
          </w:p>
        </w:tc>
        <w:tc>
          <w:tcPr>
            <w:tcW w:type="dxa" w:w="720"/>
            <w:shd w:fill="FFFFFF"/>
            <w:tcMar>
              <w:top w:w="80" w:type="dxa"/>
              <w:bottom w:w="80" w:type="dxa"/>
              <w:left w:w="120" w:type="dxa"/>
              <w:right w:w="120" w:type="dxa"/>
            </w:tcMar>
          </w:tcPr>
          <w:p>
            <w:pPr>
              <w:jc w:val="left"/>
            </w:pPr>
            <w:r>
              <w:rPr>
                <w:rFonts w:ascii="Segoe UI" w:hAnsi="Segoe UI"/>
                <w:color w:val="1E293B"/>
                <w:sz w:val="18"/>
              </w:rPr>
            </w:r>
          </w:p>
        </w:tc>
        <w:tc>
          <w:tcPr>
            <w:tcW w:type="dxa" w:w="1008"/>
            <w:shd w:fill="FFFFFF"/>
            <w:tcMar>
              <w:top w:w="80" w:type="dxa"/>
              <w:bottom w:w="80" w:type="dxa"/>
              <w:left w:w="120" w:type="dxa"/>
              <w:right w:w="120" w:type="dxa"/>
            </w:tcMar>
          </w:tcPr>
          <w:p>
            <w:pPr>
              <w:jc w:val="left"/>
            </w:pPr>
            <w:r>
              <w:rPr>
                <w:rFonts w:ascii="Segoe UI" w:hAnsi="Segoe UI"/>
                <w:color w:val="1E293B"/>
                <w:sz w:val="18"/>
              </w:rPr>
              <w:t>1</w:t>
            </w:r>
          </w:p>
        </w:tc>
        <w:tc>
          <w:tcPr>
            <w:tcW w:type="dxa" w:w="3312"/>
            <w:shd w:fill="FFFFFF"/>
            <w:tcMar>
              <w:top w:w="80" w:type="dxa"/>
              <w:bottom w:w="80" w:type="dxa"/>
              <w:left w:w="120" w:type="dxa"/>
              <w:right w:w="120" w:type="dxa"/>
            </w:tcMar>
          </w:tcPr>
          <w:p>
            <w:pPr>
              <w:jc w:val="left"/>
            </w:pPr>
            <w:r>
              <w:rPr>
                <w:rFonts w:ascii="Segoe UI" w:hAnsi="Segoe UI"/>
                <w:color w:val="1E293B"/>
                <w:sz w:val="18"/>
              </w:rPr>
              <w:t>Attribute storing is_active state in fee_structures.</w:t>
            </w:r>
          </w:p>
        </w:tc>
      </w:tr>
      <w:tr>
        <w:tc>
          <w:tcPr>
            <w:tcW w:type="dxa" w:w="2016"/>
            <w:shd w:fill="F8FAFC"/>
            <w:tcMar>
              <w:top w:w="80" w:type="dxa"/>
              <w:bottom w:w="80" w:type="dxa"/>
              <w:left w:w="120" w:type="dxa"/>
              <w:right w:w="120" w:type="dxa"/>
            </w:tcMar>
          </w:tcPr>
          <w:p>
            <w:pPr>
              <w:jc w:val="left"/>
            </w:pPr>
            <w:r>
              <w:rPr>
                <w:rFonts w:ascii="Segoe UI" w:hAnsi="Segoe UI"/>
                <w:color w:val="1E293B"/>
                <w:sz w:val="18"/>
              </w:rPr>
              <w:t>due_date</w:t>
            </w:r>
          </w:p>
        </w:tc>
        <w:tc>
          <w:tcPr>
            <w:tcW w:type="dxa" w:w="1584"/>
            <w:shd w:fill="F8FAFC"/>
            <w:tcMar>
              <w:top w:w="80" w:type="dxa"/>
              <w:bottom w:w="80" w:type="dxa"/>
              <w:left w:w="120" w:type="dxa"/>
              <w:right w:w="120" w:type="dxa"/>
            </w:tcMar>
          </w:tcPr>
          <w:p>
            <w:pPr>
              <w:jc w:val="left"/>
            </w:pPr>
            <w:r>
              <w:rPr>
                <w:rFonts w:ascii="Segoe UI" w:hAnsi="Segoe UI"/>
                <w:color w:val="1E293B"/>
                <w:sz w:val="18"/>
              </w:rPr>
              <w:t>date</w:t>
            </w:r>
          </w:p>
        </w:tc>
        <w:tc>
          <w:tcPr>
            <w:tcW w:type="dxa" w:w="720"/>
            <w:shd w:fill="F8FAFC"/>
            <w:tcMar>
              <w:top w:w="80" w:type="dxa"/>
              <w:bottom w:w="80" w:type="dxa"/>
              <w:left w:w="120" w:type="dxa"/>
              <w:right w:w="120" w:type="dxa"/>
            </w:tcMar>
          </w:tcPr>
          <w:p>
            <w:pPr>
              <w:jc w:val="left"/>
            </w:pPr>
            <w:r>
              <w:rPr>
                <w:rFonts w:ascii="Segoe UI" w:hAnsi="Segoe UI"/>
                <w:color w:val="1E293B"/>
                <w:sz w:val="18"/>
              </w:rPr>
              <w:t>YES</w:t>
            </w:r>
          </w:p>
        </w:tc>
        <w:tc>
          <w:tcPr>
            <w:tcW w:type="dxa" w:w="720"/>
            <w:shd w:fill="F8FAFC"/>
            <w:tcMar>
              <w:top w:w="80" w:type="dxa"/>
              <w:bottom w:w="80" w:type="dxa"/>
              <w:left w:w="120" w:type="dxa"/>
              <w:right w:w="120" w:type="dxa"/>
            </w:tcMar>
          </w:tcPr>
          <w:p>
            <w:pPr>
              <w:jc w:val="left"/>
            </w:pPr>
            <w:r>
              <w:rPr>
                <w:rFonts w:ascii="Segoe UI" w:hAnsi="Segoe UI"/>
                <w:color w:val="1E293B"/>
                <w:sz w:val="18"/>
              </w:rPr>
            </w:r>
          </w:p>
        </w:tc>
        <w:tc>
          <w:tcPr>
            <w:tcW w:type="dxa" w:w="1008"/>
            <w:shd w:fill="F8FAFC"/>
            <w:tcMar>
              <w:top w:w="80" w:type="dxa"/>
              <w:bottom w:w="80" w:type="dxa"/>
              <w:left w:w="120" w:type="dxa"/>
              <w:right w:w="120" w:type="dxa"/>
            </w:tcMar>
          </w:tcPr>
          <w:p>
            <w:pPr>
              <w:jc w:val="left"/>
            </w:pPr>
            <w:r>
              <w:rPr>
                <w:rFonts w:ascii="Segoe UI" w:hAnsi="Segoe UI"/>
                <w:color w:val="1E293B"/>
                <w:sz w:val="18"/>
              </w:rPr>
              <w:t>NULL</w:t>
            </w:r>
          </w:p>
        </w:tc>
        <w:tc>
          <w:tcPr>
            <w:tcW w:type="dxa" w:w="3312"/>
            <w:shd w:fill="F8FAFC"/>
            <w:tcMar>
              <w:top w:w="80" w:type="dxa"/>
              <w:bottom w:w="80" w:type="dxa"/>
              <w:left w:w="120" w:type="dxa"/>
              <w:right w:w="120" w:type="dxa"/>
            </w:tcMar>
          </w:tcPr>
          <w:p>
            <w:pPr>
              <w:jc w:val="left"/>
            </w:pPr>
            <w:r>
              <w:rPr>
                <w:rFonts w:ascii="Segoe UI" w:hAnsi="Segoe UI"/>
                <w:color w:val="1E293B"/>
                <w:sz w:val="18"/>
              </w:rPr>
              <w:t>Attribute storing due_date state in fee_structures.</w:t>
            </w:r>
          </w:p>
        </w:tc>
      </w:tr>
      <w:tr>
        <w:tc>
          <w:tcPr>
            <w:tcW w:type="dxa" w:w="2016"/>
            <w:shd w:fill="FFFFFF"/>
            <w:tcMar>
              <w:top w:w="80" w:type="dxa"/>
              <w:bottom w:w="80" w:type="dxa"/>
              <w:left w:w="120" w:type="dxa"/>
              <w:right w:w="120" w:type="dxa"/>
            </w:tcMar>
          </w:tcPr>
          <w:p>
            <w:pPr>
              <w:jc w:val="left"/>
            </w:pPr>
            <w:r>
              <w:rPr>
                <w:rFonts w:ascii="Segoe UI" w:hAnsi="Segoe UI"/>
                <w:color w:val="1E293B"/>
                <w:sz w:val="18"/>
              </w:rPr>
              <w:t>late_fee_amount</w:t>
            </w:r>
          </w:p>
        </w:tc>
        <w:tc>
          <w:tcPr>
            <w:tcW w:type="dxa" w:w="1584"/>
            <w:shd w:fill="FFFFFF"/>
            <w:tcMar>
              <w:top w:w="80" w:type="dxa"/>
              <w:bottom w:w="80" w:type="dxa"/>
              <w:left w:w="120" w:type="dxa"/>
              <w:right w:w="120" w:type="dxa"/>
            </w:tcMar>
          </w:tcPr>
          <w:p>
            <w:pPr>
              <w:jc w:val="left"/>
            </w:pPr>
            <w:r>
              <w:rPr>
                <w:rFonts w:ascii="Segoe UI" w:hAnsi="Segoe UI"/>
                <w:color w:val="1E293B"/>
                <w:sz w:val="18"/>
              </w:rPr>
              <w:t>decimal(10,2)</w:t>
            </w:r>
          </w:p>
        </w:tc>
        <w:tc>
          <w:tcPr>
            <w:tcW w:type="dxa" w:w="720"/>
            <w:shd w:fill="FFFFFF"/>
            <w:tcMar>
              <w:top w:w="80" w:type="dxa"/>
              <w:bottom w:w="80" w:type="dxa"/>
              <w:left w:w="120" w:type="dxa"/>
              <w:right w:w="120" w:type="dxa"/>
            </w:tcMar>
          </w:tcPr>
          <w:p>
            <w:pPr>
              <w:jc w:val="left"/>
            </w:pPr>
            <w:r>
              <w:rPr>
                <w:rFonts w:ascii="Segoe UI" w:hAnsi="Segoe UI"/>
                <w:color w:val="1E293B"/>
                <w:sz w:val="18"/>
              </w:rPr>
              <w:t>NO</w:t>
            </w:r>
          </w:p>
        </w:tc>
        <w:tc>
          <w:tcPr>
            <w:tcW w:type="dxa" w:w="720"/>
            <w:shd w:fill="FFFFFF"/>
            <w:tcMar>
              <w:top w:w="80" w:type="dxa"/>
              <w:bottom w:w="80" w:type="dxa"/>
              <w:left w:w="120" w:type="dxa"/>
              <w:right w:w="120" w:type="dxa"/>
            </w:tcMar>
          </w:tcPr>
          <w:p>
            <w:pPr>
              <w:jc w:val="left"/>
            </w:pPr>
            <w:r>
              <w:rPr>
                <w:rFonts w:ascii="Segoe UI" w:hAnsi="Segoe UI"/>
                <w:color w:val="1E293B"/>
                <w:sz w:val="18"/>
              </w:rPr>
            </w:r>
          </w:p>
        </w:tc>
        <w:tc>
          <w:tcPr>
            <w:tcW w:type="dxa" w:w="1008"/>
            <w:shd w:fill="FFFFFF"/>
            <w:tcMar>
              <w:top w:w="80" w:type="dxa"/>
              <w:bottom w:w="80" w:type="dxa"/>
              <w:left w:w="120" w:type="dxa"/>
              <w:right w:w="120" w:type="dxa"/>
            </w:tcMar>
          </w:tcPr>
          <w:p>
            <w:pPr>
              <w:jc w:val="left"/>
            </w:pPr>
            <w:r>
              <w:rPr>
                <w:rFonts w:ascii="Segoe UI" w:hAnsi="Segoe UI"/>
                <w:color w:val="1E293B"/>
                <w:sz w:val="18"/>
              </w:rPr>
              <w:t>0.00</w:t>
            </w:r>
          </w:p>
        </w:tc>
        <w:tc>
          <w:tcPr>
            <w:tcW w:type="dxa" w:w="3312"/>
            <w:shd w:fill="FFFFFF"/>
            <w:tcMar>
              <w:top w:w="80" w:type="dxa"/>
              <w:bottom w:w="80" w:type="dxa"/>
              <w:left w:w="120" w:type="dxa"/>
              <w:right w:w="120" w:type="dxa"/>
            </w:tcMar>
          </w:tcPr>
          <w:p>
            <w:pPr>
              <w:jc w:val="left"/>
            </w:pPr>
            <w:r>
              <w:rPr>
                <w:rFonts w:ascii="Segoe UI" w:hAnsi="Segoe UI"/>
                <w:color w:val="1E293B"/>
                <w:sz w:val="18"/>
              </w:rPr>
              <w:t>Attribute storing late_fee_amount state in fee_structures.</w:t>
            </w:r>
          </w:p>
        </w:tc>
      </w:tr>
      <w:tr>
        <w:tc>
          <w:tcPr>
            <w:tcW w:type="dxa" w:w="2016"/>
            <w:shd w:fill="F8FAFC"/>
            <w:tcMar>
              <w:top w:w="80" w:type="dxa"/>
              <w:bottom w:w="80" w:type="dxa"/>
              <w:left w:w="120" w:type="dxa"/>
              <w:right w:w="120" w:type="dxa"/>
            </w:tcMar>
          </w:tcPr>
          <w:p>
            <w:pPr>
              <w:jc w:val="left"/>
            </w:pPr>
            <w:r>
              <w:rPr>
                <w:rFonts w:ascii="Segoe UI" w:hAnsi="Segoe UI"/>
                <w:color w:val="1E293B"/>
                <w:sz w:val="18"/>
              </w:rPr>
              <w:t>late_fee_days</w:t>
            </w:r>
          </w:p>
        </w:tc>
        <w:tc>
          <w:tcPr>
            <w:tcW w:type="dxa" w:w="1584"/>
            <w:shd w:fill="F8FAFC"/>
            <w:tcMar>
              <w:top w:w="80" w:type="dxa"/>
              <w:bottom w:w="80" w:type="dxa"/>
              <w:left w:w="120" w:type="dxa"/>
              <w:right w:w="120" w:type="dxa"/>
            </w:tcMar>
          </w:tcPr>
          <w:p>
            <w:pPr>
              <w:jc w:val="left"/>
            </w:pPr>
            <w:r>
              <w:rPr>
                <w:rFonts w:ascii="Segoe UI" w:hAnsi="Segoe UI"/>
                <w:color w:val="1E293B"/>
                <w:sz w:val="18"/>
              </w:rPr>
              <w:t>int(11)</w:t>
            </w:r>
          </w:p>
        </w:tc>
        <w:tc>
          <w:tcPr>
            <w:tcW w:type="dxa" w:w="720"/>
            <w:shd w:fill="F8FAFC"/>
            <w:tcMar>
              <w:top w:w="80" w:type="dxa"/>
              <w:bottom w:w="80" w:type="dxa"/>
              <w:left w:w="120" w:type="dxa"/>
              <w:right w:w="120" w:type="dxa"/>
            </w:tcMar>
          </w:tcPr>
          <w:p>
            <w:pPr>
              <w:jc w:val="left"/>
            </w:pPr>
            <w:r>
              <w:rPr>
                <w:rFonts w:ascii="Segoe UI" w:hAnsi="Segoe UI"/>
                <w:color w:val="1E293B"/>
                <w:sz w:val="18"/>
              </w:rPr>
              <w:t>NO</w:t>
            </w:r>
          </w:p>
        </w:tc>
        <w:tc>
          <w:tcPr>
            <w:tcW w:type="dxa" w:w="720"/>
            <w:shd w:fill="F8FAFC"/>
            <w:tcMar>
              <w:top w:w="80" w:type="dxa"/>
              <w:bottom w:w="80" w:type="dxa"/>
              <w:left w:w="120" w:type="dxa"/>
              <w:right w:w="120" w:type="dxa"/>
            </w:tcMar>
          </w:tcPr>
          <w:p>
            <w:pPr>
              <w:jc w:val="left"/>
            </w:pPr>
            <w:r>
              <w:rPr>
                <w:rFonts w:ascii="Segoe UI" w:hAnsi="Segoe UI"/>
                <w:color w:val="1E293B"/>
                <w:sz w:val="18"/>
              </w:rPr>
            </w:r>
          </w:p>
        </w:tc>
        <w:tc>
          <w:tcPr>
            <w:tcW w:type="dxa" w:w="1008"/>
            <w:shd w:fill="F8FAFC"/>
            <w:tcMar>
              <w:top w:w="80" w:type="dxa"/>
              <w:bottom w:w="80" w:type="dxa"/>
              <w:left w:w="120" w:type="dxa"/>
              <w:right w:w="120" w:type="dxa"/>
            </w:tcMar>
          </w:tcPr>
          <w:p>
            <w:pPr>
              <w:jc w:val="left"/>
            </w:pPr>
            <w:r>
              <w:rPr>
                <w:rFonts w:ascii="Segoe UI" w:hAnsi="Segoe UI"/>
                <w:color w:val="1E293B"/>
                <w:sz w:val="18"/>
              </w:rPr>
              <w:t>0</w:t>
            </w:r>
          </w:p>
        </w:tc>
        <w:tc>
          <w:tcPr>
            <w:tcW w:type="dxa" w:w="3312"/>
            <w:shd w:fill="F8FAFC"/>
            <w:tcMar>
              <w:top w:w="80" w:type="dxa"/>
              <w:bottom w:w="80" w:type="dxa"/>
              <w:left w:w="120" w:type="dxa"/>
              <w:right w:w="120" w:type="dxa"/>
            </w:tcMar>
          </w:tcPr>
          <w:p>
            <w:pPr>
              <w:jc w:val="left"/>
            </w:pPr>
            <w:r>
              <w:rPr>
                <w:rFonts w:ascii="Segoe UI" w:hAnsi="Segoe UI"/>
                <w:color w:val="1E293B"/>
                <w:sz w:val="18"/>
              </w:rPr>
              <w:t>Attribute storing late_fee_days state in fee_structures.</w:t>
            </w:r>
          </w:p>
        </w:tc>
      </w:tr>
      <w:tr>
        <w:tc>
          <w:tcPr>
            <w:tcW w:type="dxa" w:w="2016"/>
            <w:shd w:fill="FFFFFF"/>
            <w:tcMar>
              <w:top w:w="80" w:type="dxa"/>
              <w:bottom w:w="80" w:type="dxa"/>
              <w:left w:w="120" w:type="dxa"/>
              <w:right w:w="120" w:type="dxa"/>
            </w:tcMar>
          </w:tcPr>
          <w:p>
            <w:pPr>
              <w:jc w:val="left"/>
            </w:pPr>
            <w:r>
              <w:rPr>
                <w:rFonts w:ascii="Segoe UI" w:hAnsi="Segoe UI"/>
                <w:color w:val="1E293B"/>
                <w:sz w:val="18"/>
              </w:rPr>
              <w:t>created_at</w:t>
            </w:r>
          </w:p>
        </w:tc>
        <w:tc>
          <w:tcPr>
            <w:tcW w:type="dxa" w:w="1584"/>
            <w:shd w:fill="FFFFFF"/>
            <w:tcMar>
              <w:top w:w="80" w:type="dxa"/>
              <w:bottom w:w="80" w:type="dxa"/>
              <w:left w:w="120" w:type="dxa"/>
              <w:right w:w="120" w:type="dxa"/>
            </w:tcMar>
          </w:tcPr>
          <w:p>
            <w:pPr>
              <w:jc w:val="left"/>
            </w:pPr>
            <w:r>
              <w:rPr>
                <w:rFonts w:ascii="Segoe UI" w:hAnsi="Segoe UI"/>
                <w:color w:val="1E293B"/>
                <w:sz w:val="18"/>
              </w:rPr>
              <w:t>timestamp</w:t>
            </w:r>
          </w:p>
        </w:tc>
        <w:tc>
          <w:tcPr>
            <w:tcW w:type="dxa" w:w="720"/>
            <w:shd w:fill="FFFFFF"/>
            <w:tcMar>
              <w:top w:w="80" w:type="dxa"/>
              <w:bottom w:w="80" w:type="dxa"/>
              <w:left w:w="120" w:type="dxa"/>
              <w:right w:w="120" w:type="dxa"/>
            </w:tcMar>
          </w:tcPr>
          <w:p>
            <w:pPr>
              <w:jc w:val="left"/>
            </w:pPr>
            <w:r>
              <w:rPr>
                <w:rFonts w:ascii="Segoe UI" w:hAnsi="Segoe UI"/>
                <w:color w:val="1E293B"/>
                <w:sz w:val="18"/>
              </w:rPr>
              <w:t>YES</w:t>
            </w:r>
          </w:p>
        </w:tc>
        <w:tc>
          <w:tcPr>
            <w:tcW w:type="dxa" w:w="720"/>
            <w:shd w:fill="FFFFFF"/>
            <w:tcMar>
              <w:top w:w="80" w:type="dxa"/>
              <w:bottom w:w="80" w:type="dxa"/>
              <w:left w:w="120" w:type="dxa"/>
              <w:right w:w="120" w:type="dxa"/>
            </w:tcMar>
          </w:tcPr>
          <w:p>
            <w:pPr>
              <w:jc w:val="left"/>
            </w:pPr>
            <w:r>
              <w:rPr>
                <w:rFonts w:ascii="Segoe UI" w:hAnsi="Segoe UI"/>
                <w:color w:val="1E293B"/>
                <w:sz w:val="18"/>
              </w:rPr>
            </w:r>
          </w:p>
        </w:tc>
        <w:tc>
          <w:tcPr>
            <w:tcW w:type="dxa" w:w="1008"/>
            <w:shd w:fill="FFFFFF"/>
            <w:tcMar>
              <w:top w:w="80" w:type="dxa"/>
              <w:bottom w:w="80" w:type="dxa"/>
              <w:left w:w="120" w:type="dxa"/>
              <w:right w:w="120" w:type="dxa"/>
            </w:tcMar>
          </w:tcPr>
          <w:p>
            <w:pPr>
              <w:jc w:val="left"/>
            </w:pPr>
            <w:r>
              <w:rPr>
                <w:rFonts w:ascii="Segoe UI" w:hAnsi="Segoe UI"/>
                <w:color w:val="1E293B"/>
                <w:sz w:val="18"/>
              </w:rPr>
              <w:t>NULL</w:t>
            </w:r>
          </w:p>
        </w:tc>
        <w:tc>
          <w:tcPr>
            <w:tcW w:type="dxa" w:w="3312"/>
            <w:shd w:fill="FFFFFF"/>
            <w:tcMar>
              <w:top w:w="80" w:type="dxa"/>
              <w:bottom w:w="80" w:type="dxa"/>
              <w:left w:w="120" w:type="dxa"/>
              <w:right w:w="120" w:type="dxa"/>
            </w:tcMar>
          </w:tcPr>
          <w:p>
            <w:pPr>
              <w:jc w:val="left"/>
            </w:pPr>
            <w:r>
              <w:rPr>
                <w:rFonts w:ascii="Segoe UI" w:hAnsi="Segoe UI"/>
                <w:color w:val="1E293B"/>
                <w:sz w:val="18"/>
              </w:rPr>
              <w:t>Attribute storing created_at state in fee_structures.</w:t>
            </w:r>
          </w:p>
        </w:tc>
      </w:tr>
      <w:tr>
        <w:tc>
          <w:tcPr>
            <w:tcW w:type="dxa" w:w="2016"/>
            <w:shd w:fill="F8FAFC"/>
            <w:tcMar>
              <w:top w:w="80" w:type="dxa"/>
              <w:bottom w:w="80" w:type="dxa"/>
              <w:left w:w="120" w:type="dxa"/>
              <w:right w:w="120" w:type="dxa"/>
            </w:tcMar>
          </w:tcPr>
          <w:p>
            <w:pPr>
              <w:jc w:val="left"/>
            </w:pPr>
            <w:r>
              <w:rPr>
                <w:rFonts w:ascii="Segoe UI" w:hAnsi="Segoe UI"/>
                <w:color w:val="1E293B"/>
                <w:sz w:val="18"/>
              </w:rPr>
              <w:t>updated_at</w:t>
            </w:r>
          </w:p>
        </w:tc>
        <w:tc>
          <w:tcPr>
            <w:tcW w:type="dxa" w:w="1584"/>
            <w:shd w:fill="F8FAFC"/>
            <w:tcMar>
              <w:top w:w="80" w:type="dxa"/>
              <w:bottom w:w="80" w:type="dxa"/>
              <w:left w:w="120" w:type="dxa"/>
              <w:right w:w="120" w:type="dxa"/>
            </w:tcMar>
          </w:tcPr>
          <w:p>
            <w:pPr>
              <w:jc w:val="left"/>
            </w:pPr>
            <w:r>
              <w:rPr>
                <w:rFonts w:ascii="Segoe UI" w:hAnsi="Segoe UI"/>
                <w:color w:val="1E293B"/>
                <w:sz w:val="18"/>
              </w:rPr>
              <w:t>timestamp</w:t>
            </w:r>
          </w:p>
        </w:tc>
        <w:tc>
          <w:tcPr>
            <w:tcW w:type="dxa" w:w="720"/>
            <w:shd w:fill="F8FAFC"/>
            <w:tcMar>
              <w:top w:w="80" w:type="dxa"/>
              <w:bottom w:w="80" w:type="dxa"/>
              <w:left w:w="120" w:type="dxa"/>
              <w:right w:w="120" w:type="dxa"/>
            </w:tcMar>
          </w:tcPr>
          <w:p>
            <w:pPr>
              <w:jc w:val="left"/>
            </w:pPr>
            <w:r>
              <w:rPr>
                <w:rFonts w:ascii="Segoe UI" w:hAnsi="Segoe UI"/>
                <w:color w:val="1E293B"/>
                <w:sz w:val="18"/>
              </w:rPr>
              <w:t>YES</w:t>
            </w:r>
          </w:p>
        </w:tc>
        <w:tc>
          <w:tcPr>
            <w:tcW w:type="dxa" w:w="720"/>
            <w:shd w:fill="F8FAFC"/>
            <w:tcMar>
              <w:top w:w="80" w:type="dxa"/>
              <w:bottom w:w="80" w:type="dxa"/>
              <w:left w:w="120" w:type="dxa"/>
              <w:right w:w="120" w:type="dxa"/>
            </w:tcMar>
          </w:tcPr>
          <w:p>
            <w:pPr>
              <w:jc w:val="left"/>
            </w:pPr>
            <w:r>
              <w:rPr>
                <w:rFonts w:ascii="Segoe UI" w:hAnsi="Segoe UI"/>
                <w:color w:val="1E293B"/>
                <w:sz w:val="18"/>
              </w:rPr>
            </w:r>
          </w:p>
        </w:tc>
        <w:tc>
          <w:tcPr>
            <w:tcW w:type="dxa" w:w="1008"/>
            <w:shd w:fill="F8FAFC"/>
            <w:tcMar>
              <w:top w:w="80" w:type="dxa"/>
              <w:bottom w:w="80" w:type="dxa"/>
              <w:left w:w="120" w:type="dxa"/>
              <w:right w:w="120" w:type="dxa"/>
            </w:tcMar>
          </w:tcPr>
          <w:p>
            <w:pPr>
              <w:jc w:val="left"/>
            </w:pPr>
            <w:r>
              <w:rPr>
                <w:rFonts w:ascii="Segoe UI" w:hAnsi="Segoe UI"/>
                <w:color w:val="1E293B"/>
                <w:sz w:val="18"/>
              </w:rPr>
              <w:t>NULL</w:t>
            </w:r>
          </w:p>
        </w:tc>
        <w:tc>
          <w:tcPr>
            <w:tcW w:type="dxa" w:w="3312"/>
            <w:shd w:fill="F8FAFC"/>
            <w:tcMar>
              <w:top w:w="80" w:type="dxa"/>
              <w:bottom w:w="80" w:type="dxa"/>
              <w:left w:w="120" w:type="dxa"/>
              <w:right w:w="120" w:type="dxa"/>
            </w:tcMar>
          </w:tcPr>
          <w:p>
            <w:pPr>
              <w:jc w:val="left"/>
            </w:pPr>
            <w:r>
              <w:rPr>
                <w:rFonts w:ascii="Segoe UI" w:hAnsi="Segoe UI"/>
                <w:color w:val="1E293B"/>
                <w:sz w:val="18"/>
              </w:rPr>
              <w:t>Attribute storing updated_at state in fee_structures.</w:t>
            </w:r>
          </w:p>
        </w:tc>
      </w:tr>
    </w:tbl>
    <w:p>
      <w:pPr>
        <w:spacing w:before="40" w:after="160"/>
      </w:pPr>
    </w:p>
    <w:p>
      <w:pPr>
        <w:keepNext/>
        <w:spacing w:before="240" w:after="80"/>
      </w:pPr>
      <w:r>
        <w:rPr>
          <w:rFonts w:ascii="Segoe UI" w:hAnsi="Segoe UI"/>
          <w:b/>
          <w:color w:val="334155"/>
          <w:sz w:val="24"/>
        </w:rPr>
        <w:t>Table: fee_records</w:t>
      </w:r>
    </w:p>
    <w:p>
      <w:pPr>
        <w:spacing w:before="0" w:after="120" w:line="276" w:lineRule="auto"/>
      </w:pPr>
      <w:r>
        <w:rPr>
          <w:rFonts w:ascii="Segoe UI" w:hAnsi="Segoe UI"/>
          <w:b/>
          <w:color w:val="1E3A8A"/>
          <w:sz w:val="20"/>
        </w:rPr>
        <w:t xml:space="preserve">Description: </w:t>
      </w:r>
      <w:r>
        <w:rPr>
          <w:rFonts w:ascii="Segoe UI" w:hAnsi="Segoe UI"/>
          <w:i w:val="0"/>
          <w:color w:val="1E293B"/>
          <w:sz w:val="20"/>
        </w:rPr>
        <w:t>Financial payment ledger tracking student fee transactions and bank settlements.</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2016"/>
            <w:shd w:fill="1E3A8A"/>
            <w:tcMar>
              <w:top w:w="120" w:type="dxa"/>
              <w:bottom w:w="120" w:type="dxa"/>
              <w:left w:w="140" w:type="dxa"/>
              <w:right w:w="140" w:type="dxa"/>
            </w:tcMar>
          </w:tcPr>
          <w:p>
            <w:pPr>
              <w:jc w:val="left"/>
            </w:pPr>
            <w:r>
              <w:rPr>
                <w:rFonts w:ascii="Segoe UI" w:hAnsi="Segoe UI"/>
                <w:b/>
                <w:color w:val="FFFFFF"/>
                <w:sz w:val="19"/>
              </w:rPr>
              <w:t>Field / Column</w:t>
            </w:r>
          </w:p>
        </w:tc>
        <w:tc>
          <w:tcPr>
            <w:tcW w:type="dxa" w:w="1584"/>
            <w:shd w:fill="1E3A8A"/>
            <w:tcMar>
              <w:top w:w="120" w:type="dxa"/>
              <w:bottom w:w="120" w:type="dxa"/>
              <w:left w:w="140" w:type="dxa"/>
              <w:right w:w="140" w:type="dxa"/>
            </w:tcMar>
          </w:tcPr>
          <w:p>
            <w:pPr>
              <w:jc w:val="left"/>
            </w:pPr>
            <w:r>
              <w:rPr>
                <w:rFonts w:ascii="Segoe UI" w:hAnsi="Segoe UI"/>
                <w:b/>
                <w:color w:val="FFFFFF"/>
                <w:sz w:val="19"/>
              </w:rPr>
              <w:t>Data Type</w:t>
            </w:r>
          </w:p>
        </w:tc>
        <w:tc>
          <w:tcPr>
            <w:tcW w:type="dxa" w:w="720"/>
            <w:shd w:fill="1E3A8A"/>
            <w:tcMar>
              <w:top w:w="120" w:type="dxa"/>
              <w:bottom w:w="120" w:type="dxa"/>
              <w:left w:w="140" w:type="dxa"/>
              <w:right w:w="140" w:type="dxa"/>
            </w:tcMar>
          </w:tcPr>
          <w:p>
            <w:pPr>
              <w:jc w:val="left"/>
            </w:pPr>
            <w:r>
              <w:rPr>
                <w:rFonts w:ascii="Segoe UI" w:hAnsi="Segoe UI"/>
                <w:b/>
                <w:color w:val="FFFFFF"/>
                <w:sz w:val="19"/>
              </w:rPr>
              <w:t>Null</w:t>
            </w:r>
          </w:p>
        </w:tc>
        <w:tc>
          <w:tcPr>
            <w:tcW w:type="dxa" w:w="720"/>
            <w:shd w:fill="1E3A8A"/>
            <w:tcMar>
              <w:top w:w="120" w:type="dxa"/>
              <w:bottom w:w="120" w:type="dxa"/>
              <w:left w:w="140" w:type="dxa"/>
              <w:right w:w="140" w:type="dxa"/>
            </w:tcMar>
          </w:tcPr>
          <w:p>
            <w:pPr>
              <w:jc w:val="left"/>
            </w:pPr>
            <w:r>
              <w:rPr>
                <w:rFonts w:ascii="Segoe UI" w:hAnsi="Segoe UI"/>
                <w:b/>
                <w:color w:val="FFFFFF"/>
                <w:sz w:val="19"/>
              </w:rPr>
              <w:t>Key</w:t>
            </w:r>
          </w:p>
        </w:tc>
        <w:tc>
          <w:tcPr>
            <w:tcW w:type="dxa" w:w="1008"/>
            <w:shd w:fill="1E3A8A"/>
            <w:tcMar>
              <w:top w:w="120" w:type="dxa"/>
              <w:bottom w:w="120" w:type="dxa"/>
              <w:left w:w="140" w:type="dxa"/>
              <w:right w:w="140" w:type="dxa"/>
            </w:tcMar>
          </w:tcPr>
          <w:p>
            <w:pPr>
              <w:jc w:val="left"/>
            </w:pPr>
            <w:r>
              <w:rPr>
                <w:rFonts w:ascii="Segoe UI" w:hAnsi="Segoe UI"/>
                <w:b/>
                <w:color w:val="FFFFFF"/>
                <w:sz w:val="19"/>
              </w:rPr>
              <w:t>Default</w:t>
            </w:r>
          </w:p>
        </w:tc>
        <w:tc>
          <w:tcPr>
            <w:tcW w:type="dxa" w:w="3312"/>
            <w:shd w:fill="1E3A8A"/>
            <w:tcMar>
              <w:top w:w="120" w:type="dxa"/>
              <w:bottom w:w="120" w:type="dxa"/>
              <w:left w:w="140" w:type="dxa"/>
              <w:right w:w="140" w:type="dxa"/>
            </w:tcMar>
          </w:tcPr>
          <w:p>
            <w:pPr>
              <w:jc w:val="left"/>
            </w:pPr>
            <w:r>
              <w:rPr>
                <w:rFonts w:ascii="Segoe UI" w:hAnsi="Segoe UI"/>
                <w:b/>
                <w:color w:val="FFFFFF"/>
                <w:sz w:val="19"/>
              </w:rPr>
              <w:t>Engineering Usage</w:t>
            </w:r>
          </w:p>
        </w:tc>
      </w:tr>
      <w:tr>
        <w:tc>
          <w:tcPr>
            <w:tcW w:type="dxa" w:w="2016"/>
            <w:shd w:fill="FFFFFF"/>
            <w:tcMar>
              <w:top w:w="80" w:type="dxa"/>
              <w:bottom w:w="80" w:type="dxa"/>
              <w:left w:w="120" w:type="dxa"/>
              <w:right w:w="120" w:type="dxa"/>
            </w:tcMar>
          </w:tcPr>
          <w:p>
            <w:pPr>
              <w:jc w:val="left"/>
            </w:pPr>
            <w:r>
              <w:rPr>
                <w:rFonts w:ascii="Segoe UI" w:hAnsi="Segoe UI"/>
                <w:color w:val="1E293B"/>
                <w:sz w:val="18"/>
              </w:rPr>
              <w:t>id</w:t>
            </w:r>
          </w:p>
        </w:tc>
        <w:tc>
          <w:tcPr>
            <w:tcW w:type="dxa" w:w="1584"/>
            <w:shd w:fill="FFFFFF"/>
            <w:tcMar>
              <w:top w:w="80" w:type="dxa"/>
              <w:bottom w:w="80" w:type="dxa"/>
              <w:left w:w="120" w:type="dxa"/>
              <w:right w:w="120" w:type="dxa"/>
            </w:tcMar>
          </w:tcPr>
          <w:p>
            <w:pPr>
              <w:jc w:val="left"/>
            </w:pPr>
            <w:r>
              <w:rPr>
                <w:rFonts w:ascii="Segoe UI" w:hAnsi="Segoe UI"/>
                <w:color w:val="1E293B"/>
                <w:sz w:val="18"/>
              </w:rPr>
              <w:t>bigint(20) unsigned</w:t>
            </w:r>
          </w:p>
        </w:tc>
        <w:tc>
          <w:tcPr>
            <w:tcW w:type="dxa" w:w="720"/>
            <w:shd w:fill="FFFFFF"/>
            <w:tcMar>
              <w:top w:w="80" w:type="dxa"/>
              <w:bottom w:w="80" w:type="dxa"/>
              <w:left w:w="120" w:type="dxa"/>
              <w:right w:w="120" w:type="dxa"/>
            </w:tcMar>
          </w:tcPr>
          <w:p>
            <w:pPr>
              <w:jc w:val="left"/>
            </w:pPr>
            <w:r>
              <w:rPr>
                <w:rFonts w:ascii="Segoe UI" w:hAnsi="Segoe UI"/>
                <w:color w:val="1E293B"/>
                <w:sz w:val="18"/>
              </w:rPr>
              <w:t>NO</w:t>
            </w:r>
          </w:p>
        </w:tc>
        <w:tc>
          <w:tcPr>
            <w:tcW w:type="dxa" w:w="720"/>
            <w:shd w:fill="FFFFFF"/>
            <w:tcMar>
              <w:top w:w="80" w:type="dxa"/>
              <w:bottom w:w="80" w:type="dxa"/>
              <w:left w:w="120" w:type="dxa"/>
              <w:right w:w="120" w:type="dxa"/>
            </w:tcMar>
          </w:tcPr>
          <w:p>
            <w:pPr>
              <w:jc w:val="left"/>
            </w:pPr>
            <w:r>
              <w:rPr>
                <w:rFonts w:ascii="Segoe UI" w:hAnsi="Segoe UI"/>
                <w:color w:val="1E293B"/>
                <w:sz w:val="18"/>
              </w:rPr>
              <w:t>PRI</w:t>
            </w:r>
          </w:p>
        </w:tc>
        <w:tc>
          <w:tcPr>
            <w:tcW w:type="dxa" w:w="1008"/>
            <w:shd w:fill="FFFFFF"/>
            <w:tcMar>
              <w:top w:w="80" w:type="dxa"/>
              <w:bottom w:w="80" w:type="dxa"/>
              <w:left w:w="120" w:type="dxa"/>
              <w:right w:w="120" w:type="dxa"/>
            </w:tcMar>
          </w:tcPr>
          <w:p>
            <w:pPr>
              <w:jc w:val="left"/>
            </w:pPr>
            <w:r>
              <w:rPr>
                <w:rFonts w:ascii="Segoe UI" w:hAnsi="Segoe UI"/>
                <w:color w:val="1E293B"/>
                <w:sz w:val="18"/>
              </w:rPr>
              <w:t>NULL</w:t>
            </w:r>
          </w:p>
        </w:tc>
        <w:tc>
          <w:tcPr>
            <w:tcW w:type="dxa" w:w="3312"/>
            <w:shd w:fill="FFFFFF"/>
            <w:tcMar>
              <w:top w:w="80" w:type="dxa"/>
              <w:bottom w:w="80" w:type="dxa"/>
              <w:left w:w="120" w:type="dxa"/>
              <w:right w:w="120" w:type="dxa"/>
            </w:tcMar>
          </w:tcPr>
          <w:p>
            <w:pPr>
              <w:jc w:val="left"/>
            </w:pPr>
            <w:r>
              <w:rPr>
                <w:rFonts w:ascii="Segoe UI" w:hAnsi="Segoe UI"/>
                <w:color w:val="1E293B"/>
                <w:sz w:val="18"/>
              </w:rPr>
              <w:t>Primary key of the financial transaction.</w:t>
            </w:r>
          </w:p>
        </w:tc>
      </w:tr>
      <w:tr>
        <w:tc>
          <w:tcPr>
            <w:tcW w:type="dxa" w:w="2016"/>
            <w:shd w:fill="F8FAFC"/>
            <w:tcMar>
              <w:top w:w="80" w:type="dxa"/>
              <w:bottom w:w="80" w:type="dxa"/>
              <w:left w:w="120" w:type="dxa"/>
              <w:right w:w="120" w:type="dxa"/>
            </w:tcMar>
          </w:tcPr>
          <w:p>
            <w:pPr>
              <w:jc w:val="left"/>
            </w:pPr>
            <w:r>
              <w:rPr>
                <w:rFonts w:ascii="Segoe UI" w:hAnsi="Segoe UI"/>
                <w:color w:val="1E293B"/>
                <w:sz w:val="18"/>
              </w:rPr>
              <w:t>user_id</w:t>
            </w:r>
          </w:p>
        </w:tc>
        <w:tc>
          <w:tcPr>
            <w:tcW w:type="dxa" w:w="1584"/>
            <w:shd w:fill="F8FAFC"/>
            <w:tcMar>
              <w:top w:w="80" w:type="dxa"/>
              <w:bottom w:w="80" w:type="dxa"/>
              <w:left w:w="120" w:type="dxa"/>
              <w:right w:w="120" w:type="dxa"/>
            </w:tcMar>
          </w:tcPr>
          <w:p>
            <w:pPr>
              <w:jc w:val="left"/>
            </w:pPr>
            <w:r>
              <w:rPr>
                <w:rFonts w:ascii="Segoe UI" w:hAnsi="Segoe UI"/>
                <w:color w:val="1E293B"/>
                <w:sz w:val="18"/>
              </w:rPr>
              <w:t>bigint(20) unsigned</w:t>
            </w:r>
          </w:p>
        </w:tc>
        <w:tc>
          <w:tcPr>
            <w:tcW w:type="dxa" w:w="720"/>
            <w:shd w:fill="F8FAFC"/>
            <w:tcMar>
              <w:top w:w="80" w:type="dxa"/>
              <w:bottom w:w="80" w:type="dxa"/>
              <w:left w:w="120" w:type="dxa"/>
              <w:right w:w="120" w:type="dxa"/>
            </w:tcMar>
          </w:tcPr>
          <w:p>
            <w:pPr>
              <w:jc w:val="left"/>
            </w:pPr>
            <w:r>
              <w:rPr>
                <w:rFonts w:ascii="Segoe UI" w:hAnsi="Segoe UI"/>
                <w:color w:val="1E293B"/>
                <w:sz w:val="18"/>
              </w:rPr>
              <w:t>NO</w:t>
            </w:r>
          </w:p>
        </w:tc>
        <w:tc>
          <w:tcPr>
            <w:tcW w:type="dxa" w:w="720"/>
            <w:shd w:fill="F8FAFC"/>
            <w:tcMar>
              <w:top w:w="80" w:type="dxa"/>
              <w:bottom w:w="80" w:type="dxa"/>
              <w:left w:w="120" w:type="dxa"/>
              <w:right w:w="120" w:type="dxa"/>
            </w:tcMar>
          </w:tcPr>
          <w:p>
            <w:pPr>
              <w:jc w:val="left"/>
            </w:pPr>
            <w:r>
              <w:rPr>
                <w:rFonts w:ascii="Segoe UI" w:hAnsi="Segoe UI"/>
                <w:color w:val="1E293B"/>
                <w:sz w:val="18"/>
              </w:rPr>
              <w:t>MUL</w:t>
            </w:r>
          </w:p>
        </w:tc>
        <w:tc>
          <w:tcPr>
            <w:tcW w:type="dxa" w:w="1008"/>
            <w:shd w:fill="F8FAFC"/>
            <w:tcMar>
              <w:top w:w="80" w:type="dxa"/>
              <w:bottom w:w="80" w:type="dxa"/>
              <w:left w:w="120" w:type="dxa"/>
              <w:right w:w="120" w:type="dxa"/>
            </w:tcMar>
          </w:tcPr>
          <w:p>
            <w:pPr>
              <w:jc w:val="left"/>
            </w:pPr>
            <w:r>
              <w:rPr>
                <w:rFonts w:ascii="Segoe UI" w:hAnsi="Segoe UI"/>
                <w:color w:val="1E293B"/>
                <w:sz w:val="18"/>
              </w:rPr>
              <w:t>NULL</w:t>
            </w:r>
          </w:p>
        </w:tc>
        <w:tc>
          <w:tcPr>
            <w:tcW w:type="dxa" w:w="3312"/>
            <w:shd w:fill="F8FAFC"/>
            <w:tcMar>
              <w:top w:w="80" w:type="dxa"/>
              <w:bottom w:w="80" w:type="dxa"/>
              <w:left w:w="120" w:type="dxa"/>
              <w:right w:w="120" w:type="dxa"/>
            </w:tcMar>
          </w:tcPr>
          <w:p>
            <w:pPr>
              <w:jc w:val="left"/>
            </w:pPr>
            <w:r>
              <w:rPr>
                <w:rFonts w:ascii="Segoe UI" w:hAnsi="Segoe UI"/>
                <w:color w:val="1E293B"/>
                <w:sz w:val="18"/>
              </w:rPr>
              <w:t>Attribute storing user_id state in fee_records.</w:t>
            </w:r>
          </w:p>
        </w:tc>
      </w:tr>
      <w:tr>
        <w:tc>
          <w:tcPr>
            <w:tcW w:type="dxa" w:w="2016"/>
            <w:shd w:fill="FFFFFF"/>
            <w:tcMar>
              <w:top w:w="80" w:type="dxa"/>
              <w:bottom w:w="80" w:type="dxa"/>
              <w:left w:w="120" w:type="dxa"/>
              <w:right w:w="120" w:type="dxa"/>
            </w:tcMar>
          </w:tcPr>
          <w:p>
            <w:pPr>
              <w:jc w:val="left"/>
            </w:pPr>
            <w:r>
              <w:rPr>
                <w:rFonts w:ascii="Segoe UI" w:hAnsi="Segoe UI"/>
                <w:color w:val="1E293B"/>
                <w:sz w:val="18"/>
              </w:rPr>
              <w:t>fee_structure_id</w:t>
            </w:r>
          </w:p>
        </w:tc>
        <w:tc>
          <w:tcPr>
            <w:tcW w:type="dxa" w:w="1584"/>
            <w:shd w:fill="FFFFFF"/>
            <w:tcMar>
              <w:top w:w="80" w:type="dxa"/>
              <w:bottom w:w="80" w:type="dxa"/>
              <w:left w:w="120" w:type="dxa"/>
              <w:right w:w="120" w:type="dxa"/>
            </w:tcMar>
          </w:tcPr>
          <w:p>
            <w:pPr>
              <w:jc w:val="left"/>
            </w:pPr>
            <w:r>
              <w:rPr>
                <w:rFonts w:ascii="Segoe UI" w:hAnsi="Segoe UI"/>
                <w:color w:val="1E293B"/>
                <w:sz w:val="18"/>
              </w:rPr>
              <w:t>bigint(20) unsigned</w:t>
            </w:r>
          </w:p>
        </w:tc>
        <w:tc>
          <w:tcPr>
            <w:tcW w:type="dxa" w:w="720"/>
            <w:shd w:fill="FFFFFF"/>
            <w:tcMar>
              <w:top w:w="80" w:type="dxa"/>
              <w:bottom w:w="80" w:type="dxa"/>
              <w:left w:w="120" w:type="dxa"/>
              <w:right w:w="120" w:type="dxa"/>
            </w:tcMar>
          </w:tcPr>
          <w:p>
            <w:pPr>
              <w:jc w:val="left"/>
            </w:pPr>
            <w:r>
              <w:rPr>
                <w:rFonts w:ascii="Segoe UI" w:hAnsi="Segoe UI"/>
                <w:color w:val="1E293B"/>
                <w:sz w:val="18"/>
              </w:rPr>
              <w:t>NO</w:t>
            </w:r>
          </w:p>
        </w:tc>
        <w:tc>
          <w:tcPr>
            <w:tcW w:type="dxa" w:w="720"/>
            <w:shd w:fill="FFFFFF"/>
            <w:tcMar>
              <w:top w:w="80" w:type="dxa"/>
              <w:bottom w:w="80" w:type="dxa"/>
              <w:left w:w="120" w:type="dxa"/>
              <w:right w:w="120" w:type="dxa"/>
            </w:tcMar>
          </w:tcPr>
          <w:p>
            <w:pPr>
              <w:jc w:val="left"/>
            </w:pPr>
            <w:r>
              <w:rPr>
                <w:rFonts w:ascii="Segoe UI" w:hAnsi="Segoe UI"/>
                <w:color w:val="1E293B"/>
                <w:sz w:val="18"/>
              </w:rPr>
              <w:t>MUL</w:t>
            </w:r>
          </w:p>
        </w:tc>
        <w:tc>
          <w:tcPr>
            <w:tcW w:type="dxa" w:w="1008"/>
            <w:shd w:fill="FFFFFF"/>
            <w:tcMar>
              <w:top w:w="80" w:type="dxa"/>
              <w:bottom w:w="80" w:type="dxa"/>
              <w:left w:w="120" w:type="dxa"/>
              <w:right w:w="120" w:type="dxa"/>
            </w:tcMar>
          </w:tcPr>
          <w:p>
            <w:pPr>
              <w:jc w:val="left"/>
            </w:pPr>
            <w:r>
              <w:rPr>
                <w:rFonts w:ascii="Segoe UI" w:hAnsi="Segoe UI"/>
                <w:color w:val="1E293B"/>
                <w:sz w:val="18"/>
              </w:rPr>
              <w:t>NULL</w:t>
            </w:r>
          </w:p>
        </w:tc>
        <w:tc>
          <w:tcPr>
            <w:tcW w:type="dxa" w:w="3312"/>
            <w:shd w:fill="FFFFFF"/>
            <w:tcMar>
              <w:top w:w="80" w:type="dxa"/>
              <w:bottom w:w="80" w:type="dxa"/>
              <w:left w:w="120" w:type="dxa"/>
              <w:right w:w="120" w:type="dxa"/>
            </w:tcMar>
          </w:tcPr>
          <w:p>
            <w:pPr>
              <w:jc w:val="left"/>
            </w:pPr>
            <w:r>
              <w:rPr>
                <w:rFonts w:ascii="Segoe UI" w:hAnsi="Segoe UI"/>
                <w:color w:val="1E293B"/>
                <w:sz w:val="18"/>
              </w:rPr>
              <w:t>Attribute storing fee_structure_id state in fee_records.</w:t>
            </w:r>
          </w:p>
        </w:tc>
      </w:tr>
      <w:tr>
        <w:tc>
          <w:tcPr>
            <w:tcW w:type="dxa" w:w="2016"/>
            <w:shd w:fill="F8FAFC"/>
            <w:tcMar>
              <w:top w:w="80" w:type="dxa"/>
              <w:bottom w:w="80" w:type="dxa"/>
              <w:left w:w="120" w:type="dxa"/>
              <w:right w:w="120" w:type="dxa"/>
            </w:tcMar>
          </w:tcPr>
          <w:p>
            <w:pPr>
              <w:jc w:val="left"/>
            </w:pPr>
            <w:r>
              <w:rPr>
                <w:rFonts w:ascii="Segoe UI" w:hAnsi="Segoe UI"/>
                <w:color w:val="1E293B"/>
                <w:sz w:val="18"/>
              </w:rPr>
              <w:t>invoice_number</w:t>
            </w:r>
          </w:p>
        </w:tc>
        <w:tc>
          <w:tcPr>
            <w:tcW w:type="dxa" w:w="1584"/>
            <w:shd w:fill="F8FAFC"/>
            <w:tcMar>
              <w:top w:w="80" w:type="dxa"/>
              <w:bottom w:w="80" w:type="dxa"/>
              <w:left w:w="120" w:type="dxa"/>
              <w:right w:w="120" w:type="dxa"/>
            </w:tcMar>
          </w:tcPr>
          <w:p>
            <w:pPr>
              <w:jc w:val="left"/>
            </w:pPr>
            <w:r>
              <w:rPr>
                <w:rFonts w:ascii="Segoe UI" w:hAnsi="Segoe UI"/>
                <w:color w:val="1E293B"/>
                <w:sz w:val="18"/>
              </w:rPr>
              <w:t>varchar(255)</w:t>
            </w:r>
          </w:p>
        </w:tc>
        <w:tc>
          <w:tcPr>
            <w:tcW w:type="dxa" w:w="720"/>
            <w:shd w:fill="F8FAFC"/>
            <w:tcMar>
              <w:top w:w="80" w:type="dxa"/>
              <w:bottom w:w="80" w:type="dxa"/>
              <w:left w:w="120" w:type="dxa"/>
              <w:right w:w="120" w:type="dxa"/>
            </w:tcMar>
          </w:tcPr>
          <w:p>
            <w:pPr>
              <w:jc w:val="left"/>
            </w:pPr>
            <w:r>
              <w:rPr>
                <w:rFonts w:ascii="Segoe UI" w:hAnsi="Segoe UI"/>
                <w:color w:val="1E293B"/>
                <w:sz w:val="18"/>
              </w:rPr>
              <w:t>NO</w:t>
            </w:r>
          </w:p>
        </w:tc>
        <w:tc>
          <w:tcPr>
            <w:tcW w:type="dxa" w:w="720"/>
            <w:shd w:fill="F8FAFC"/>
            <w:tcMar>
              <w:top w:w="80" w:type="dxa"/>
              <w:bottom w:w="80" w:type="dxa"/>
              <w:left w:w="120" w:type="dxa"/>
              <w:right w:w="120" w:type="dxa"/>
            </w:tcMar>
          </w:tcPr>
          <w:p>
            <w:pPr>
              <w:jc w:val="left"/>
            </w:pPr>
            <w:r>
              <w:rPr>
                <w:rFonts w:ascii="Segoe UI" w:hAnsi="Segoe UI"/>
                <w:color w:val="1E293B"/>
                <w:sz w:val="18"/>
              </w:rPr>
              <w:t>UNI</w:t>
            </w:r>
          </w:p>
        </w:tc>
        <w:tc>
          <w:tcPr>
            <w:tcW w:type="dxa" w:w="1008"/>
            <w:shd w:fill="F8FAFC"/>
            <w:tcMar>
              <w:top w:w="80" w:type="dxa"/>
              <w:bottom w:w="80" w:type="dxa"/>
              <w:left w:w="120" w:type="dxa"/>
              <w:right w:w="120" w:type="dxa"/>
            </w:tcMar>
          </w:tcPr>
          <w:p>
            <w:pPr>
              <w:jc w:val="left"/>
            </w:pPr>
            <w:r>
              <w:rPr>
                <w:rFonts w:ascii="Segoe UI" w:hAnsi="Segoe UI"/>
                <w:color w:val="1E293B"/>
                <w:sz w:val="18"/>
              </w:rPr>
              <w:t>NULL</w:t>
            </w:r>
          </w:p>
        </w:tc>
        <w:tc>
          <w:tcPr>
            <w:tcW w:type="dxa" w:w="3312"/>
            <w:shd w:fill="F8FAFC"/>
            <w:tcMar>
              <w:top w:w="80" w:type="dxa"/>
              <w:bottom w:w="80" w:type="dxa"/>
              <w:left w:w="120" w:type="dxa"/>
              <w:right w:w="120" w:type="dxa"/>
            </w:tcMar>
          </w:tcPr>
          <w:p>
            <w:pPr>
              <w:jc w:val="left"/>
            </w:pPr>
            <w:r>
              <w:rPr>
                <w:rFonts w:ascii="Segoe UI" w:hAnsi="Segoe UI"/>
                <w:color w:val="1E293B"/>
                <w:sz w:val="18"/>
              </w:rPr>
              <w:t>Attribute storing invoice_number state in fee_records.</w:t>
            </w:r>
          </w:p>
        </w:tc>
      </w:tr>
      <w:tr>
        <w:tc>
          <w:tcPr>
            <w:tcW w:type="dxa" w:w="2016"/>
            <w:shd w:fill="FFFFFF"/>
            <w:tcMar>
              <w:top w:w="80" w:type="dxa"/>
              <w:bottom w:w="80" w:type="dxa"/>
              <w:left w:w="120" w:type="dxa"/>
              <w:right w:w="120" w:type="dxa"/>
            </w:tcMar>
          </w:tcPr>
          <w:p>
            <w:pPr>
              <w:jc w:val="left"/>
            </w:pPr>
            <w:r>
              <w:rPr>
                <w:rFonts w:ascii="Segoe UI" w:hAnsi="Segoe UI"/>
                <w:color w:val="1E293B"/>
                <w:sz w:val="18"/>
              </w:rPr>
              <w:t>amount</w:t>
            </w:r>
          </w:p>
        </w:tc>
        <w:tc>
          <w:tcPr>
            <w:tcW w:type="dxa" w:w="1584"/>
            <w:shd w:fill="FFFFFF"/>
            <w:tcMar>
              <w:top w:w="80" w:type="dxa"/>
              <w:bottom w:w="80" w:type="dxa"/>
              <w:left w:w="120" w:type="dxa"/>
              <w:right w:w="120" w:type="dxa"/>
            </w:tcMar>
          </w:tcPr>
          <w:p>
            <w:pPr>
              <w:jc w:val="left"/>
            </w:pPr>
            <w:r>
              <w:rPr>
                <w:rFonts w:ascii="Segoe UI" w:hAnsi="Segoe UI"/>
                <w:color w:val="1E293B"/>
                <w:sz w:val="18"/>
              </w:rPr>
              <w:t>decimal(10,2)</w:t>
            </w:r>
          </w:p>
        </w:tc>
        <w:tc>
          <w:tcPr>
            <w:tcW w:type="dxa" w:w="720"/>
            <w:shd w:fill="FFFFFF"/>
            <w:tcMar>
              <w:top w:w="80" w:type="dxa"/>
              <w:bottom w:w="80" w:type="dxa"/>
              <w:left w:w="120" w:type="dxa"/>
              <w:right w:w="120" w:type="dxa"/>
            </w:tcMar>
          </w:tcPr>
          <w:p>
            <w:pPr>
              <w:jc w:val="left"/>
            </w:pPr>
            <w:r>
              <w:rPr>
                <w:rFonts w:ascii="Segoe UI" w:hAnsi="Segoe UI"/>
                <w:color w:val="1E293B"/>
                <w:sz w:val="18"/>
              </w:rPr>
              <w:t>NO</w:t>
            </w:r>
          </w:p>
        </w:tc>
        <w:tc>
          <w:tcPr>
            <w:tcW w:type="dxa" w:w="720"/>
            <w:shd w:fill="FFFFFF"/>
            <w:tcMar>
              <w:top w:w="80" w:type="dxa"/>
              <w:bottom w:w="80" w:type="dxa"/>
              <w:left w:w="120" w:type="dxa"/>
              <w:right w:w="120" w:type="dxa"/>
            </w:tcMar>
          </w:tcPr>
          <w:p>
            <w:pPr>
              <w:jc w:val="left"/>
            </w:pPr>
            <w:r>
              <w:rPr>
                <w:rFonts w:ascii="Segoe UI" w:hAnsi="Segoe UI"/>
                <w:color w:val="1E293B"/>
                <w:sz w:val="18"/>
              </w:rPr>
            </w:r>
          </w:p>
        </w:tc>
        <w:tc>
          <w:tcPr>
            <w:tcW w:type="dxa" w:w="1008"/>
            <w:shd w:fill="FFFFFF"/>
            <w:tcMar>
              <w:top w:w="80" w:type="dxa"/>
              <w:bottom w:w="80" w:type="dxa"/>
              <w:left w:w="120" w:type="dxa"/>
              <w:right w:w="120" w:type="dxa"/>
            </w:tcMar>
          </w:tcPr>
          <w:p>
            <w:pPr>
              <w:jc w:val="left"/>
            </w:pPr>
            <w:r>
              <w:rPr>
                <w:rFonts w:ascii="Segoe UI" w:hAnsi="Segoe UI"/>
                <w:color w:val="1E293B"/>
                <w:sz w:val="18"/>
              </w:rPr>
              <w:t>NULL</w:t>
            </w:r>
          </w:p>
        </w:tc>
        <w:tc>
          <w:tcPr>
            <w:tcW w:type="dxa" w:w="3312"/>
            <w:shd w:fill="FFFFFF"/>
            <w:tcMar>
              <w:top w:w="80" w:type="dxa"/>
              <w:bottom w:w="80" w:type="dxa"/>
              <w:left w:w="120" w:type="dxa"/>
              <w:right w:w="120" w:type="dxa"/>
            </w:tcMar>
          </w:tcPr>
          <w:p>
            <w:pPr>
              <w:jc w:val="left"/>
            </w:pPr>
            <w:r>
              <w:rPr>
                <w:rFonts w:ascii="Segoe UI" w:hAnsi="Segoe UI"/>
                <w:color w:val="1E293B"/>
                <w:sz w:val="18"/>
              </w:rPr>
              <w:t>Monetary value billed or paid.</w:t>
            </w:r>
          </w:p>
        </w:tc>
      </w:tr>
      <w:tr>
        <w:tc>
          <w:tcPr>
            <w:tcW w:type="dxa" w:w="2016"/>
            <w:shd w:fill="F8FAFC"/>
            <w:tcMar>
              <w:top w:w="80" w:type="dxa"/>
              <w:bottom w:w="80" w:type="dxa"/>
              <w:left w:w="120" w:type="dxa"/>
              <w:right w:w="120" w:type="dxa"/>
            </w:tcMar>
          </w:tcPr>
          <w:p>
            <w:pPr>
              <w:jc w:val="left"/>
            </w:pPr>
            <w:r>
              <w:rPr>
                <w:rFonts w:ascii="Segoe UI" w:hAnsi="Segoe UI"/>
                <w:color w:val="1E293B"/>
                <w:sz w:val="18"/>
              </w:rPr>
              <w:t>type</w:t>
            </w:r>
          </w:p>
        </w:tc>
        <w:tc>
          <w:tcPr>
            <w:tcW w:type="dxa" w:w="1584"/>
            <w:shd w:fill="F8FAFC"/>
            <w:tcMar>
              <w:top w:w="80" w:type="dxa"/>
              <w:bottom w:w="80" w:type="dxa"/>
              <w:left w:w="120" w:type="dxa"/>
              <w:right w:w="120" w:type="dxa"/>
            </w:tcMar>
          </w:tcPr>
          <w:p>
            <w:pPr>
              <w:jc w:val="left"/>
            </w:pPr>
            <w:r>
              <w:rPr>
                <w:rFonts w:ascii="Segoe UI" w:hAnsi="Segoe UI"/>
                <w:color w:val="1E293B"/>
                <w:sz w:val="18"/>
              </w:rPr>
              <w:t>varchar(255)</w:t>
            </w:r>
          </w:p>
        </w:tc>
        <w:tc>
          <w:tcPr>
            <w:tcW w:type="dxa" w:w="720"/>
            <w:shd w:fill="F8FAFC"/>
            <w:tcMar>
              <w:top w:w="80" w:type="dxa"/>
              <w:bottom w:w="80" w:type="dxa"/>
              <w:left w:w="120" w:type="dxa"/>
              <w:right w:w="120" w:type="dxa"/>
            </w:tcMar>
          </w:tcPr>
          <w:p>
            <w:pPr>
              <w:jc w:val="left"/>
            </w:pPr>
            <w:r>
              <w:rPr>
                <w:rFonts w:ascii="Segoe UI" w:hAnsi="Segoe UI"/>
                <w:color w:val="1E293B"/>
                <w:sz w:val="18"/>
              </w:rPr>
              <w:t>NO</w:t>
            </w:r>
          </w:p>
        </w:tc>
        <w:tc>
          <w:tcPr>
            <w:tcW w:type="dxa" w:w="720"/>
            <w:shd w:fill="F8FAFC"/>
            <w:tcMar>
              <w:top w:w="80" w:type="dxa"/>
              <w:bottom w:w="80" w:type="dxa"/>
              <w:left w:w="120" w:type="dxa"/>
              <w:right w:w="120" w:type="dxa"/>
            </w:tcMar>
          </w:tcPr>
          <w:p>
            <w:pPr>
              <w:jc w:val="left"/>
            </w:pPr>
            <w:r>
              <w:rPr>
                <w:rFonts w:ascii="Segoe UI" w:hAnsi="Segoe UI"/>
                <w:color w:val="1E293B"/>
                <w:sz w:val="18"/>
              </w:rPr>
            </w:r>
          </w:p>
        </w:tc>
        <w:tc>
          <w:tcPr>
            <w:tcW w:type="dxa" w:w="1008"/>
            <w:shd w:fill="F8FAFC"/>
            <w:tcMar>
              <w:top w:w="80" w:type="dxa"/>
              <w:bottom w:w="80" w:type="dxa"/>
              <w:left w:w="120" w:type="dxa"/>
              <w:right w:w="120" w:type="dxa"/>
            </w:tcMar>
          </w:tcPr>
          <w:p>
            <w:pPr>
              <w:jc w:val="left"/>
            </w:pPr>
            <w:r>
              <w:rPr>
                <w:rFonts w:ascii="Segoe UI" w:hAnsi="Segoe UI"/>
                <w:color w:val="1E293B"/>
                <w:sz w:val="18"/>
              </w:rPr>
              <w:t>tuition</w:t>
            </w:r>
          </w:p>
        </w:tc>
        <w:tc>
          <w:tcPr>
            <w:tcW w:type="dxa" w:w="3312"/>
            <w:shd w:fill="F8FAFC"/>
            <w:tcMar>
              <w:top w:w="80" w:type="dxa"/>
              <w:bottom w:w="80" w:type="dxa"/>
              <w:left w:w="120" w:type="dxa"/>
              <w:right w:w="120" w:type="dxa"/>
            </w:tcMar>
          </w:tcPr>
          <w:p>
            <w:pPr>
              <w:jc w:val="left"/>
            </w:pPr>
            <w:r>
              <w:rPr>
                <w:rFonts w:ascii="Segoe UI" w:hAnsi="Segoe UI"/>
                <w:color w:val="1E293B"/>
                <w:sz w:val="18"/>
              </w:rPr>
              <w:t>Attribute storing type state in fee_records.</w:t>
            </w:r>
          </w:p>
        </w:tc>
      </w:tr>
      <w:tr>
        <w:tc>
          <w:tcPr>
            <w:tcW w:type="dxa" w:w="2016"/>
            <w:shd w:fill="FFFFFF"/>
            <w:tcMar>
              <w:top w:w="80" w:type="dxa"/>
              <w:bottom w:w="80" w:type="dxa"/>
              <w:left w:w="120" w:type="dxa"/>
              <w:right w:w="120" w:type="dxa"/>
            </w:tcMar>
          </w:tcPr>
          <w:p>
            <w:pPr>
              <w:jc w:val="left"/>
            </w:pPr>
            <w:r>
              <w:rPr>
                <w:rFonts w:ascii="Segoe UI" w:hAnsi="Segoe UI"/>
                <w:color w:val="1E293B"/>
                <w:sz w:val="18"/>
              </w:rPr>
              <w:t>discount_amount</w:t>
            </w:r>
          </w:p>
        </w:tc>
        <w:tc>
          <w:tcPr>
            <w:tcW w:type="dxa" w:w="1584"/>
            <w:shd w:fill="FFFFFF"/>
            <w:tcMar>
              <w:top w:w="80" w:type="dxa"/>
              <w:bottom w:w="80" w:type="dxa"/>
              <w:left w:w="120" w:type="dxa"/>
              <w:right w:w="120" w:type="dxa"/>
            </w:tcMar>
          </w:tcPr>
          <w:p>
            <w:pPr>
              <w:jc w:val="left"/>
            </w:pPr>
            <w:r>
              <w:rPr>
                <w:rFonts w:ascii="Segoe UI" w:hAnsi="Segoe UI"/>
                <w:color w:val="1E293B"/>
                <w:sz w:val="18"/>
              </w:rPr>
              <w:t>decimal(10,2)</w:t>
            </w:r>
          </w:p>
        </w:tc>
        <w:tc>
          <w:tcPr>
            <w:tcW w:type="dxa" w:w="720"/>
            <w:shd w:fill="FFFFFF"/>
            <w:tcMar>
              <w:top w:w="80" w:type="dxa"/>
              <w:bottom w:w="80" w:type="dxa"/>
              <w:left w:w="120" w:type="dxa"/>
              <w:right w:w="120" w:type="dxa"/>
            </w:tcMar>
          </w:tcPr>
          <w:p>
            <w:pPr>
              <w:jc w:val="left"/>
            </w:pPr>
            <w:r>
              <w:rPr>
                <w:rFonts w:ascii="Segoe UI" w:hAnsi="Segoe UI"/>
                <w:color w:val="1E293B"/>
                <w:sz w:val="18"/>
              </w:rPr>
              <w:t>NO</w:t>
            </w:r>
          </w:p>
        </w:tc>
        <w:tc>
          <w:tcPr>
            <w:tcW w:type="dxa" w:w="720"/>
            <w:shd w:fill="FFFFFF"/>
            <w:tcMar>
              <w:top w:w="80" w:type="dxa"/>
              <w:bottom w:w="80" w:type="dxa"/>
              <w:left w:w="120" w:type="dxa"/>
              <w:right w:w="120" w:type="dxa"/>
            </w:tcMar>
          </w:tcPr>
          <w:p>
            <w:pPr>
              <w:jc w:val="left"/>
            </w:pPr>
            <w:r>
              <w:rPr>
                <w:rFonts w:ascii="Segoe UI" w:hAnsi="Segoe UI"/>
                <w:color w:val="1E293B"/>
                <w:sz w:val="18"/>
              </w:rPr>
            </w:r>
          </w:p>
        </w:tc>
        <w:tc>
          <w:tcPr>
            <w:tcW w:type="dxa" w:w="1008"/>
            <w:shd w:fill="FFFFFF"/>
            <w:tcMar>
              <w:top w:w="80" w:type="dxa"/>
              <w:bottom w:w="80" w:type="dxa"/>
              <w:left w:w="120" w:type="dxa"/>
              <w:right w:w="120" w:type="dxa"/>
            </w:tcMar>
          </w:tcPr>
          <w:p>
            <w:pPr>
              <w:jc w:val="left"/>
            </w:pPr>
            <w:r>
              <w:rPr>
                <w:rFonts w:ascii="Segoe UI" w:hAnsi="Segoe UI"/>
                <w:color w:val="1E293B"/>
                <w:sz w:val="18"/>
              </w:rPr>
              <w:t>0.00</w:t>
            </w:r>
          </w:p>
        </w:tc>
        <w:tc>
          <w:tcPr>
            <w:tcW w:type="dxa" w:w="3312"/>
            <w:shd w:fill="FFFFFF"/>
            <w:tcMar>
              <w:top w:w="80" w:type="dxa"/>
              <w:bottom w:w="80" w:type="dxa"/>
              <w:left w:w="120" w:type="dxa"/>
              <w:right w:w="120" w:type="dxa"/>
            </w:tcMar>
          </w:tcPr>
          <w:p>
            <w:pPr>
              <w:jc w:val="left"/>
            </w:pPr>
            <w:r>
              <w:rPr>
                <w:rFonts w:ascii="Segoe UI" w:hAnsi="Segoe UI"/>
                <w:color w:val="1E293B"/>
                <w:sz w:val="18"/>
              </w:rPr>
              <w:t>Attribute storing discount_amount state in fee_records.</w:t>
            </w:r>
          </w:p>
        </w:tc>
      </w:tr>
      <w:tr>
        <w:tc>
          <w:tcPr>
            <w:tcW w:type="dxa" w:w="2016"/>
            <w:shd w:fill="F8FAFC"/>
            <w:tcMar>
              <w:top w:w="80" w:type="dxa"/>
              <w:bottom w:w="80" w:type="dxa"/>
              <w:left w:w="120" w:type="dxa"/>
              <w:right w:w="120" w:type="dxa"/>
            </w:tcMar>
          </w:tcPr>
          <w:p>
            <w:pPr>
              <w:jc w:val="left"/>
            </w:pPr>
            <w:r>
              <w:rPr>
                <w:rFonts w:ascii="Segoe UI" w:hAnsi="Segoe UI"/>
                <w:color w:val="1E293B"/>
                <w:sz w:val="18"/>
              </w:rPr>
              <w:t>late_fee</w:t>
            </w:r>
          </w:p>
        </w:tc>
        <w:tc>
          <w:tcPr>
            <w:tcW w:type="dxa" w:w="1584"/>
            <w:shd w:fill="F8FAFC"/>
            <w:tcMar>
              <w:top w:w="80" w:type="dxa"/>
              <w:bottom w:w="80" w:type="dxa"/>
              <w:left w:w="120" w:type="dxa"/>
              <w:right w:w="120" w:type="dxa"/>
            </w:tcMar>
          </w:tcPr>
          <w:p>
            <w:pPr>
              <w:jc w:val="left"/>
            </w:pPr>
            <w:r>
              <w:rPr>
                <w:rFonts w:ascii="Segoe UI" w:hAnsi="Segoe UI"/>
                <w:color w:val="1E293B"/>
                <w:sz w:val="18"/>
              </w:rPr>
              <w:t>decimal(10,2)</w:t>
            </w:r>
          </w:p>
        </w:tc>
        <w:tc>
          <w:tcPr>
            <w:tcW w:type="dxa" w:w="720"/>
            <w:shd w:fill="F8FAFC"/>
            <w:tcMar>
              <w:top w:w="80" w:type="dxa"/>
              <w:bottom w:w="80" w:type="dxa"/>
              <w:left w:w="120" w:type="dxa"/>
              <w:right w:w="120" w:type="dxa"/>
            </w:tcMar>
          </w:tcPr>
          <w:p>
            <w:pPr>
              <w:jc w:val="left"/>
            </w:pPr>
            <w:r>
              <w:rPr>
                <w:rFonts w:ascii="Segoe UI" w:hAnsi="Segoe UI"/>
                <w:color w:val="1E293B"/>
                <w:sz w:val="18"/>
              </w:rPr>
              <w:t>NO</w:t>
            </w:r>
          </w:p>
        </w:tc>
        <w:tc>
          <w:tcPr>
            <w:tcW w:type="dxa" w:w="720"/>
            <w:shd w:fill="F8FAFC"/>
            <w:tcMar>
              <w:top w:w="80" w:type="dxa"/>
              <w:bottom w:w="80" w:type="dxa"/>
              <w:left w:w="120" w:type="dxa"/>
              <w:right w:w="120" w:type="dxa"/>
            </w:tcMar>
          </w:tcPr>
          <w:p>
            <w:pPr>
              <w:jc w:val="left"/>
            </w:pPr>
            <w:r>
              <w:rPr>
                <w:rFonts w:ascii="Segoe UI" w:hAnsi="Segoe UI"/>
                <w:color w:val="1E293B"/>
                <w:sz w:val="18"/>
              </w:rPr>
            </w:r>
          </w:p>
        </w:tc>
        <w:tc>
          <w:tcPr>
            <w:tcW w:type="dxa" w:w="1008"/>
            <w:shd w:fill="F8FAFC"/>
            <w:tcMar>
              <w:top w:w="80" w:type="dxa"/>
              <w:bottom w:w="80" w:type="dxa"/>
              <w:left w:w="120" w:type="dxa"/>
              <w:right w:w="120" w:type="dxa"/>
            </w:tcMar>
          </w:tcPr>
          <w:p>
            <w:pPr>
              <w:jc w:val="left"/>
            </w:pPr>
            <w:r>
              <w:rPr>
                <w:rFonts w:ascii="Segoe UI" w:hAnsi="Segoe UI"/>
                <w:color w:val="1E293B"/>
                <w:sz w:val="18"/>
              </w:rPr>
              <w:t>0.00</w:t>
            </w:r>
          </w:p>
        </w:tc>
        <w:tc>
          <w:tcPr>
            <w:tcW w:type="dxa" w:w="3312"/>
            <w:shd w:fill="F8FAFC"/>
            <w:tcMar>
              <w:top w:w="80" w:type="dxa"/>
              <w:bottom w:w="80" w:type="dxa"/>
              <w:left w:w="120" w:type="dxa"/>
              <w:right w:w="120" w:type="dxa"/>
            </w:tcMar>
          </w:tcPr>
          <w:p>
            <w:pPr>
              <w:jc w:val="left"/>
            </w:pPr>
            <w:r>
              <w:rPr>
                <w:rFonts w:ascii="Segoe UI" w:hAnsi="Segoe UI"/>
                <w:color w:val="1E293B"/>
                <w:sz w:val="18"/>
              </w:rPr>
              <w:t>Attribute storing late_fee state in fee_records.</w:t>
            </w:r>
          </w:p>
        </w:tc>
      </w:tr>
      <w:tr>
        <w:tc>
          <w:tcPr>
            <w:tcW w:type="dxa" w:w="2016"/>
            <w:shd w:fill="FFFFFF"/>
            <w:tcMar>
              <w:top w:w="80" w:type="dxa"/>
              <w:bottom w:w="80" w:type="dxa"/>
              <w:left w:w="120" w:type="dxa"/>
              <w:right w:w="120" w:type="dxa"/>
            </w:tcMar>
          </w:tcPr>
          <w:p>
            <w:pPr>
              <w:jc w:val="left"/>
            </w:pPr>
            <w:r>
              <w:rPr>
                <w:rFonts w:ascii="Segoe UI" w:hAnsi="Segoe UI"/>
                <w:color w:val="1E293B"/>
                <w:sz w:val="18"/>
              </w:rPr>
              <w:t>total_amount</w:t>
            </w:r>
          </w:p>
        </w:tc>
        <w:tc>
          <w:tcPr>
            <w:tcW w:type="dxa" w:w="1584"/>
            <w:shd w:fill="FFFFFF"/>
            <w:tcMar>
              <w:top w:w="80" w:type="dxa"/>
              <w:bottom w:w="80" w:type="dxa"/>
              <w:left w:w="120" w:type="dxa"/>
              <w:right w:w="120" w:type="dxa"/>
            </w:tcMar>
          </w:tcPr>
          <w:p>
            <w:pPr>
              <w:jc w:val="left"/>
            </w:pPr>
            <w:r>
              <w:rPr>
                <w:rFonts w:ascii="Segoe UI" w:hAnsi="Segoe UI"/>
                <w:color w:val="1E293B"/>
                <w:sz w:val="18"/>
              </w:rPr>
              <w:t>decimal(10,2)</w:t>
            </w:r>
          </w:p>
        </w:tc>
        <w:tc>
          <w:tcPr>
            <w:tcW w:type="dxa" w:w="720"/>
            <w:shd w:fill="FFFFFF"/>
            <w:tcMar>
              <w:top w:w="80" w:type="dxa"/>
              <w:bottom w:w="80" w:type="dxa"/>
              <w:left w:w="120" w:type="dxa"/>
              <w:right w:w="120" w:type="dxa"/>
            </w:tcMar>
          </w:tcPr>
          <w:p>
            <w:pPr>
              <w:jc w:val="left"/>
            </w:pPr>
            <w:r>
              <w:rPr>
                <w:rFonts w:ascii="Segoe UI" w:hAnsi="Segoe UI"/>
                <w:color w:val="1E293B"/>
                <w:sz w:val="18"/>
              </w:rPr>
              <w:t>NO</w:t>
            </w:r>
          </w:p>
        </w:tc>
        <w:tc>
          <w:tcPr>
            <w:tcW w:type="dxa" w:w="720"/>
            <w:shd w:fill="FFFFFF"/>
            <w:tcMar>
              <w:top w:w="80" w:type="dxa"/>
              <w:bottom w:w="80" w:type="dxa"/>
              <w:left w:w="120" w:type="dxa"/>
              <w:right w:w="120" w:type="dxa"/>
            </w:tcMar>
          </w:tcPr>
          <w:p>
            <w:pPr>
              <w:jc w:val="left"/>
            </w:pPr>
            <w:r>
              <w:rPr>
                <w:rFonts w:ascii="Segoe UI" w:hAnsi="Segoe UI"/>
                <w:color w:val="1E293B"/>
                <w:sz w:val="18"/>
              </w:rPr>
            </w:r>
          </w:p>
        </w:tc>
        <w:tc>
          <w:tcPr>
            <w:tcW w:type="dxa" w:w="1008"/>
            <w:shd w:fill="FFFFFF"/>
            <w:tcMar>
              <w:top w:w="80" w:type="dxa"/>
              <w:bottom w:w="80" w:type="dxa"/>
              <w:left w:w="120" w:type="dxa"/>
              <w:right w:w="120" w:type="dxa"/>
            </w:tcMar>
          </w:tcPr>
          <w:p>
            <w:pPr>
              <w:jc w:val="left"/>
            </w:pPr>
            <w:r>
              <w:rPr>
                <w:rFonts w:ascii="Segoe UI" w:hAnsi="Segoe UI"/>
                <w:color w:val="1E293B"/>
                <w:sz w:val="18"/>
              </w:rPr>
              <w:t>NULL</w:t>
            </w:r>
          </w:p>
        </w:tc>
        <w:tc>
          <w:tcPr>
            <w:tcW w:type="dxa" w:w="3312"/>
            <w:shd w:fill="FFFFFF"/>
            <w:tcMar>
              <w:top w:w="80" w:type="dxa"/>
              <w:bottom w:w="80" w:type="dxa"/>
              <w:left w:w="120" w:type="dxa"/>
              <w:right w:w="120" w:type="dxa"/>
            </w:tcMar>
          </w:tcPr>
          <w:p>
            <w:pPr>
              <w:jc w:val="left"/>
            </w:pPr>
            <w:r>
              <w:rPr>
                <w:rFonts w:ascii="Segoe UI" w:hAnsi="Segoe UI"/>
                <w:color w:val="1E293B"/>
                <w:sz w:val="18"/>
              </w:rPr>
              <w:t>Attribute storing total_amount state in fee_records.</w:t>
            </w:r>
          </w:p>
        </w:tc>
      </w:tr>
      <w:tr>
        <w:tc>
          <w:tcPr>
            <w:tcW w:type="dxa" w:w="2016"/>
            <w:shd w:fill="F8FAFC"/>
            <w:tcMar>
              <w:top w:w="80" w:type="dxa"/>
              <w:bottom w:w="80" w:type="dxa"/>
              <w:left w:w="120" w:type="dxa"/>
              <w:right w:w="120" w:type="dxa"/>
            </w:tcMar>
          </w:tcPr>
          <w:p>
            <w:pPr>
              <w:jc w:val="left"/>
            </w:pPr>
            <w:r>
              <w:rPr>
                <w:rFonts w:ascii="Segoe UI" w:hAnsi="Segoe UI"/>
                <w:color w:val="1E293B"/>
                <w:sz w:val="18"/>
              </w:rPr>
              <w:t>paid_amount</w:t>
            </w:r>
          </w:p>
        </w:tc>
        <w:tc>
          <w:tcPr>
            <w:tcW w:type="dxa" w:w="1584"/>
            <w:shd w:fill="F8FAFC"/>
            <w:tcMar>
              <w:top w:w="80" w:type="dxa"/>
              <w:bottom w:w="80" w:type="dxa"/>
              <w:left w:w="120" w:type="dxa"/>
              <w:right w:w="120" w:type="dxa"/>
            </w:tcMar>
          </w:tcPr>
          <w:p>
            <w:pPr>
              <w:jc w:val="left"/>
            </w:pPr>
            <w:r>
              <w:rPr>
                <w:rFonts w:ascii="Segoe UI" w:hAnsi="Segoe UI"/>
                <w:color w:val="1E293B"/>
                <w:sz w:val="18"/>
              </w:rPr>
              <w:t>decimal(10,2)</w:t>
            </w:r>
          </w:p>
        </w:tc>
        <w:tc>
          <w:tcPr>
            <w:tcW w:type="dxa" w:w="720"/>
            <w:shd w:fill="F8FAFC"/>
            <w:tcMar>
              <w:top w:w="80" w:type="dxa"/>
              <w:bottom w:w="80" w:type="dxa"/>
              <w:left w:w="120" w:type="dxa"/>
              <w:right w:w="120" w:type="dxa"/>
            </w:tcMar>
          </w:tcPr>
          <w:p>
            <w:pPr>
              <w:jc w:val="left"/>
            </w:pPr>
            <w:r>
              <w:rPr>
                <w:rFonts w:ascii="Segoe UI" w:hAnsi="Segoe UI"/>
                <w:color w:val="1E293B"/>
                <w:sz w:val="18"/>
              </w:rPr>
              <w:t>NO</w:t>
            </w:r>
          </w:p>
        </w:tc>
        <w:tc>
          <w:tcPr>
            <w:tcW w:type="dxa" w:w="720"/>
            <w:shd w:fill="F8FAFC"/>
            <w:tcMar>
              <w:top w:w="80" w:type="dxa"/>
              <w:bottom w:w="80" w:type="dxa"/>
              <w:left w:w="120" w:type="dxa"/>
              <w:right w:w="120" w:type="dxa"/>
            </w:tcMar>
          </w:tcPr>
          <w:p>
            <w:pPr>
              <w:jc w:val="left"/>
            </w:pPr>
            <w:r>
              <w:rPr>
                <w:rFonts w:ascii="Segoe UI" w:hAnsi="Segoe UI"/>
                <w:color w:val="1E293B"/>
                <w:sz w:val="18"/>
              </w:rPr>
            </w:r>
          </w:p>
        </w:tc>
        <w:tc>
          <w:tcPr>
            <w:tcW w:type="dxa" w:w="1008"/>
            <w:shd w:fill="F8FAFC"/>
            <w:tcMar>
              <w:top w:w="80" w:type="dxa"/>
              <w:bottom w:w="80" w:type="dxa"/>
              <w:left w:w="120" w:type="dxa"/>
              <w:right w:w="120" w:type="dxa"/>
            </w:tcMar>
          </w:tcPr>
          <w:p>
            <w:pPr>
              <w:jc w:val="left"/>
            </w:pPr>
            <w:r>
              <w:rPr>
                <w:rFonts w:ascii="Segoe UI" w:hAnsi="Segoe UI"/>
                <w:color w:val="1E293B"/>
                <w:sz w:val="18"/>
              </w:rPr>
              <w:t>0.00</w:t>
            </w:r>
          </w:p>
        </w:tc>
        <w:tc>
          <w:tcPr>
            <w:tcW w:type="dxa" w:w="3312"/>
            <w:shd w:fill="F8FAFC"/>
            <w:tcMar>
              <w:top w:w="80" w:type="dxa"/>
              <w:bottom w:w="80" w:type="dxa"/>
              <w:left w:w="120" w:type="dxa"/>
              <w:right w:w="120" w:type="dxa"/>
            </w:tcMar>
          </w:tcPr>
          <w:p>
            <w:pPr>
              <w:jc w:val="left"/>
            </w:pPr>
            <w:r>
              <w:rPr>
                <w:rFonts w:ascii="Segoe UI" w:hAnsi="Segoe UI"/>
                <w:color w:val="1E293B"/>
                <w:sz w:val="18"/>
              </w:rPr>
              <w:t>Attribute storing paid_amount state in fee_records.</w:t>
            </w:r>
          </w:p>
        </w:tc>
      </w:tr>
      <w:tr>
        <w:tc>
          <w:tcPr>
            <w:tcW w:type="dxa" w:w="2016"/>
            <w:shd w:fill="FFFFFF"/>
            <w:tcMar>
              <w:top w:w="80" w:type="dxa"/>
              <w:bottom w:w="80" w:type="dxa"/>
              <w:left w:w="120" w:type="dxa"/>
              <w:right w:w="120" w:type="dxa"/>
            </w:tcMar>
          </w:tcPr>
          <w:p>
            <w:pPr>
              <w:jc w:val="left"/>
            </w:pPr>
            <w:r>
              <w:rPr>
                <w:rFonts w:ascii="Segoe UI" w:hAnsi="Segoe UI"/>
                <w:color w:val="1E293B"/>
                <w:sz w:val="18"/>
              </w:rPr>
              <w:t>balance_amount</w:t>
            </w:r>
          </w:p>
        </w:tc>
        <w:tc>
          <w:tcPr>
            <w:tcW w:type="dxa" w:w="1584"/>
            <w:shd w:fill="FFFFFF"/>
            <w:tcMar>
              <w:top w:w="80" w:type="dxa"/>
              <w:bottom w:w="80" w:type="dxa"/>
              <w:left w:w="120" w:type="dxa"/>
              <w:right w:w="120" w:type="dxa"/>
            </w:tcMar>
          </w:tcPr>
          <w:p>
            <w:pPr>
              <w:jc w:val="left"/>
            </w:pPr>
            <w:r>
              <w:rPr>
                <w:rFonts w:ascii="Segoe UI" w:hAnsi="Segoe UI"/>
                <w:color w:val="1E293B"/>
                <w:sz w:val="18"/>
              </w:rPr>
              <w:t>decimal(10,2)</w:t>
            </w:r>
          </w:p>
        </w:tc>
        <w:tc>
          <w:tcPr>
            <w:tcW w:type="dxa" w:w="720"/>
            <w:shd w:fill="FFFFFF"/>
            <w:tcMar>
              <w:top w:w="80" w:type="dxa"/>
              <w:bottom w:w="80" w:type="dxa"/>
              <w:left w:w="120" w:type="dxa"/>
              <w:right w:w="120" w:type="dxa"/>
            </w:tcMar>
          </w:tcPr>
          <w:p>
            <w:pPr>
              <w:jc w:val="left"/>
            </w:pPr>
            <w:r>
              <w:rPr>
                <w:rFonts w:ascii="Segoe UI" w:hAnsi="Segoe UI"/>
                <w:color w:val="1E293B"/>
                <w:sz w:val="18"/>
              </w:rPr>
              <w:t>NO</w:t>
            </w:r>
          </w:p>
        </w:tc>
        <w:tc>
          <w:tcPr>
            <w:tcW w:type="dxa" w:w="720"/>
            <w:shd w:fill="FFFFFF"/>
            <w:tcMar>
              <w:top w:w="80" w:type="dxa"/>
              <w:bottom w:w="80" w:type="dxa"/>
              <w:left w:w="120" w:type="dxa"/>
              <w:right w:w="120" w:type="dxa"/>
            </w:tcMar>
          </w:tcPr>
          <w:p>
            <w:pPr>
              <w:jc w:val="left"/>
            </w:pPr>
            <w:r>
              <w:rPr>
                <w:rFonts w:ascii="Segoe UI" w:hAnsi="Segoe UI"/>
                <w:color w:val="1E293B"/>
                <w:sz w:val="18"/>
              </w:rPr>
            </w:r>
          </w:p>
        </w:tc>
        <w:tc>
          <w:tcPr>
            <w:tcW w:type="dxa" w:w="1008"/>
            <w:shd w:fill="FFFFFF"/>
            <w:tcMar>
              <w:top w:w="80" w:type="dxa"/>
              <w:bottom w:w="80" w:type="dxa"/>
              <w:left w:w="120" w:type="dxa"/>
              <w:right w:w="120" w:type="dxa"/>
            </w:tcMar>
          </w:tcPr>
          <w:p>
            <w:pPr>
              <w:jc w:val="left"/>
            </w:pPr>
            <w:r>
              <w:rPr>
                <w:rFonts w:ascii="Segoe UI" w:hAnsi="Segoe UI"/>
                <w:color w:val="1E293B"/>
                <w:sz w:val="18"/>
              </w:rPr>
              <w:t>NULL</w:t>
            </w:r>
          </w:p>
        </w:tc>
        <w:tc>
          <w:tcPr>
            <w:tcW w:type="dxa" w:w="3312"/>
            <w:shd w:fill="FFFFFF"/>
            <w:tcMar>
              <w:top w:w="80" w:type="dxa"/>
              <w:bottom w:w="80" w:type="dxa"/>
              <w:left w:w="120" w:type="dxa"/>
              <w:right w:w="120" w:type="dxa"/>
            </w:tcMar>
          </w:tcPr>
          <w:p>
            <w:pPr>
              <w:jc w:val="left"/>
            </w:pPr>
            <w:r>
              <w:rPr>
                <w:rFonts w:ascii="Segoe UI" w:hAnsi="Segoe UI"/>
                <w:color w:val="1E293B"/>
                <w:sz w:val="18"/>
              </w:rPr>
              <w:t>Attribute storing balance_amount state in fee_records.</w:t>
            </w:r>
          </w:p>
        </w:tc>
      </w:tr>
      <w:tr>
        <w:tc>
          <w:tcPr>
            <w:tcW w:type="dxa" w:w="2016"/>
            <w:shd w:fill="F8FAFC"/>
            <w:tcMar>
              <w:top w:w="80" w:type="dxa"/>
              <w:bottom w:w="80" w:type="dxa"/>
              <w:left w:w="120" w:type="dxa"/>
              <w:right w:w="120" w:type="dxa"/>
            </w:tcMar>
          </w:tcPr>
          <w:p>
            <w:pPr>
              <w:jc w:val="left"/>
            </w:pPr>
            <w:r>
              <w:rPr>
                <w:rFonts w:ascii="Segoe UI" w:hAnsi="Segoe UI"/>
                <w:color w:val="1E293B"/>
                <w:sz w:val="18"/>
              </w:rPr>
              <w:t>status</w:t>
            </w:r>
          </w:p>
        </w:tc>
        <w:tc>
          <w:tcPr>
            <w:tcW w:type="dxa" w:w="1584"/>
            <w:shd w:fill="F8FAFC"/>
            <w:tcMar>
              <w:top w:w="80" w:type="dxa"/>
              <w:bottom w:w="80" w:type="dxa"/>
              <w:left w:w="120" w:type="dxa"/>
              <w:right w:w="120" w:type="dxa"/>
            </w:tcMar>
          </w:tcPr>
          <w:p>
            <w:pPr>
              <w:jc w:val="left"/>
            </w:pPr>
            <w:r>
              <w:rPr>
                <w:rFonts w:ascii="Segoe UI" w:hAnsi="Segoe UI"/>
                <w:color w:val="1E293B"/>
                <w:sz w:val="18"/>
              </w:rPr>
              <w:t>enum('pending','partial','paid','overdue','cancelled')</w:t>
            </w:r>
          </w:p>
        </w:tc>
        <w:tc>
          <w:tcPr>
            <w:tcW w:type="dxa" w:w="720"/>
            <w:shd w:fill="F8FAFC"/>
            <w:tcMar>
              <w:top w:w="80" w:type="dxa"/>
              <w:bottom w:w="80" w:type="dxa"/>
              <w:left w:w="120" w:type="dxa"/>
              <w:right w:w="120" w:type="dxa"/>
            </w:tcMar>
          </w:tcPr>
          <w:p>
            <w:pPr>
              <w:jc w:val="left"/>
            </w:pPr>
            <w:r>
              <w:rPr>
                <w:rFonts w:ascii="Segoe UI" w:hAnsi="Segoe UI"/>
                <w:color w:val="1E293B"/>
                <w:sz w:val="18"/>
              </w:rPr>
              <w:t>NO</w:t>
            </w:r>
          </w:p>
        </w:tc>
        <w:tc>
          <w:tcPr>
            <w:tcW w:type="dxa" w:w="720"/>
            <w:shd w:fill="F8FAFC"/>
            <w:tcMar>
              <w:top w:w="80" w:type="dxa"/>
              <w:bottom w:w="80" w:type="dxa"/>
              <w:left w:w="120" w:type="dxa"/>
              <w:right w:w="120" w:type="dxa"/>
            </w:tcMar>
          </w:tcPr>
          <w:p>
            <w:pPr>
              <w:jc w:val="left"/>
            </w:pPr>
            <w:r>
              <w:rPr>
                <w:rFonts w:ascii="Segoe UI" w:hAnsi="Segoe UI"/>
                <w:color w:val="1E293B"/>
                <w:sz w:val="18"/>
              </w:rPr>
            </w:r>
          </w:p>
        </w:tc>
        <w:tc>
          <w:tcPr>
            <w:tcW w:type="dxa" w:w="1008"/>
            <w:shd w:fill="F8FAFC"/>
            <w:tcMar>
              <w:top w:w="80" w:type="dxa"/>
              <w:bottom w:w="80" w:type="dxa"/>
              <w:left w:w="120" w:type="dxa"/>
              <w:right w:w="120" w:type="dxa"/>
            </w:tcMar>
          </w:tcPr>
          <w:p>
            <w:pPr>
              <w:jc w:val="left"/>
            </w:pPr>
            <w:r>
              <w:rPr>
                <w:rFonts w:ascii="Segoe UI" w:hAnsi="Segoe UI"/>
                <w:color w:val="1E293B"/>
                <w:sz w:val="18"/>
              </w:rPr>
              <w:t>pending</w:t>
            </w:r>
          </w:p>
        </w:tc>
        <w:tc>
          <w:tcPr>
            <w:tcW w:type="dxa" w:w="3312"/>
            <w:shd w:fill="F8FAFC"/>
            <w:tcMar>
              <w:top w:w="80" w:type="dxa"/>
              <w:bottom w:w="80" w:type="dxa"/>
              <w:left w:w="120" w:type="dxa"/>
              <w:right w:w="120" w:type="dxa"/>
            </w:tcMar>
          </w:tcPr>
          <w:p>
            <w:pPr>
              <w:jc w:val="left"/>
            </w:pPr>
            <w:r>
              <w:rPr>
                <w:rFonts w:ascii="Segoe UI" w:hAnsi="Segoe UI"/>
                <w:color w:val="1E293B"/>
                <w:sz w:val="18"/>
              </w:rPr>
              <w:t>Attribute storing status state in fee_records.</w:t>
            </w:r>
          </w:p>
        </w:tc>
      </w:tr>
      <w:tr>
        <w:tc>
          <w:tcPr>
            <w:tcW w:type="dxa" w:w="2016"/>
            <w:shd w:fill="FFFFFF"/>
            <w:tcMar>
              <w:top w:w="80" w:type="dxa"/>
              <w:bottom w:w="80" w:type="dxa"/>
              <w:left w:w="120" w:type="dxa"/>
              <w:right w:w="120" w:type="dxa"/>
            </w:tcMar>
          </w:tcPr>
          <w:p>
            <w:pPr>
              <w:jc w:val="left"/>
            </w:pPr>
            <w:r>
              <w:rPr>
                <w:rFonts w:ascii="Segoe UI" w:hAnsi="Segoe UI"/>
                <w:color w:val="1E293B"/>
                <w:sz w:val="18"/>
              </w:rPr>
              <w:t>due_date</w:t>
            </w:r>
          </w:p>
        </w:tc>
        <w:tc>
          <w:tcPr>
            <w:tcW w:type="dxa" w:w="1584"/>
            <w:shd w:fill="FFFFFF"/>
            <w:tcMar>
              <w:top w:w="80" w:type="dxa"/>
              <w:bottom w:w="80" w:type="dxa"/>
              <w:left w:w="120" w:type="dxa"/>
              <w:right w:w="120" w:type="dxa"/>
            </w:tcMar>
          </w:tcPr>
          <w:p>
            <w:pPr>
              <w:jc w:val="left"/>
            </w:pPr>
            <w:r>
              <w:rPr>
                <w:rFonts w:ascii="Segoe UI" w:hAnsi="Segoe UI"/>
                <w:color w:val="1E293B"/>
                <w:sz w:val="18"/>
              </w:rPr>
              <w:t>date</w:t>
            </w:r>
          </w:p>
        </w:tc>
        <w:tc>
          <w:tcPr>
            <w:tcW w:type="dxa" w:w="720"/>
            <w:shd w:fill="FFFFFF"/>
            <w:tcMar>
              <w:top w:w="80" w:type="dxa"/>
              <w:bottom w:w="80" w:type="dxa"/>
              <w:left w:w="120" w:type="dxa"/>
              <w:right w:w="120" w:type="dxa"/>
            </w:tcMar>
          </w:tcPr>
          <w:p>
            <w:pPr>
              <w:jc w:val="left"/>
            </w:pPr>
            <w:r>
              <w:rPr>
                <w:rFonts w:ascii="Segoe UI" w:hAnsi="Segoe UI"/>
                <w:color w:val="1E293B"/>
                <w:sz w:val="18"/>
              </w:rPr>
              <w:t>NO</w:t>
            </w:r>
          </w:p>
        </w:tc>
        <w:tc>
          <w:tcPr>
            <w:tcW w:type="dxa" w:w="720"/>
            <w:shd w:fill="FFFFFF"/>
            <w:tcMar>
              <w:top w:w="80" w:type="dxa"/>
              <w:bottom w:w="80" w:type="dxa"/>
              <w:left w:w="120" w:type="dxa"/>
              <w:right w:w="120" w:type="dxa"/>
            </w:tcMar>
          </w:tcPr>
          <w:p>
            <w:pPr>
              <w:jc w:val="left"/>
            </w:pPr>
            <w:r>
              <w:rPr>
                <w:rFonts w:ascii="Segoe UI" w:hAnsi="Segoe UI"/>
                <w:color w:val="1E293B"/>
                <w:sz w:val="18"/>
              </w:rPr>
              <w:t>MUL</w:t>
            </w:r>
          </w:p>
        </w:tc>
        <w:tc>
          <w:tcPr>
            <w:tcW w:type="dxa" w:w="1008"/>
            <w:shd w:fill="FFFFFF"/>
            <w:tcMar>
              <w:top w:w="80" w:type="dxa"/>
              <w:bottom w:w="80" w:type="dxa"/>
              <w:left w:w="120" w:type="dxa"/>
              <w:right w:w="120" w:type="dxa"/>
            </w:tcMar>
          </w:tcPr>
          <w:p>
            <w:pPr>
              <w:jc w:val="left"/>
            </w:pPr>
            <w:r>
              <w:rPr>
                <w:rFonts w:ascii="Segoe UI" w:hAnsi="Segoe UI"/>
                <w:color w:val="1E293B"/>
                <w:sz w:val="18"/>
              </w:rPr>
              <w:t>NULL</w:t>
            </w:r>
          </w:p>
        </w:tc>
        <w:tc>
          <w:tcPr>
            <w:tcW w:type="dxa" w:w="3312"/>
            <w:shd w:fill="FFFFFF"/>
            <w:tcMar>
              <w:top w:w="80" w:type="dxa"/>
              <w:bottom w:w="80" w:type="dxa"/>
              <w:left w:w="120" w:type="dxa"/>
              <w:right w:w="120" w:type="dxa"/>
            </w:tcMar>
          </w:tcPr>
          <w:p>
            <w:pPr>
              <w:jc w:val="left"/>
            </w:pPr>
            <w:r>
              <w:rPr>
                <w:rFonts w:ascii="Segoe UI" w:hAnsi="Segoe UI"/>
                <w:color w:val="1E293B"/>
                <w:sz w:val="18"/>
              </w:rPr>
              <w:t>Attribute storing due_date state in fee_records.</w:t>
            </w:r>
          </w:p>
        </w:tc>
      </w:tr>
      <w:tr>
        <w:tc>
          <w:tcPr>
            <w:tcW w:type="dxa" w:w="2016"/>
            <w:shd w:fill="F8FAFC"/>
            <w:tcMar>
              <w:top w:w="80" w:type="dxa"/>
              <w:bottom w:w="80" w:type="dxa"/>
              <w:left w:w="120" w:type="dxa"/>
              <w:right w:w="120" w:type="dxa"/>
            </w:tcMar>
          </w:tcPr>
          <w:p>
            <w:pPr>
              <w:jc w:val="left"/>
            </w:pPr>
            <w:r>
              <w:rPr>
                <w:rFonts w:ascii="Segoe UI" w:hAnsi="Segoe UI"/>
                <w:color w:val="1E293B"/>
                <w:sz w:val="18"/>
              </w:rPr>
              <w:t>paid_date</w:t>
            </w:r>
          </w:p>
        </w:tc>
        <w:tc>
          <w:tcPr>
            <w:tcW w:type="dxa" w:w="1584"/>
            <w:shd w:fill="F8FAFC"/>
            <w:tcMar>
              <w:top w:w="80" w:type="dxa"/>
              <w:bottom w:w="80" w:type="dxa"/>
              <w:left w:w="120" w:type="dxa"/>
              <w:right w:w="120" w:type="dxa"/>
            </w:tcMar>
          </w:tcPr>
          <w:p>
            <w:pPr>
              <w:jc w:val="left"/>
            </w:pPr>
            <w:r>
              <w:rPr>
                <w:rFonts w:ascii="Segoe UI" w:hAnsi="Segoe UI"/>
                <w:color w:val="1E293B"/>
                <w:sz w:val="18"/>
              </w:rPr>
              <w:t>date</w:t>
            </w:r>
          </w:p>
        </w:tc>
        <w:tc>
          <w:tcPr>
            <w:tcW w:type="dxa" w:w="720"/>
            <w:shd w:fill="F8FAFC"/>
            <w:tcMar>
              <w:top w:w="80" w:type="dxa"/>
              <w:bottom w:w="80" w:type="dxa"/>
              <w:left w:w="120" w:type="dxa"/>
              <w:right w:w="120" w:type="dxa"/>
            </w:tcMar>
          </w:tcPr>
          <w:p>
            <w:pPr>
              <w:jc w:val="left"/>
            </w:pPr>
            <w:r>
              <w:rPr>
                <w:rFonts w:ascii="Segoe UI" w:hAnsi="Segoe UI"/>
                <w:color w:val="1E293B"/>
                <w:sz w:val="18"/>
              </w:rPr>
              <w:t>YES</w:t>
            </w:r>
          </w:p>
        </w:tc>
        <w:tc>
          <w:tcPr>
            <w:tcW w:type="dxa" w:w="720"/>
            <w:shd w:fill="F8FAFC"/>
            <w:tcMar>
              <w:top w:w="80" w:type="dxa"/>
              <w:bottom w:w="80" w:type="dxa"/>
              <w:left w:w="120" w:type="dxa"/>
              <w:right w:w="120" w:type="dxa"/>
            </w:tcMar>
          </w:tcPr>
          <w:p>
            <w:pPr>
              <w:jc w:val="left"/>
            </w:pPr>
            <w:r>
              <w:rPr>
                <w:rFonts w:ascii="Segoe UI" w:hAnsi="Segoe UI"/>
                <w:color w:val="1E293B"/>
                <w:sz w:val="18"/>
              </w:rPr>
            </w:r>
          </w:p>
        </w:tc>
        <w:tc>
          <w:tcPr>
            <w:tcW w:type="dxa" w:w="1008"/>
            <w:shd w:fill="F8FAFC"/>
            <w:tcMar>
              <w:top w:w="80" w:type="dxa"/>
              <w:bottom w:w="80" w:type="dxa"/>
              <w:left w:w="120" w:type="dxa"/>
              <w:right w:w="120" w:type="dxa"/>
            </w:tcMar>
          </w:tcPr>
          <w:p>
            <w:pPr>
              <w:jc w:val="left"/>
            </w:pPr>
            <w:r>
              <w:rPr>
                <w:rFonts w:ascii="Segoe UI" w:hAnsi="Segoe UI"/>
                <w:color w:val="1E293B"/>
                <w:sz w:val="18"/>
              </w:rPr>
              <w:t>NULL</w:t>
            </w:r>
          </w:p>
        </w:tc>
        <w:tc>
          <w:tcPr>
            <w:tcW w:type="dxa" w:w="3312"/>
            <w:shd w:fill="F8FAFC"/>
            <w:tcMar>
              <w:top w:w="80" w:type="dxa"/>
              <w:bottom w:w="80" w:type="dxa"/>
              <w:left w:w="120" w:type="dxa"/>
              <w:right w:w="120" w:type="dxa"/>
            </w:tcMar>
          </w:tcPr>
          <w:p>
            <w:pPr>
              <w:jc w:val="left"/>
            </w:pPr>
            <w:r>
              <w:rPr>
                <w:rFonts w:ascii="Segoe UI" w:hAnsi="Segoe UI"/>
                <w:color w:val="1E293B"/>
                <w:sz w:val="18"/>
              </w:rPr>
              <w:t>Attribute storing paid_date state in fee_records.</w:t>
            </w:r>
          </w:p>
        </w:tc>
      </w:tr>
      <w:tr>
        <w:tc>
          <w:tcPr>
            <w:tcW w:type="dxa" w:w="2016"/>
            <w:shd w:fill="FFFFFF"/>
            <w:tcMar>
              <w:top w:w="80" w:type="dxa"/>
              <w:bottom w:w="80" w:type="dxa"/>
              <w:left w:w="120" w:type="dxa"/>
              <w:right w:w="120" w:type="dxa"/>
            </w:tcMar>
          </w:tcPr>
          <w:p>
            <w:pPr>
              <w:jc w:val="left"/>
            </w:pPr>
            <w:r>
              <w:rPr>
                <w:rFonts w:ascii="Segoe UI" w:hAnsi="Segoe UI"/>
                <w:color w:val="1E293B"/>
                <w:sz w:val="18"/>
              </w:rPr>
              <w:t>payment_method</w:t>
            </w:r>
          </w:p>
        </w:tc>
        <w:tc>
          <w:tcPr>
            <w:tcW w:type="dxa" w:w="1584"/>
            <w:shd w:fill="FFFFFF"/>
            <w:tcMar>
              <w:top w:w="80" w:type="dxa"/>
              <w:bottom w:w="80" w:type="dxa"/>
              <w:left w:w="120" w:type="dxa"/>
              <w:right w:w="120" w:type="dxa"/>
            </w:tcMar>
          </w:tcPr>
          <w:p>
            <w:pPr>
              <w:jc w:val="left"/>
            </w:pPr>
            <w:r>
              <w:rPr>
                <w:rFonts w:ascii="Segoe UI" w:hAnsi="Segoe UI"/>
                <w:color w:val="1E293B"/>
                <w:sz w:val="18"/>
              </w:rPr>
              <w:t>varchar(255)</w:t>
            </w:r>
          </w:p>
        </w:tc>
        <w:tc>
          <w:tcPr>
            <w:tcW w:type="dxa" w:w="720"/>
            <w:shd w:fill="FFFFFF"/>
            <w:tcMar>
              <w:top w:w="80" w:type="dxa"/>
              <w:bottom w:w="80" w:type="dxa"/>
              <w:left w:w="120" w:type="dxa"/>
              <w:right w:w="120" w:type="dxa"/>
            </w:tcMar>
          </w:tcPr>
          <w:p>
            <w:pPr>
              <w:jc w:val="left"/>
            </w:pPr>
            <w:r>
              <w:rPr>
                <w:rFonts w:ascii="Segoe UI" w:hAnsi="Segoe UI"/>
                <w:color w:val="1E293B"/>
                <w:sz w:val="18"/>
              </w:rPr>
              <w:t>YES</w:t>
            </w:r>
          </w:p>
        </w:tc>
        <w:tc>
          <w:tcPr>
            <w:tcW w:type="dxa" w:w="720"/>
            <w:shd w:fill="FFFFFF"/>
            <w:tcMar>
              <w:top w:w="80" w:type="dxa"/>
              <w:bottom w:w="80" w:type="dxa"/>
              <w:left w:w="120" w:type="dxa"/>
              <w:right w:w="120" w:type="dxa"/>
            </w:tcMar>
          </w:tcPr>
          <w:p>
            <w:pPr>
              <w:jc w:val="left"/>
            </w:pPr>
            <w:r>
              <w:rPr>
                <w:rFonts w:ascii="Segoe UI" w:hAnsi="Segoe UI"/>
                <w:color w:val="1E293B"/>
                <w:sz w:val="18"/>
              </w:rPr>
            </w:r>
          </w:p>
        </w:tc>
        <w:tc>
          <w:tcPr>
            <w:tcW w:type="dxa" w:w="1008"/>
            <w:shd w:fill="FFFFFF"/>
            <w:tcMar>
              <w:top w:w="80" w:type="dxa"/>
              <w:bottom w:w="80" w:type="dxa"/>
              <w:left w:w="120" w:type="dxa"/>
              <w:right w:w="120" w:type="dxa"/>
            </w:tcMar>
          </w:tcPr>
          <w:p>
            <w:pPr>
              <w:jc w:val="left"/>
            </w:pPr>
            <w:r>
              <w:rPr>
                <w:rFonts w:ascii="Segoe UI" w:hAnsi="Segoe UI"/>
                <w:color w:val="1E293B"/>
                <w:sz w:val="18"/>
              </w:rPr>
              <w:t>NULL</w:t>
            </w:r>
          </w:p>
        </w:tc>
        <w:tc>
          <w:tcPr>
            <w:tcW w:type="dxa" w:w="3312"/>
            <w:shd w:fill="FFFFFF"/>
            <w:tcMar>
              <w:top w:w="80" w:type="dxa"/>
              <w:bottom w:w="80" w:type="dxa"/>
              <w:left w:w="120" w:type="dxa"/>
              <w:right w:w="120" w:type="dxa"/>
            </w:tcMar>
          </w:tcPr>
          <w:p>
            <w:pPr>
              <w:jc w:val="left"/>
            </w:pPr>
            <w:r>
              <w:rPr>
                <w:rFonts w:ascii="Segoe UI" w:hAnsi="Segoe UI"/>
                <w:color w:val="1E293B"/>
                <w:sz w:val="18"/>
              </w:rPr>
              <w:t>Attribute storing payment_method state in fee_records.</w:t>
            </w:r>
          </w:p>
        </w:tc>
      </w:tr>
      <w:tr>
        <w:tc>
          <w:tcPr>
            <w:tcW w:type="dxa" w:w="2016"/>
            <w:shd w:fill="F8FAFC"/>
            <w:tcMar>
              <w:top w:w="80" w:type="dxa"/>
              <w:bottom w:w="80" w:type="dxa"/>
              <w:left w:w="120" w:type="dxa"/>
              <w:right w:w="120" w:type="dxa"/>
            </w:tcMar>
          </w:tcPr>
          <w:p>
            <w:pPr>
              <w:jc w:val="left"/>
            </w:pPr>
            <w:r>
              <w:rPr>
                <w:rFonts w:ascii="Segoe UI" w:hAnsi="Segoe UI"/>
                <w:color w:val="1E293B"/>
                <w:sz w:val="18"/>
              </w:rPr>
              <w:t>transaction_id</w:t>
            </w:r>
          </w:p>
        </w:tc>
        <w:tc>
          <w:tcPr>
            <w:tcW w:type="dxa" w:w="1584"/>
            <w:shd w:fill="F8FAFC"/>
            <w:tcMar>
              <w:top w:w="80" w:type="dxa"/>
              <w:bottom w:w="80" w:type="dxa"/>
              <w:left w:w="120" w:type="dxa"/>
              <w:right w:w="120" w:type="dxa"/>
            </w:tcMar>
          </w:tcPr>
          <w:p>
            <w:pPr>
              <w:jc w:val="left"/>
            </w:pPr>
            <w:r>
              <w:rPr>
                <w:rFonts w:ascii="Segoe UI" w:hAnsi="Segoe UI"/>
                <w:color w:val="1E293B"/>
                <w:sz w:val="18"/>
              </w:rPr>
              <w:t>varchar(255)</w:t>
            </w:r>
          </w:p>
        </w:tc>
        <w:tc>
          <w:tcPr>
            <w:tcW w:type="dxa" w:w="720"/>
            <w:shd w:fill="F8FAFC"/>
            <w:tcMar>
              <w:top w:w="80" w:type="dxa"/>
              <w:bottom w:w="80" w:type="dxa"/>
              <w:left w:w="120" w:type="dxa"/>
              <w:right w:w="120" w:type="dxa"/>
            </w:tcMar>
          </w:tcPr>
          <w:p>
            <w:pPr>
              <w:jc w:val="left"/>
            </w:pPr>
            <w:r>
              <w:rPr>
                <w:rFonts w:ascii="Segoe UI" w:hAnsi="Segoe UI"/>
                <w:color w:val="1E293B"/>
                <w:sz w:val="18"/>
              </w:rPr>
              <w:t>YES</w:t>
            </w:r>
          </w:p>
        </w:tc>
        <w:tc>
          <w:tcPr>
            <w:tcW w:type="dxa" w:w="720"/>
            <w:shd w:fill="F8FAFC"/>
            <w:tcMar>
              <w:top w:w="80" w:type="dxa"/>
              <w:bottom w:w="80" w:type="dxa"/>
              <w:left w:w="120" w:type="dxa"/>
              <w:right w:w="120" w:type="dxa"/>
            </w:tcMar>
          </w:tcPr>
          <w:p>
            <w:pPr>
              <w:jc w:val="left"/>
            </w:pPr>
            <w:r>
              <w:rPr>
                <w:rFonts w:ascii="Segoe UI" w:hAnsi="Segoe UI"/>
                <w:color w:val="1E293B"/>
                <w:sz w:val="18"/>
              </w:rPr>
            </w:r>
          </w:p>
        </w:tc>
        <w:tc>
          <w:tcPr>
            <w:tcW w:type="dxa" w:w="1008"/>
            <w:shd w:fill="F8FAFC"/>
            <w:tcMar>
              <w:top w:w="80" w:type="dxa"/>
              <w:bottom w:w="80" w:type="dxa"/>
              <w:left w:w="120" w:type="dxa"/>
              <w:right w:w="120" w:type="dxa"/>
            </w:tcMar>
          </w:tcPr>
          <w:p>
            <w:pPr>
              <w:jc w:val="left"/>
            </w:pPr>
            <w:r>
              <w:rPr>
                <w:rFonts w:ascii="Segoe UI" w:hAnsi="Segoe UI"/>
                <w:color w:val="1E293B"/>
                <w:sz w:val="18"/>
              </w:rPr>
              <w:t>NULL</w:t>
            </w:r>
          </w:p>
        </w:tc>
        <w:tc>
          <w:tcPr>
            <w:tcW w:type="dxa" w:w="3312"/>
            <w:shd w:fill="F8FAFC"/>
            <w:tcMar>
              <w:top w:w="80" w:type="dxa"/>
              <w:bottom w:w="80" w:type="dxa"/>
              <w:left w:w="120" w:type="dxa"/>
              <w:right w:w="120" w:type="dxa"/>
            </w:tcMar>
          </w:tcPr>
          <w:p>
            <w:pPr>
              <w:jc w:val="left"/>
            </w:pPr>
            <w:r>
              <w:rPr>
                <w:rFonts w:ascii="Segoe UI" w:hAnsi="Segoe UI"/>
                <w:color w:val="1E293B"/>
                <w:sz w:val="18"/>
              </w:rPr>
              <w:t>Attribute storing transaction_id state in fee_records.</w:t>
            </w:r>
          </w:p>
        </w:tc>
      </w:tr>
      <w:tr>
        <w:tc>
          <w:tcPr>
            <w:tcW w:type="dxa" w:w="2016"/>
            <w:shd w:fill="FFFFFF"/>
            <w:tcMar>
              <w:top w:w="80" w:type="dxa"/>
              <w:bottom w:w="80" w:type="dxa"/>
              <w:left w:w="120" w:type="dxa"/>
              <w:right w:w="120" w:type="dxa"/>
            </w:tcMar>
          </w:tcPr>
          <w:p>
            <w:pPr>
              <w:jc w:val="left"/>
            </w:pPr>
            <w:r>
              <w:rPr>
                <w:rFonts w:ascii="Segoe UI" w:hAnsi="Segoe UI"/>
                <w:color w:val="1E293B"/>
                <w:sz w:val="18"/>
              </w:rPr>
              <w:t>payment_notes</w:t>
            </w:r>
          </w:p>
        </w:tc>
        <w:tc>
          <w:tcPr>
            <w:tcW w:type="dxa" w:w="1584"/>
            <w:shd w:fill="FFFFFF"/>
            <w:tcMar>
              <w:top w:w="80" w:type="dxa"/>
              <w:bottom w:w="80" w:type="dxa"/>
              <w:left w:w="120" w:type="dxa"/>
              <w:right w:w="120" w:type="dxa"/>
            </w:tcMar>
          </w:tcPr>
          <w:p>
            <w:pPr>
              <w:jc w:val="left"/>
            </w:pPr>
            <w:r>
              <w:rPr>
                <w:rFonts w:ascii="Segoe UI" w:hAnsi="Segoe UI"/>
                <w:color w:val="1E293B"/>
                <w:sz w:val="18"/>
              </w:rPr>
              <w:t>text</w:t>
            </w:r>
          </w:p>
        </w:tc>
        <w:tc>
          <w:tcPr>
            <w:tcW w:type="dxa" w:w="720"/>
            <w:shd w:fill="FFFFFF"/>
            <w:tcMar>
              <w:top w:w="80" w:type="dxa"/>
              <w:bottom w:w="80" w:type="dxa"/>
              <w:left w:w="120" w:type="dxa"/>
              <w:right w:w="120" w:type="dxa"/>
            </w:tcMar>
          </w:tcPr>
          <w:p>
            <w:pPr>
              <w:jc w:val="left"/>
            </w:pPr>
            <w:r>
              <w:rPr>
                <w:rFonts w:ascii="Segoe UI" w:hAnsi="Segoe UI"/>
                <w:color w:val="1E293B"/>
                <w:sz w:val="18"/>
              </w:rPr>
              <w:t>YES</w:t>
            </w:r>
          </w:p>
        </w:tc>
        <w:tc>
          <w:tcPr>
            <w:tcW w:type="dxa" w:w="720"/>
            <w:shd w:fill="FFFFFF"/>
            <w:tcMar>
              <w:top w:w="80" w:type="dxa"/>
              <w:bottom w:w="80" w:type="dxa"/>
              <w:left w:w="120" w:type="dxa"/>
              <w:right w:w="120" w:type="dxa"/>
            </w:tcMar>
          </w:tcPr>
          <w:p>
            <w:pPr>
              <w:jc w:val="left"/>
            </w:pPr>
            <w:r>
              <w:rPr>
                <w:rFonts w:ascii="Segoe UI" w:hAnsi="Segoe UI"/>
                <w:color w:val="1E293B"/>
                <w:sz w:val="18"/>
              </w:rPr>
            </w:r>
          </w:p>
        </w:tc>
        <w:tc>
          <w:tcPr>
            <w:tcW w:type="dxa" w:w="1008"/>
            <w:shd w:fill="FFFFFF"/>
            <w:tcMar>
              <w:top w:w="80" w:type="dxa"/>
              <w:bottom w:w="80" w:type="dxa"/>
              <w:left w:w="120" w:type="dxa"/>
              <w:right w:w="120" w:type="dxa"/>
            </w:tcMar>
          </w:tcPr>
          <w:p>
            <w:pPr>
              <w:jc w:val="left"/>
            </w:pPr>
            <w:r>
              <w:rPr>
                <w:rFonts w:ascii="Segoe UI" w:hAnsi="Segoe UI"/>
                <w:color w:val="1E293B"/>
                <w:sz w:val="18"/>
              </w:rPr>
              <w:t>NULL</w:t>
            </w:r>
          </w:p>
        </w:tc>
        <w:tc>
          <w:tcPr>
            <w:tcW w:type="dxa" w:w="3312"/>
            <w:shd w:fill="FFFFFF"/>
            <w:tcMar>
              <w:top w:w="80" w:type="dxa"/>
              <w:bottom w:w="80" w:type="dxa"/>
              <w:left w:w="120" w:type="dxa"/>
              <w:right w:w="120" w:type="dxa"/>
            </w:tcMar>
          </w:tcPr>
          <w:p>
            <w:pPr>
              <w:jc w:val="left"/>
            </w:pPr>
            <w:r>
              <w:rPr>
                <w:rFonts w:ascii="Segoe UI" w:hAnsi="Segoe UI"/>
                <w:color w:val="1E293B"/>
                <w:sz w:val="18"/>
              </w:rPr>
              <w:t>Attribute storing payment_notes state in fee_records.</w:t>
            </w:r>
          </w:p>
        </w:tc>
      </w:tr>
      <w:tr>
        <w:tc>
          <w:tcPr>
            <w:tcW w:type="dxa" w:w="2016"/>
            <w:shd w:fill="F8FAFC"/>
            <w:tcMar>
              <w:top w:w="80" w:type="dxa"/>
              <w:bottom w:w="80" w:type="dxa"/>
              <w:left w:w="120" w:type="dxa"/>
              <w:right w:w="120" w:type="dxa"/>
            </w:tcMar>
          </w:tcPr>
          <w:p>
            <w:pPr>
              <w:jc w:val="left"/>
            </w:pPr>
            <w:r>
              <w:rPr>
                <w:rFonts w:ascii="Segoe UI" w:hAnsi="Segoe UI"/>
                <w:color w:val="1E293B"/>
                <w:sz w:val="18"/>
              </w:rPr>
              <w:t>payment_history</w:t>
            </w:r>
          </w:p>
        </w:tc>
        <w:tc>
          <w:tcPr>
            <w:tcW w:type="dxa" w:w="1584"/>
            <w:shd w:fill="F8FAFC"/>
            <w:tcMar>
              <w:top w:w="80" w:type="dxa"/>
              <w:bottom w:w="80" w:type="dxa"/>
              <w:left w:w="120" w:type="dxa"/>
              <w:right w:w="120" w:type="dxa"/>
            </w:tcMar>
          </w:tcPr>
          <w:p>
            <w:pPr>
              <w:jc w:val="left"/>
            </w:pPr>
            <w:r>
              <w:rPr>
                <w:rFonts w:ascii="Segoe UI" w:hAnsi="Segoe UI"/>
                <w:color w:val="1E293B"/>
                <w:sz w:val="18"/>
              </w:rPr>
              <w:t>longtext</w:t>
            </w:r>
          </w:p>
        </w:tc>
        <w:tc>
          <w:tcPr>
            <w:tcW w:type="dxa" w:w="720"/>
            <w:shd w:fill="F8FAFC"/>
            <w:tcMar>
              <w:top w:w="80" w:type="dxa"/>
              <w:bottom w:w="80" w:type="dxa"/>
              <w:left w:w="120" w:type="dxa"/>
              <w:right w:w="120" w:type="dxa"/>
            </w:tcMar>
          </w:tcPr>
          <w:p>
            <w:pPr>
              <w:jc w:val="left"/>
            </w:pPr>
            <w:r>
              <w:rPr>
                <w:rFonts w:ascii="Segoe UI" w:hAnsi="Segoe UI"/>
                <w:color w:val="1E293B"/>
                <w:sz w:val="18"/>
              </w:rPr>
              <w:t>YES</w:t>
            </w:r>
          </w:p>
        </w:tc>
        <w:tc>
          <w:tcPr>
            <w:tcW w:type="dxa" w:w="720"/>
            <w:shd w:fill="F8FAFC"/>
            <w:tcMar>
              <w:top w:w="80" w:type="dxa"/>
              <w:bottom w:w="80" w:type="dxa"/>
              <w:left w:w="120" w:type="dxa"/>
              <w:right w:w="120" w:type="dxa"/>
            </w:tcMar>
          </w:tcPr>
          <w:p>
            <w:pPr>
              <w:jc w:val="left"/>
            </w:pPr>
            <w:r>
              <w:rPr>
                <w:rFonts w:ascii="Segoe UI" w:hAnsi="Segoe UI"/>
                <w:color w:val="1E293B"/>
                <w:sz w:val="18"/>
              </w:rPr>
            </w:r>
          </w:p>
        </w:tc>
        <w:tc>
          <w:tcPr>
            <w:tcW w:type="dxa" w:w="1008"/>
            <w:shd w:fill="F8FAFC"/>
            <w:tcMar>
              <w:top w:w="80" w:type="dxa"/>
              <w:bottom w:w="80" w:type="dxa"/>
              <w:left w:w="120" w:type="dxa"/>
              <w:right w:w="120" w:type="dxa"/>
            </w:tcMar>
          </w:tcPr>
          <w:p>
            <w:pPr>
              <w:jc w:val="left"/>
            </w:pPr>
            <w:r>
              <w:rPr>
                <w:rFonts w:ascii="Segoe UI" w:hAnsi="Segoe UI"/>
                <w:color w:val="1E293B"/>
                <w:sz w:val="18"/>
              </w:rPr>
              <w:t>NULL</w:t>
            </w:r>
          </w:p>
        </w:tc>
        <w:tc>
          <w:tcPr>
            <w:tcW w:type="dxa" w:w="3312"/>
            <w:shd w:fill="F8FAFC"/>
            <w:tcMar>
              <w:top w:w="80" w:type="dxa"/>
              <w:bottom w:w="80" w:type="dxa"/>
              <w:left w:w="120" w:type="dxa"/>
              <w:right w:w="120" w:type="dxa"/>
            </w:tcMar>
          </w:tcPr>
          <w:p>
            <w:pPr>
              <w:jc w:val="left"/>
            </w:pPr>
            <w:r>
              <w:rPr>
                <w:rFonts w:ascii="Segoe UI" w:hAnsi="Segoe UI"/>
                <w:color w:val="1E293B"/>
                <w:sz w:val="18"/>
              </w:rPr>
              <w:t>Attribute storing payment_history state in fee_records.</w:t>
            </w:r>
          </w:p>
        </w:tc>
      </w:tr>
      <w:tr>
        <w:tc>
          <w:tcPr>
            <w:tcW w:type="dxa" w:w="2016"/>
            <w:shd w:fill="FFFFFF"/>
            <w:tcMar>
              <w:top w:w="80" w:type="dxa"/>
              <w:bottom w:w="80" w:type="dxa"/>
              <w:left w:w="120" w:type="dxa"/>
              <w:right w:w="120" w:type="dxa"/>
            </w:tcMar>
          </w:tcPr>
          <w:p>
            <w:pPr>
              <w:jc w:val="left"/>
            </w:pPr>
            <w:r>
              <w:rPr>
                <w:rFonts w:ascii="Segoe UI" w:hAnsi="Segoe UI"/>
                <w:color w:val="1E293B"/>
                <w:sz w:val="18"/>
              </w:rPr>
              <w:t>processed_by</w:t>
            </w:r>
          </w:p>
        </w:tc>
        <w:tc>
          <w:tcPr>
            <w:tcW w:type="dxa" w:w="1584"/>
            <w:shd w:fill="FFFFFF"/>
            <w:tcMar>
              <w:top w:w="80" w:type="dxa"/>
              <w:bottom w:w="80" w:type="dxa"/>
              <w:left w:w="120" w:type="dxa"/>
              <w:right w:w="120" w:type="dxa"/>
            </w:tcMar>
          </w:tcPr>
          <w:p>
            <w:pPr>
              <w:jc w:val="left"/>
            </w:pPr>
            <w:r>
              <w:rPr>
                <w:rFonts w:ascii="Segoe UI" w:hAnsi="Segoe UI"/>
                <w:color w:val="1E293B"/>
                <w:sz w:val="18"/>
              </w:rPr>
              <w:t>bigint(20) unsigned</w:t>
            </w:r>
          </w:p>
        </w:tc>
        <w:tc>
          <w:tcPr>
            <w:tcW w:type="dxa" w:w="720"/>
            <w:shd w:fill="FFFFFF"/>
            <w:tcMar>
              <w:top w:w="80" w:type="dxa"/>
              <w:bottom w:w="80" w:type="dxa"/>
              <w:left w:w="120" w:type="dxa"/>
              <w:right w:w="120" w:type="dxa"/>
            </w:tcMar>
          </w:tcPr>
          <w:p>
            <w:pPr>
              <w:jc w:val="left"/>
            </w:pPr>
            <w:r>
              <w:rPr>
                <w:rFonts w:ascii="Segoe UI" w:hAnsi="Segoe UI"/>
                <w:color w:val="1E293B"/>
                <w:sz w:val="18"/>
              </w:rPr>
              <w:t>YES</w:t>
            </w:r>
          </w:p>
        </w:tc>
        <w:tc>
          <w:tcPr>
            <w:tcW w:type="dxa" w:w="720"/>
            <w:shd w:fill="FFFFFF"/>
            <w:tcMar>
              <w:top w:w="80" w:type="dxa"/>
              <w:bottom w:w="80" w:type="dxa"/>
              <w:left w:w="120" w:type="dxa"/>
              <w:right w:w="120" w:type="dxa"/>
            </w:tcMar>
          </w:tcPr>
          <w:p>
            <w:pPr>
              <w:jc w:val="left"/>
            </w:pPr>
            <w:r>
              <w:rPr>
                <w:rFonts w:ascii="Segoe UI" w:hAnsi="Segoe UI"/>
                <w:color w:val="1E293B"/>
                <w:sz w:val="18"/>
              </w:rPr>
              <w:t>MUL</w:t>
            </w:r>
          </w:p>
        </w:tc>
        <w:tc>
          <w:tcPr>
            <w:tcW w:type="dxa" w:w="1008"/>
            <w:shd w:fill="FFFFFF"/>
            <w:tcMar>
              <w:top w:w="80" w:type="dxa"/>
              <w:bottom w:w="80" w:type="dxa"/>
              <w:left w:w="120" w:type="dxa"/>
              <w:right w:w="120" w:type="dxa"/>
            </w:tcMar>
          </w:tcPr>
          <w:p>
            <w:pPr>
              <w:jc w:val="left"/>
            </w:pPr>
            <w:r>
              <w:rPr>
                <w:rFonts w:ascii="Segoe UI" w:hAnsi="Segoe UI"/>
                <w:color w:val="1E293B"/>
                <w:sz w:val="18"/>
              </w:rPr>
              <w:t>NULL</w:t>
            </w:r>
          </w:p>
        </w:tc>
        <w:tc>
          <w:tcPr>
            <w:tcW w:type="dxa" w:w="3312"/>
            <w:shd w:fill="FFFFFF"/>
            <w:tcMar>
              <w:top w:w="80" w:type="dxa"/>
              <w:bottom w:w="80" w:type="dxa"/>
              <w:left w:w="120" w:type="dxa"/>
              <w:right w:w="120" w:type="dxa"/>
            </w:tcMar>
          </w:tcPr>
          <w:p>
            <w:pPr>
              <w:jc w:val="left"/>
            </w:pPr>
            <w:r>
              <w:rPr>
                <w:rFonts w:ascii="Segoe UI" w:hAnsi="Segoe UI"/>
                <w:color w:val="1E293B"/>
                <w:sz w:val="18"/>
              </w:rPr>
              <w:t>Attribute storing processed_by state in fee_records.</w:t>
            </w:r>
          </w:p>
        </w:tc>
      </w:tr>
      <w:tr>
        <w:tc>
          <w:tcPr>
            <w:tcW w:type="dxa" w:w="2016"/>
            <w:shd w:fill="F8FAFC"/>
            <w:tcMar>
              <w:top w:w="80" w:type="dxa"/>
              <w:bottom w:w="80" w:type="dxa"/>
              <w:left w:w="120" w:type="dxa"/>
              <w:right w:w="120" w:type="dxa"/>
            </w:tcMar>
          </w:tcPr>
          <w:p>
            <w:pPr>
              <w:jc w:val="left"/>
            </w:pPr>
            <w:r>
              <w:rPr>
                <w:rFonts w:ascii="Segoe UI" w:hAnsi="Segoe UI"/>
                <w:color w:val="1E293B"/>
                <w:sz w:val="18"/>
              </w:rPr>
              <w:t>created_at</w:t>
            </w:r>
          </w:p>
        </w:tc>
        <w:tc>
          <w:tcPr>
            <w:tcW w:type="dxa" w:w="1584"/>
            <w:shd w:fill="F8FAFC"/>
            <w:tcMar>
              <w:top w:w="80" w:type="dxa"/>
              <w:bottom w:w="80" w:type="dxa"/>
              <w:left w:w="120" w:type="dxa"/>
              <w:right w:w="120" w:type="dxa"/>
            </w:tcMar>
          </w:tcPr>
          <w:p>
            <w:pPr>
              <w:jc w:val="left"/>
            </w:pPr>
            <w:r>
              <w:rPr>
                <w:rFonts w:ascii="Segoe UI" w:hAnsi="Segoe UI"/>
                <w:color w:val="1E293B"/>
                <w:sz w:val="18"/>
              </w:rPr>
              <w:t>timestamp</w:t>
            </w:r>
          </w:p>
        </w:tc>
        <w:tc>
          <w:tcPr>
            <w:tcW w:type="dxa" w:w="720"/>
            <w:shd w:fill="F8FAFC"/>
            <w:tcMar>
              <w:top w:w="80" w:type="dxa"/>
              <w:bottom w:w="80" w:type="dxa"/>
              <w:left w:w="120" w:type="dxa"/>
              <w:right w:w="120" w:type="dxa"/>
            </w:tcMar>
          </w:tcPr>
          <w:p>
            <w:pPr>
              <w:jc w:val="left"/>
            </w:pPr>
            <w:r>
              <w:rPr>
                <w:rFonts w:ascii="Segoe UI" w:hAnsi="Segoe UI"/>
                <w:color w:val="1E293B"/>
                <w:sz w:val="18"/>
              </w:rPr>
              <w:t>YES</w:t>
            </w:r>
          </w:p>
        </w:tc>
        <w:tc>
          <w:tcPr>
            <w:tcW w:type="dxa" w:w="720"/>
            <w:shd w:fill="F8FAFC"/>
            <w:tcMar>
              <w:top w:w="80" w:type="dxa"/>
              <w:bottom w:w="80" w:type="dxa"/>
              <w:left w:w="120" w:type="dxa"/>
              <w:right w:w="120" w:type="dxa"/>
            </w:tcMar>
          </w:tcPr>
          <w:p>
            <w:pPr>
              <w:jc w:val="left"/>
            </w:pPr>
            <w:r>
              <w:rPr>
                <w:rFonts w:ascii="Segoe UI" w:hAnsi="Segoe UI"/>
                <w:color w:val="1E293B"/>
                <w:sz w:val="18"/>
              </w:rPr>
            </w:r>
          </w:p>
        </w:tc>
        <w:tc>
          <w:tcPr>
            <w:tcW w:type="dxa" w:w="1008"/>
            <w:shd w:fill="F8FAFC"/>
            <w:tcMar>
              <w:top w:w="80" w:type="dxa"/>
              <w:bottom w:w="80" w:type="dxa"/>
              <w:left w:w="120" w:type="dxa"/>
              <w:right w:w="120" w:type="dxa"/>
            </w:tcMar>
          </w:tcPr>
          <w:p>
            <w:pPr>
              <w:jc w:val="left"/>
            </w:pPr>
            <w:r>
              <w:rPr>
                <w:rFonts w:ascii="Segoe UI" w:hAnsi="Segoe UI"/>
                <w:color w:val="1E293B"/>
                <w:sz w:val="18"/>
              </w:rPr>
              <w:t>NULL</w:t>
            </w:r>
          </w:p>
        </w:tc>
        <w:tc>
          <w:tcPr>
            <w:tcW w:type="dxa" w:w="3312"/>
            <w:shd w:fill="F8FAFC"/>
            <w:tcMar>
              <w:top w:w="80" w:type="dxa"/>
              <w:bottom w:w="80" w:type="dxa"/>
              <w:left w:w="120" w:type="dxa"/>
              <w:right w:w="120" w:type="dxa"/>
            </w:tcMar>
          </w:tcPr>
          <w:p>
            <w:pPr>
              <w:jc w:val="left"/>
            </w:pPr>
            <w:r>
              <w:rPr>
                <w:rFonts w:ascii="Segoe UI" w:hAnsi="Segoe UI"/>
                <w:color w:val="1E293B"/>
                <w:sz w:val="18"/>
              </w:rPr>
              <w:t>Attribute storing created_at state in fee_records.</w:t>
            </w:r>
          </w:p>
        </w:tc>
      </w:tr>
      <w:tr>
        <w:tc>
          <w:tcPr>
            <w:tcW w:type="dxa" w:w="2016"/>
            <w:shd w:fill="FFFFFF"/>
            <w:tcMar>
              <w:top w:w="80" w:type="dxa"/>
              <w:bottom w:w="80" w:type="dxa"/>
              <w:left w:w="120" w:type="dxa"/>
              <w:right w:w="120" w:type="dxa"/>
            </w:tcMar>
          </w:tcPr>
          <w:p>
            <w:pPr>
              <w:jc w:val="left"/>
            </w:pPr>
            <w:r>
              <w:rPr>
                <w:rFonts w:ascii="Segoe UI" w:hAnsi="Segoe UI"/>
                <w:color w:val="1E293B"/>
                <w:sz w:val="18"/>
              </w:rPr>
              <w:t>updated_at</w:t>
            </w:r>
          </w:p>
        </w:tc>
        <w:tc>
          <w:tcPr>
            <w:tcW w:type="dxa" w:w="1584"/>
            <w:shd w:fill="FFFFFF"/>
            <w:tcMar>
              <w:top w:w="80" w:type="dxa"/>
              <w:bottom w:w="80" w:type="dxa"/>
              <w:left w:w="120" w:type="dxa"/>
              <w:right w:w="120" w:type="dxa"/>
            </w:tcMar>
          </w:tcPr>
          <w:p>
            <w:pPr>
              <w:jc w:val="left"/>
            </w:pPr>
            <w:r>
              <w:rPr>
                <w:rFonts w:ascii="Segoe UI" w:hAnsi="Segoe UI"/>
                <w:color w:val="1E293B"/>
                <w:sz w:val="18"/>
              </w:rPr>
              <w:t>timestamp</w:t>
            </w:r>
          </w:p>
        </w:tc>
        <w:tc>
          <w:tcPr>
            <w:tcW w:type="dxa" w:w="720"/>
            <w:shd w:fill="FFFFFF"/>
            <w:tcMar>
              <w:top w:w="80" w:type="dxa"/>
              <w:bottom w:w="80" w:type="dxa"/>
              <w:left w:w="120" w:type="dxa"/>
              <w:right w:w="120" w:type="dxa"/>
            </w:tcMar>
          </w:tcPr>
          <w:p>
            <w:pPr>
              <w:jc w:val="left"/>
            </w:pPr>
            <w:r>
              <w:rPr>
                <w:rFonts w:ascii="Segoe UI" w:hAnsi="Segoe UI"/>
                <w:color w:val="1E293B"/>
                <w:sz w:val="18"/>
              </w:rPr>
              <w:t>YES</w:t>
            </w:r>
          </w:p>
        </w:tc>
        <w:tc>
          <w:tcPr>
            <w:tcW w:type="dxa" w:w="720"/>
            <w:shd w:fill="FFFFFF"/>
            <w:tcMar>
              <w:top w:w="80" w:type="dxa"/>
              <w:bottom w:w="80" w:type="dxa"/>
              <w:left w:w="120" w:type="dxa"/>
              <w:right w:w="120" w:type="dxa"/>
            </w:tcMar>
          </w:tcPr>
          <w:p>
            <w:pPr>
              <w:jc w:val="left"/>
            </w:pPr>
            <w:r>
              <w:rPr>
                <w:rFonts w:ascii="Segoe UI" w:hAnsi="Segoe UI"/>
                <w:color w:val="1E293B"/>
                <w:sz w:val="18"/>
              </w:rPr>
            </w:r>
          </w:p>
        </w:tc>
        <w:tc>
          <w:tcPr>
            <w:tcW w:type="dxa" w:w="1008"/>
            <w:shd w:fill="FFFFFF"/>
            <w:tcMar>
              <w:top w:w="80" w:type="dxa"/>
              <w:bottom w:w="80" w:type="dxa"/>
              <w:left w:w="120" w:type="dxa"/>
              <w:right w:w="120" w:type="dxa"/>
            </w:tcMar>
          </w:tcPr>
          <w:p>
            <w:pPr>
              <w:jc w:val="left"/>
            </w:pPr>
            <w:r>
              <w:rPr>
                <w:rFonts w:ascii="Segoe UI" w:hAnsi="Segoe UI"/>
                <w:color w:val="1E293B"/>
                <w:sz w:val="18"/>
              </w:rPr>
              <w:t>NULL</w:t>
            </w:r>
          </w:p>
        </w:tc>
        <w:tc>
          <w:tcPr>
            <w:tcW w:type="dxa" w:w="3312"/>
            <w:shd w:fill="FFFFFF"/>
            <w:tcMar>
              <w:top w:w="80" w:type="dxa"/>
              <w:bottom w:w="80" w:type="dxa"/>
              <w:left w:w="120" w:type="dxa"/>
              <w:right w:w="120" w:type="dxa"/>
            </w:tcMar>
          </w:tcPr>
          <w:p>
            <w:pPr>
              <w:jc w:val="left"/>
            </w:pPr>
            <w:r>
              <w:rPr>
                <w:rFonts w:ascii="Segoe UI" w:hAnsi="Segoe UI"/>
                <w:color w:val="1E293B"/>
                <w:sz w:val="18"/>
              </w:rPr>
              <w:t>Attribute storing updated_at state in fee_records.</w:t>
            </w:r>
          </w:p>
        </w:tc>
      </w:tr>
      <w:tr>
        <w:tc>
          <w:tcPr>
            <w:tcW w:type="dxa" w:w="2016"/>
            <w:shd w:fill="F8FAFC"/>
            <w:tcMar>
              <w:top w:w="80" w:type="dxa"/>
              <w:bottom w:w="80" w:type="dxa"/>
              <w:left w:w="120" w:type="dxa"/>
              <w:right w:w="120" w:type="dxa"/>
            </w:tcMar>
          </w:tcPr>
          <w:p>
            <w:pPr>
              <w:jc w:val="left"/>
            </w:pPr>
            <w:r>
              <w:rPr>
                <w:rFonts w:ascii="Segoe UI" w:hAnsi="Segoe UI"/>
                <w:color w:val="1E293B"/>
                <w:sz w:val="18"/>
              </w:rPr>
              <w:t>deleted_at</w:t>
            </w:r>
          </w:p>
        </w:tc>
        <w:tc>
          <w:tcPr>
            <w:tcW w:type="dxa" w:w="1584"/>
            <w:shd w:fill="F8FAFC"/>
            <w:tcMar>
              <w:top w:w="80" w:type="dxa"/>
              <w:bottom w:w="80" w:type="dxa"/>
              <w:left w:w="120" w:type="dxa"/>
              <w:right w:w="120" w:type="dxa"/>
            </w:tcMar>
          </w:tcPr>
          <w:p>
            <w:pPr>
              <w:jc w:val="left"/>
            </w:pPr>
            <w:r>
              <w:rPr>
                <w:rFonts w:ascii="Segoe UI" w:hAnsi="Segoe UI"/>
                <w:color w:val="1E293B"/>
                <w:sz w:val="18"/>
              </w:rPr>
              <w:t>timestamp</w:t>
            </w:r>
          </w:p>
        </w:tc>
        <w:tc>
          <w:tcPr>
            <w:tcW w:type="dxa" w:w="720"/>
            <w:shd w:fill="F8FAFC"/>
            <w:tcMar>
              <w:top w:w="80" w:type="dxa"/>
              <w:bottom w:w="80" w:type="dxa"/>
              <w:left w:w="120" w:type="dxa"/>
              <w:right w:w="120" w:type="dxa"/>
            </w:tcMar>
          </w:tcPr>
          <w:p>
            <w:pPr>
              <w:jc w:val="left"/>
            </w:pPr>
            <w:r>
              <w:rPr>
                <w:rFonts w:ascii="Segoe UI" w:hAnsi="Segoe UI"/>
                <w:color w:val="1E293B"/>
                <w:sz w:val="18"/>
              </w:rPr>
              <w:t>YES</w:t>
            </w:r>
          </w:p>
        </w:tc>
        <w:tc>
          <w:tcPr>
            <w:tcW w:type="dxa" w:w="720"/>
            <w:shd w:fill="F8FAFC"/>
            <w:tcMar>
              <w:top w:w="80" w:type="dxa"/>
              <w:bottom w:w="80" w:type="dxa"/>
              <w:left w:w="120" w:type="dxa"/>
              <w:right w:w="120" w:type="dxa"/>
            </w:tcMar>
          </w:tcPr>
          <w:p>
            <w:pPr>
              <w:jc w:val="left"/>
            </w:pPr>
            <w:r>
              <w:rPr>
                <w:rFonts w:ascii="Segoe UI" w:hAnsi="Segoe UI"/>
                <w:color w:val="1E293B"/>
                <w:sz w:val="18"/>
              </w:rPr>
            </w:r>
          </w:p>
        </w:tc>
        <w:tc>
          <w:tcPr>
            <w:tcW w:type="dxa" w:w="1008"/>
            <w:shd w:fill="F8FAFC"/>
            <w:tcMar>
              <w:top w:w="80" w:type="dxa"/>
              <w:bottom w:w="80" w:type="dxa"/>
              <w:left w:w="120" w:type="dxa"/>
              <w:right w:w="120" w:type="dxa"/>
            </w:tcMar>
          </w:tcPr>
          <w:p>
            <w:pPr>
              <w:jc w:val="left"/>
            </w:pPr>
            <w:r>
              <w:rPr>
                <w:rFonts w:ascii="Segoe UI" w:hAnsi="Segoe UI"/>
                <w:color w:val="1E293B"/>
                <w:sz w:val="18"/>
              </w:rPr>
              <w:t>NULL</w:t>
            </w:r>
          </w:p>
        </w:tc>
        <w:tc>
          <w:tcPr>
            <w:tcW w:type="dxa" w:w="3312"/>
            <w:shd w:fill="F8FAFC"/>
            <w:tcMar>
              <w:top w:w="80" w:type="dxa"/>
              <w:bottom w:w="80" w:type="dxa"/>
              <w:left w:w="120" w:type="dxa"/>
              <w:right w:w="120" w:type="dxa"/>
            </w:tcMar>
          </w:tcPr>
          <w:p>
            <w:pPr>
              <w:jc w:val="left"/>
            </w:pPr>
            <w:r>
              <w:rPr>
                <w:rFonts w:ascii="Segoe UI" w:hAnsi="Segoe UI"/>
                <w:color w:val="1E293B"/>
                <w:sz w:val="18"/>
              </w:rPr>
              <w:t>Attribute storing deleted_at state in fee_records.</w:t>
            </w:r>
          </w:p>
        </w:tc>
      </w:tr>
    </w:tbl>
    <w:p>
      <w:pPr>
        <w:spacing w:before="40" w:after="160"/>
      </w:pPr>
    </w:p>
    <w:p>
      <w:pPr>
        <w:keepNext/>
        <w:spacing w:before="240" w:after="80"/>
      </w:pPr>
      <w:r>
        <w:rPr>
          <w:rFonts w:ascii="Segoe UI" w:hAnsi="Segoe UI"/>
          <w:b/>
          <w:color w:val="334155"/>
          <w:sz w:val="24"/>
        </w:rPr>
        <w:t>Table: student_profiles</w:t>
      </w:r>
    </w:p>
    <w:p>
      <w:pPr>
        <w:spacing w:before="0" w:after="120" w:line="276" w:lineRule="auto"/>
      </w:pPr>
      <w:r>
        <w:rPr>
          <w:rFonts w:ascii="Segoe UI" w:hAnsi="Segoe UI"/>
          <w:b/>
          <w:color w:val="1E3A8A"/>
          <w:sz w:val="20"/>
        </w:rPr>
        <w:t xml:space="preserve">Description: </w:t>
      </w:r>
      <w:r>
        <w:rPr>
          <w:rFonts w:ascii="Segoe UI" w:hAnsi="Segoe UI"/>
          <w:i w:val="0"/>
          <w:color w:val="1E293B"/>
          <w:sz w:val="20"/>
        </w:rPr>
        <w:t>Matriculation details, admission metadata, and academic progress indicators.</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2016"/>
            <w:shd w:fill="1E3A8A"/>
            <w:tcMar>
              <w:top w:w="120" w:type="dxa"/>
              <w:bottom w:w="120" w:type="dxa"/>
              <w:left w:w="140" w:type="dxa"/>
              <w:right w:w="140" w:type="dxa"/>
            </w:tcMar>
          </w:tcPr>
          <w:p>
            <w:pPr>
              <w:jc w:val="left"/>
            </w:pPr>
            <w:r>
              <w:rPr>
                <w:rFonts w:ascii="Segoe UI" w:hAnsi="Segoe UI"/>
                <w:b/>
                <w:color w:val="FFFFFF"/>
                <w:sz w:val="19"/>
              </w:rPr>
              <w:t>Field / Column</w:t>
            </w:r>
          </w:p>
        </w:tc>
        <w:tc>
          <w:tcPr>
            <w:tcW w:type="dxa" w:w="1584"/>
            <w:shd w:fill="1E3A8A"/>
            <w:tcMar>
              <w:top w:w="120" w:type="dxa"/>
              <w:bottom w:w="120" w:type="dxa"/>
              <w:left w:w="140" w:type="dxa"/>
              <w:right w:w="140" w:type="dxa"/>
            </w:tcMar>
          </w:tcPr>
          <w:p>
            <w:pPr>
              <w:jc w:val="left"/>
            </w:pPr>
            <w:r>
              <w:rPr>
                <w:rFonts w:ascii="Segoe UI" w:hAnsi="Segoe UI"/>
                <w:b/>
                <w:color w:val="FFFFFF"/>
                <w:sz w:val="19"/>
              </w:rPr>
              <w:t>Data Type</w:t>
            </w:r>
          </w:p>
        </w:tc>
        <w:tc>
          <w:tcPr>
            <w:tcW w:type="dxa" w:w="720"/>
            <w:shd w:fill="1E3A8A"/>
            <w:tcMar>
              <w:top w:w="120" w:type="dxa"/>
              <w:bottom w:w="120" w:type="dxa"/>
              <w:left w:w="140" w:type="dxa"/>
              <w:right w:w="140" w:type="dxa"/>
            </w:tcMar>
          </w:tcPr>
          <w:p>
            <w:pPr>
              <w:jc w:val="left"/>
            </w:pPr>
            <w:r>
              <w:rPr>
                <w:rFonts w:ascii="Segoe UI" w:hAnsi="Segoe UI"/>
                <w:b/>
                <w:color w:val="FFFFFF"/>
                <w:sz w:val="19"/>
              </w:rPr>
              <w:t>Null</w:t>
            </w:r>
          </w:p>
        </w:tc>
        <w:tc>
          <w:tcPr>
            <w:tcW w:type="dxa" w:w="720"/>
            <w:shd w:fill="1E3A8A"/>
            <w:tcMar>
              <w:top w:w="120" w:type="dxa"/>
              <w:bottom w:w="120" w:type="dxa"/>
              <w:left w:w="140" w:type="dxa"/>
              <w:right w:w="140" w:type="dxa"/>
            </w:tcMar>
          </w:tcPr>
          <w:p>
            <w:pPr>
              <w:jc w:val="left"/>
            </w:pPr>
            <w:r>
              <w:rPr>
                <w:rFonts w:ascii="Segoe UI" w:hAnsi="Segoe UI"/>
                <w:b/>
                <w:color w:val="FFFFFF"/>
                <w:sz w:val="19"/>
              </w:rPr>
              <w:t>Key</w:t>
            </w:r>
          </w:p>
        </w:tc>
        <w:tc>
          <w:tcPr>
            <w:tcW w:type="dxa" w:w="1008"/>
            <w:shd w:fill="1E3A8A"/>
            <w:tcMar>
              <w:top w:w="120" w:type="dxa"/>
              <w:bottom w:w="120" w:type="dxa"/>
              <w:left w:w="140" w:type="dxa"/>
              <w:right w:w="140" w:type="dxa"/>
            </w:tcMar>
          </w:tcPr>
          <w:p>
            <w:pPr>
              <w:jc w:val="left"/>
            </w:pPr>
            <w:r>
              <w:rPr>
                <w:rFonts w:ascii="Segoe UI" w:hAnsi="Segoe UI"/>
                <w:b/>
                <w:color w:val="FFFFFF"/>
                <w:sz w:val="19"/>
              </w:rPr>
              <w:t>Default</w:t>
            </w:r>
          </w:p>
        </w:tc>
        <w:tc>
          <w:tcPr>
            <w:tcW w:type="dxa" w:w="3312"/>
            <w:shd w:fill="1E3A8A"/>
            <w:tcMar>
              <w:top w:w="120" w:type="dxa"/>
              <w:bottom w:w="120" w:type="dxa"/>
              <w:left w:w="140" w:type="dxa"/>
              <w:right w:w="140" w:type="dxa"/>
            </w:tcMar>
          </w:tcPr>
          <w:p>
            <w:pPr>
              <w:jc w:val="left"/>
            </w:pPr>
            <w:r>
              <w:rPr>
                <w:rFonts w:ascii="Segoe UI" w:hAnsi="Segoe UI"/>
                <w:b/>
                <w:color w:val="FFFFFF"/>
                <w:sz w:val="19"/>
              </w:rPr>
              <w:t>Engineering Usage</w:t>
            </w:r>
          </w:p>
        </w:tc>
      </w:tr>
      <w:tr>
        <w:tc>
          <w:tcPr>
            <w:tcW w:type="dxa" w:w="2016"/>
            <w:shd w:fill="FFFFFF"/>
            <w:tcMar>
              <w:top w:w="80" w:type="dxa"/>
              <w:bottom w:w="80" w:type="dxa"/>
              <w:left w:w="120" w:type="dxa"/>
              <w:right w:w="120" w:type="dxa"/>
            </w:tcMar>
          </w:tcPr>
          <w:p>
            <w:pPr>
              <w:jc w:val="left"/>
            </w:pPr>
            <w:r>
              <w:rPr>
                <w:rFonts w:ascii="Segoe UI" w:hAnsi="Segoe UI"/>
                <w:color w:val="1E293B"/>
                <w:sz w:val="18"/>
              </w:rPr>
              <w:t>id</w:t>
            </w:r>
          </w:p>
        </w:tc>
        <w:tc>
          <w:tcPr>
            <w:tcW w:type="dxa" w:w="1584"/>
            <w:shd w:fill="FFFFFF"/>
            <w:tcMar>
              <w:top w:w="80" w:type="dxa"/>
              <w:bottom w:w="80" w:type="dxa"/>
              <w:left w:w="120" w:type="dxa"/>
              <w:right w:w="120" w:type="dxa"/>
            </w:tcMar>
          </w:tcPr>
          <w:p>
            <w:pPr>
              <w:jc w:val="left"/>
            </w:pPr>
            <w:r>
              <w:rPr>
                <w:rFonts w:ascii="Segoe UI" w:hAnsi="Segoe UI"/>
                <w:color w:val="1E293B"/>
                <w:sz w:val="18"/>
              </w:rPr>
              <w:t>bigint(20) unsigned</w:t>
            </w:r>
          </w:p>
        </w:tc>
        <w:tc>
          <w:tcPr>
            <w:tcW w:type="dxa" w:w="720"/>
            <w:shd w:fill="FFFFFF"/>
            <w:tcMar>
              <w:top w:w="80" w:type="dxa"/>
              <w:bottom w:w="80" w:type="dxa"/>
              <w:left w:w="120" w:type="dxa"/>
              <w:right w:w="120" w:type="dxa"/>
            </w:tcMar>
          </w:tcPr>
          <w:p>
            <w:pPr>
              <w:jc w:val="left"/>
            </w:pPr>
            <w:r>
              <w:rPr>
                <w:rFonts w:ascii="Segoe UI" w:hAnsi="Segoe UI"/>
                <w:color w:val="1E293B"/>
                <w:sz w:val="18"/>
              </w:rPr>
              <w:t>NO</w:t>
            </w:r>
          </w:p>
        </w:tc>
        <w:tc>
          <w:tcPr>
            <w:tcW w:type="dxa" w:w="720"/>
            <w:shd w:fill="FFFFFF"/>
            <w:tcMar>
              <w:top w:w="80" w:type="dxa"/>
              <w:bottom w:w="80" w:type="dxa"/>
              <w:left w:w="120" w:type="dxa"/>
              <w:right w:w="120" w:type="dxa"/>
            </w:tcMar>
          </w:tcPr>
          <w:p>
            <w:pPr>
              <w:jc w:val="left"/>
            </w:pPr>
            <w:r>
              <w:rPr>
                <w:rFonts w:ascii="Segoe UI" w:hAnsi="Segoe UI"/>
                <w:color w:val="1E293B"/>
                <w:sz w:val="18"/>
              </w:rPr>
              <w:t>PRI</w:t>
            </w:r>
          </w:p>
        </w:tc>
        <w:tc>
          <w:tcPr>
            <w:tcW w:type="dxa" w:w="1008"/>
            <w:shd w:fill="FFFFFF"/>
            <w:tcMar>
              <w:top w:w="80" w:type="dxa"/>
              <w:bottom w:w="80" w:type="dxa"/>
              <w:left w:w="120" w:type="dxa"/>
              <w:right w:w="120" w:type="dxa"/>
            </w:tcMar>
          </w:tcPr>
          <w:p>
            <w:pPr>
              <w:jc w:val="left"/>
            </w:pPr>
            <w:r>
              <w:rPr>
                <w:rFonts w:ascii="Segoe UI" w:hAnsi="Segoe UI"/>
                <w:color w:val="1E293B"/>
                <w:sz w:val="18"/>
              </w:rPr>
              <w:t>NULL</w:t>
            </w:r>
          </w:p>
        </w:tc>
        <w:tc>
          <w:tcPr>
            <w:tcW w:type="dxa" w:w="3312"/>
            <w:shd w:fill="FFFFFF"/>
            <w:tcMar>
              <w:top w:w="80" w:type="dxa"/>
              <w:bottom w:w="80" w:type="dxa"/>
              <w:left w:w="120" w:type="dxa"/>
              <w:right w:w="120" w:type="dxa"/>
            </w:tcMar>
          </w:tcPr>
          <w:p>
            <w:pPr>
              <w:jc w:val="left"/>
            </w:pPr>
            <w:r>
              <w:rPr>
                <w:rFonts w:ascii="Segoe UI" w:hAnsi="Segoe UI"/>
                <w:color w:val="1E293B"/>
                <w:sz w:val="18"/>
              </w:rPr>
              <w:t>Primary key of student profile.</w:t>
            </w:r>
          </w:p>
        </w:tc>
      </w:tr>
      <w:tr>
        <w:tc>
          <w:tcPr>
            <w:tcW w:type="dxa" w:w="2016"/>
            <w:shd w:fill="F8FAFC"/>
            <w:tcMar>
              <w:top w:w="80" w:type="dxa"/>
              <w:bottom w:w="80" w:type="dxa"/>
              <w:left w:w="120" w:type="dxa"/>
              <w:right w:w="120" w:type="dxa"/>
            </w:tcMar>
          </w:tcPr>
          <w:p>
            <w:pPr>
              <w:jc w:val="left"/>
            </w:pPr>
            <w:r>
              <w:rPr>
                <w:rFonts w:ascii="Segoe UI" w:hAnsi="Segoe UI"/>
                <w:color w:val="1E293B"/>
                <w:sz w:val="18"/>
              </w:rPr>
              <w:t>user_id</w:t>
            </w:r>
          </w:p>
        </w:tc>
        <w:tc>
          <w:tcPr>
            <w:tcW w:type="dxa" w:w="1584"/>
            <w:shd w:fill="F8FAFC"/>
            <w:tcMar>
              <w:top w:w="80" w:type="dxa"/>
              <w:bottom w:w="80" w:type="dxa"/>
              <w:left w:w="120" w:type="dxa"/>
              <w:right w:w="120" w:type="dxa"/>
            </w:tcMar>
          </w:tcPr>
          <w:p>
            <w:pPr>
              <w:jc w:val="left"/>
            </w:pPr>
            <w:r>
              <w:rPr>
                <w:rFonts w:ascii="Segoe UI" w:hAnsi="Segoe UI"/>
                <w:color w:val="1E293B"/>
                <w:sz w:val="18"/>
              </w:rPr>
              <w:t>bigint(20) unsigned</w:t>
            </w:r>
          </w:p>
        </w:tc>
        <w:tc>
          <w:tcPr>
            <w:tcW w:type="dxa" w:w="720"/>
            <w:shd w:fill="F8FAFC"/>
            <w:tcMar>
              <w:top w:w="80" w:type="dxa"/>
              <w:bottom w:w="80" w:type="dxa"/>
              <w:left w:w="120" w:type="dxa"/>
              <w:right w:w="120" w:type="dxa"/>
            </w:tcMar>
          </w:tcPr>
          <w:p>
            <w:pPr>
              <w:jc w:val="left"/>
            </w:pPr>
            <w:r>
              <w:rPr>
                <w:rFonts w:ascii="Segoe UI" w:hAnsi="Segoe UI"/>
                <w:color w:val="1E293B"/>
                <w:sz w:val="18"/>
              </w:rPr>
              <w:t>NO</w:t>
            </w:r>
          </w:p>
        </w:tc>
        <w:tc>
          <w:tcPr>
            <w:tcW w:type="dxa" w:w="720"/>
            <w:shd w:fill="F8FAFC"/>
            <w:tcMar>
              <w:top w:w="80" w:type="dxa"/>
              <w:bottom w:w="80" w:type="dxa"/>
              <w:left w:w="120" w:type="dxa"/>
              <w:right w:w="120" w:type="dxa"/>
            </w:tcMar>
          </w:tcPr>
          <w:p>
            <w:pPr>
              <w:jc w:val="left"/>
            </w:pPr>
            <w:r>
              <w:rPr>
                <w:rFonts w:ascii="Segoe UI" w:hAnsi="Segoe UI"/>
                <w:color w:val="1E293B"/>
                <w:sz w:val="18"/>
              </w:rPr>
              <w:t>MUL</w:t>
            </w:r>
          </w:p>
        </w:tc>
        <w:tc>
          <w:tcPr>
            <w:tcW w:type="dxa" w:w="1008"/>
            <w:shd w:fill="F8FAFC"/>
            <w:tcMar>
              <w:top w:w="80" w:type="dxa"/>
              <w:bottom w:w="80" w:type="dxa"/>
              <w:left w:w="120" w:type="dxa"/>
              <w:right w:w="120" w:type="dxa"/>
            </w:tcMar>
          </w:tcPr>
          <w:p>
            <w:pPr>
              <w:jc w:val="left"/>
            </w:pPr>
            <w:r>
              <w:rPr>
                <w:rFonts w:ascii="Segoe UI" w:hAnsi="Segoe UI"/>
                <w:color w:val="1E293B"/>
                <w:sz w:val="18"/>
              </w:rPr>
              <w:t>NULL</w:t>
            </w:r>
          </w:p>
        </w:tc>
        <w:tc>
          <w:tcPr>
            <w:tcW w:type="dxa" w:w="3312"/>
            <w:shd w:fill="F8FAFC"/>
            <w:tcMar>
              <w:top w:w="80" w:type="dxa"/>
              <w:bottom w:w="80" w:type="dxa"/>
              <w:left w:w="120" w:type="dxa"/>
              <w:right w:w="120" w:type="dxa"/>
            </w:tcMar>
          </w:tcPr>
          <w:p>
            <w:pPr>
              <w:jc w:val="left"/>
            </w:pPr>
            <w:r>
              <w:rPr>
                <w:rFonts w:ascii="Segoe UI" w:hAnsi="Segoe UI"/>
                <w:color w:val="1E293B"/>
                <w:sz w:val="18"/>
              </w:rPr>
              <w:t>Foreign key referencing users(id) with UNIQUE constraint.</w:t>
            </w:r>
          </w:p>
        </w:tc>
      </w:tr>
      <w:tr>
        <w:tc>
          <w:tcPr>
            <w:tcW w:type="dxa" w:w="2016"/>
            <w:shd w:fill="FFFFFF"/>
            <w:tcMar>
              <w:top w:w="80" w:type="dxa"/>
              <w:bottom w:w="80" w:type="dxa"/>
              <w:left w:w="120" w:type="dxa"/>
              <w:right w:w="120" w:type="dxa"/>
            </w:tcMar>
          </w:tcPr>
          <w:p>
            <w:pPr>
              <w:jc w:val="left"/>
            </w:pPr>
            <w:r>
              <w:rPr>
                <w:rFonts w:ascii="Segoe UI" w:hAnsi="Segoe UI"/>
                <w:color w:val="1E293B"/>
                <w:sz w:val="18"/>
              </w:rPr>
              <w:t>admission_number</w:t>
            </w:r>
          </w:p>
        </w:tc>
        <w:tc>
          <w:tcPr>
            <w:tcW w:type="dxa" w:w="1584"/>
            <w:shd w:fill="FFFFFF"/>
            <w:tcMar>
              <w:top w:w="80" w:type="dxa"/>
              <w:bottom w:w="80" w:type="dxa"/>
              <w:left w:w="120" w:type="dxa"/>
              <w:right w:w="120" w:type="dxa"/>
            </w:tcMar>
          </w:tcPr>
          <w:p>
            <w:pPr>
              <w:jc w:val="left"/>
            </w:pPr>
            <w:r>
              <w:rPr>
                <w:rFonts w:ascii="Segoe UI" w:hAnsi="Segoe UI"/>
                <w:color w:val="1E293B"/>
                <w:sz w:val="18"/>
              </w:rPr>
              <w:t>varchar(255)</w:t>
            </w:r>
          </w:p>
        </w:tc>
        <w:tc>
          <w:tcPr>
            <w:tcW w:type="dxa" w:w="720"/>
            <w:shd w:fill="FFFFFF"/>
            <w:tcMar>
              <w:top w:w="80" w:type="dxa"/>
              <w:bottom w:w="80" w:type="dxa"/>
              <w:left w:w="120" w:type="dxa"/>
              <w:right w:w="120" w:type="dxa"/>
            </w:tcMar>
          </w:tcPr>
          <w:p>
            <w:pPr>
              <w:jc w:val="left"/>
            </w:pPr>
            <w:r>
              <w:rPr>
                <w:rFonts w:ascii="Segoe UI" w:hAnsi="Segoe UI"/>
                <w:color w:val="1E293B"/>
                <w:sz w:val="18"/>
              </w:rPr>
              <w:t>NO</w:t>
            </w:r>
          </w:p>
        </w:tc>
        <w:tc>
          <w:tcPr>
            <w:tcW w:type="dxa" w:w="720"/>
            <w:shd w:fill="FFFFFF"/>
            <w:tcMar>
              <w:top w:w="80" w:type="dxa"/>
              <w:bottom w:w="80" w:type="dxa"/>
              <w:left w:w="120" w:type="dxa"/>
              <w:right w:w="120" w:type="dxa"/>
            </w:tcMar>
          </w:tcPr>
          <w:p>
            <w:pPr>
              <w:jc w:val="left"/>
            </w:pPr>
            <w:r>
              <w:rPr>
                <w:rFonts w:ascii="Segoe UI" w:hAnsi="Segoe UI"/>
                <w:color w:val="1E293B"/>
                <w:sz w:val="18"/>
              </w:rPr>
              <w:t>UNI</w:t>
            </w:r>
          </w:p>
        </w:tc>
        <w:tc>
          <w:tcPr>
            <w:tcW w:type="dxa" w:w="1008"/>
            <w:shd w:fill="FFFFFF"/>
            <w:tcMar>
              <w:top w:w="80" w:type="dxa"/>
              <w:bottom w:w="80" w:type="dxa"/>
              <w:left w:w="120" w:type="dxa"/>
              <w:right w:w="120" w:type="dxa"/>
            </w:tcMar>
          </w:tcPr>
          <w:p>
            <w:pPr>
              <w:jc w:val="left"/>
            </w:pPr>
            <w:r>
              <w:rPr>
                <w:rFonts w:ascii="Segoe UI" w:hAnsi="Segoe UI"/>
                <w:color w:val="1E293B"/>
                <w:sz w:val="18"/>
              </w:rPr>
              <w:t>NULL</w:t>
            </w:r>
          </w:p>
        </w:tc>
        <w:tc>
          <w:tcPr>
            <w:tcW w:type="dxa" w:w="3312"/>
            <w:shd w:fill="FFFFFF"/>
            <w:tcMar>
              <w:top w:w="80" w:type="dxa"/>
              <w:bottom w:w="80" w:type="dxa"/>
              <w:left w:w="120" w:type="dxa"/>
              <w:right w:w="120" w:type="dxa"/>
            </w:tcMar>
          </w:tcPr>
          <w:p>
            <w:pPr>
              <w:jc w:val="left"/>
            </w:pPr>
            <w:r>
              <w:rPr>
                <w:rFonts w:ascii="Segoe UI" w:hAnsi="Segoe UI"/>
                <w:color w:val="1E293B"/>
                <w:sz w:val="18"/>
              </w:rPr>
              <w:t>Attribute storing admission_number state in student_profiles.</w:t>
            </w:r>
          </w:p>
        </w:tc>
      </w:tr>
      <w:tr>
        <w:tc>
          <w:tcPr>
            <w:tcW w:type="dxa" w:w="2016"/>
            <w:shd w:fill="F8FAFC"/>
            <w:tcMar>
              <w:top w:w="80" w:type="dxa"/>
              <w:bottom w:w="80" w:type="dxa"/>
              <w:left w:w="120" w:type="dxa"/>
              <w:right w:w="120" w:type="dxa"/>
            </w:tcMar>
          </w:tcPr>
          <w:p>
            <w:pPr>
              <w:jc w:val="left"/>
            </w:pPr>
            <w:r>
              <w:rPr>
                <w:rFonts w:ascii="Segoe UI" w:hAnsi="Segoe UI"/>
                <w:color w:val="1E293B"/>
                <w:sz w:val="18"/>
              </w:rPr>
              <w:t>admission_date</w:t>
            </w:r>
          </w:p>
        </w:tc>
        <w:tc>
          <w:tcPr>
            <w:tcW w:type="dxa" w:w="1584"/>
            <w:shd w:fill="F8FAFC"/>
            <w:tcMar>
              <w:top w:w="80" w:type="dxa"/>
              <w:bottom w:w="80" w:type="dxa"/>
              <w:left w:w="120" w:type="dxa"/>
              <w:right w:w="120" w:type="dxa"/>
            </w:tcMar>
          </w:tcPr>
          <w:p>
            <w:pPr>
              <w:jc w:val="left"/>
            </w:pPr>
            <w:r>
              <w:rPr>
                <w:rFonts w:ascii="Segoe UI" w:hAnsi="Segoe UI"/>
                <w:color w:val="1E293B"/>
                <w:sz w:val="18"/>
              </w:rPr>
              <w:t>date</w:t>
            </w:r>
          </w:p>
        </w:tc>
        <w:tc>
          <w:tcPr>
            <w:tcW w:type="dxa" w:w="720"/>
            <w:shd w:fill="F8FAFC"/>
            <w:tcMar>
              <w:top w:w="80" w:type="dxa"/>
              <w:bottom w:w="80" w:type="dxa"/>
              <w:left w:w="120" w:type="dxa"/>
              <w:right w:w="120" w:type="dxa"/>
            </w:tcMar>
          </w:tcPr>
          <w:p>
            <w:pPr>
              <w:jc w:val="left"/>
            </w:pPr>
            <w:r>
              <w:rPr>
                <w:rFonts w:ascii="Segoe UI" w:hAnsi="Segoe UI"/>
                <w:color w:val="1E293B"/>
                <w:sz w:val="18"/>
              </w:rPr>
              <w:t>NO</w:t>
            </w:r>
          </w:p>
        </w:tc>
        <w:tc>
          <w:tcPr>
            <w:tcW w:type="dxa" w:w="720"/>
            <w:shd w:fill="F8FAFC"/>
            <w:tcMar>
              <w:top w:w="80" w:type="dxa"/>
              <w:bottom w:w="80" w:type="dxa"/>
              <w:left w:w="120" w:type="dxa"/>
              <w:right w:w="120" w:type="dxa"/>
            </w:tcMar>
          </w:tcPr>
          <w:p>
            <w:pPr>
              <w:jc w:val="left"/>
            </w:pPr>
            <w:r>
              <w:rPr>
                <w:rFonts w:ascii="Segoe UI" w:hAnsi="Segoe UI"/>
                <w:color w:val="1E293B"/>
                <w:sz w:val="18"/>
              </w:rPr>
            </w:r>
          </w:p>
        </w:tc>
        <w:tc>
          <w:tcPr>
            <w:tcW w:type="dxa" w:w="1008"/>
            <w:shd w:fill="F8FAFC"/>
            <w:tcMar>
              <w:top w:w="80" w:type="dxa"/>
              <w:bottom w:w="80" w:type="dxa"/>
              <w:left w:w="120" w:type="dxa"/>
              <w:right w:w="120" w:type="dxa"/>
            </w:tcMar>
          </w:tcPr>
          <w:p>
            <w:pPr>
              <w:jc w:val="left"/>
            </w:pPr>
            <w:r>
              <w:rPr>
                <w:rFonts w:ascii="Segoe UI" w:hAnsi="Segoe UI"/>
                <w:color w:val="1E293B"/>
                <w:sz w:val="18"/>
              </w:rPr>
              <w:t>NULL</w:t>
            </w:r>
          </w:p>
        </w:tc>
        <w:tc>
          <w:tcPr>
            <w:tcW w:type="dxa" w:w="3312"/>
            <w:shd w:fill="F8FAFC"/>
            <w:tcMar>
              <w:top w:w="80" w:type="dxa"/>
              <w:bottom w:w="80" w:type="dxa"/>
              <w:left w:w="120" w:type="dxa"/>
              <w:right w:w="120" w:type="dxa"/>
            </w:tcMar>
          </w:tcPr>
          <w:p>
            <w:pPr>
              <w:jc w:val="left"/>
            </w:pPr>
            <w:r>
              <w:rPr>
                <w:rFonts w:ascii="Segoe UI" w:hAnsi="Segoe UI"/>
                <w:color w:val="1E293B"/>
                <w:sz w:val="18"/>
              </w:rPr>
              <w:t>Attribute storing admission_date state in student_profiles.</w:t>
            </w:r>
          </w:p>
        </w:tc>
      </w:tr>
      <w:tr>
        <w:tc>
          <w:tcPr>
            <w:tcW w:type="dxa" w:w="2016"/>
            <w:shd w:fill="FFFFFF"/>
            <w:tcMar>
              <w:top w:w="80" w:type="dxa"/>
              <w:bottom w:w="80" w:type="dxa"/>
              <w:left w:w="120" w:type="dxa"/>
              <w:right w:w="120" w:type="dxa"/>
            </w:tcMar>
          </w:tcPr>
          <w:p>
            <w:pPr>
              <w:jc w:val="left"/>
            </w:pPr>
            <w:r>
              <w:rPr>
                <w:rFonts w:ascii="Segoe UI" w:hAnsi="Segoe UI"/>
                <w:color w:val="1E293B"/>
                <w:sz w:val="18"/>
              </w:rPr>
              <w:t>registration_fee_paid_at</w:t>
            </w:r>
          </w:p>
        </w:tc>
        <w:tc>
          <w:tcPr>
            <w:tcW w:type="dxa" w:w="1584"/>
            <w:shd w:fill="FFFFFF"/>
            <w:tcMar>
              <w:top w:w="80" w:type="dxa"/>
              <w:bottom w:w="80" w:type="dxa"/>
              <w:left w:w="120" w:type="dxa"/>
              <w:right w:w="120" w:type="dxa"/>
            </w:tcMar>
          </w:tcPr>
          <w:p>
            <w:pPr>
              <w:jc w:val="left"/>
            </w:pPr>
            <w:r>
              <w:rPr>
                <w:rFonts w:ascii="Segoe UI" w:hAnsi="Segoe UI"/>
                <w:color w:val="1E293B"/>
                <w:sz w:val="18"/>
              </w:rPr>
              <w:t>timestamp</w:t>
            </w:r>
          </w:p>
        </w:tc>
        <w:tc>
          <w:tcPr>
            <w:tcW w:type="dxa" w:w="720"/>
            <w:shd w:fill="FFFFFF"/>
            <w:tcMar>
              <w:top w:w="80" w:type="dxa"/>
              <w:bottom w:w="80" w:type="dxa"/>
              <w:left w:w="120" w:type="dxa"/>
              <w:right w:w="120" w:type="dxa"/>
            </w:tcMar>
          </w:tcPr>
          <w:p>
            <w:pPr>
              <w:jc w:val="left"/>
            </w:pPr>
            <w:r>
              <w:rPr>
                <w:rFonts w:ascii="Segoe UI" w:hAnsi="Segoe UI"/>
                <w:color w:val="1E293B"/>
                <w:sz w:val="18"/>
              </w:rPr>
              <w:t>YES</w:t>
            </w:r>
          </w:p>
        </w:tc>
        <w:tc>
          <w:tcPr>
            <w:tcW w:type="dxa" w:w="720"/>
            <w:shd w:fill="FFFFFF"/>
            <w:tcMar>
              <w:top w:w="80" w:type="dxa"/>
              <w:bottom w:w="80" w:type="dxa"/>
              <w:left w:w="120" w:type="dxa"/>
              <w:right w:w="120" w:type="dxa"/>
            </w:tcMar>
          </w:tcPr>
          <w:p>
            <w:pPr>
              <w:jc w:val="left"/>
            </w:pPr>
            <w:r>
              <w:rPr>
                <w:rFonts w:ascii="Segoe UI" w:hAnsi="Segoe UI"/>
                <w:color w:val="1E293B"/>
                <w:sz w:val="18"/>
              </w:rPr>
            </w:r>
          </w:p>
        </w:tc>
        <w:tc>
          <w:tcPr>
            <w:tcW w:type="dxa" w:w="1008"/>
            <w:shd w:fill="FFFFFF"/>
            <w:tcMar>
              <w:top w:w="80" w:type="dxa"/>
              <w:bottom w:w="80" w:type="dxa"/>
              <w:left w:w="120" w:type="dxa"/>
              <w:right w:w="120" w:type="dxa"/>
            </w:tcMar>
          </w:tcPr>
          <w:p>
            <w:pPr>
              <w:jc w:val="left"/>
            </w:pPr>
            <w:r>
              <w:rPr>
                <w:rFonts w:ascii="Segoe UI" w:hAnsi="Segoe UI"/>
                <w:color w:val="1E293B"/>
                <w:sz w:val="18"/>
              </w:rPr>
              <w:t>NULL</w:t>
            </w:r>
          </w:p>
        </w:tc>
        <w:tc>
          <w:tcPr>
            <w:tcW w:type="dxa" w:w="3312"/>
            <w:shd w:fill="FFFFFF"/>
            <w:tcMar>
              <w:top w:w="80" w:type="dxa"/>
              <w:bottom w:w="80" w:type="dxa"/>
              <w:left w:w="120" w:type="dxa"/>
              <w:right w:w="120" w:type="dxa"/>
            </w:tcMar>
          </w:tcPr>
          <w:p>
            <w:pPr>
              <w:jc w:val="left"/>
            </w:pPr>
            <w:r>
              <w:rPr>
                <w:rFonts w:ascii="Segoe UI" w:hAnsi="Segoe UI"/>
                <w:color w:val="1E293B"/>
                <w:sz w:val="18"/>
              </w:rPr>
              <w:t>Attribute storing registration_fee_paid_at state in student_profiles.</w:t>
            </w:r>
          </w:p>
        </w:tc>
      </w:tr>
      <w:tr>
        <w:tc>
          <w:tcPr>
            <w:tcW w:type="dxa" w:w="2016"/>
            <w:shd w:fill="F8FAFC"/>
            <w:tcMar>
              <w:top w:w="80" w:type="dxa"/>
              <w:bottom w:w="80" w:type="dxa"/>
              <w:left w:w="120" w:type="dxa"/>
              <w:right w:w="120" w:type="dxa"/>
            </w:tcMar>
          </w:tcPr>
          <w:p>
            <w:pPr>
              <w:jc w:val="left"/>
            </w:pPr>
            <w:r>
              <w:rPr>
                <w:rFonts w:ascii="Segoe UI" w:hAnsi="Segoe UI"/>
                <w:color w:val="1E293B"/>
                <w:sz w:val="18"/>
              </w:rPr>
              <w:t>registration_deadline_at</w:t>
            </w:r>
          </w:p>
        </w:tc>
        <w:tc>
          <w:tcPr>
            <w:tcW w:type="dxa" w:w="1584"/>
            <w:shd w:fill="F8FAFC"/>
            <w:tcMar>
              <w:top w:w="80" w:type="dxa"/>
              <w:bottom w:w="80" w:type="dxa"/>
              <w:left w:w="120" w:type="dxa"/>
              <w:right w:w="120" w:type="dxa"/>
            </w:tcMar>
          </w:tcPr>
          <w:p>
            <w:pPr>
              <w:jc w:val="left"/>
            </w:pPr>
            <w:r>
              <w:rPr>
                <w:rFonts w:ascii="Segoe UI" w:hAnsi="Segoe UI"/>
                <w:color w:val="1E293B"/>
                <w:sz w:val="18"/>
              </w:rPr>
              <w:t>timestamp</w:t>
            </w:r>
          </w:p>
        </w:tc>
        <w:tc>
          <w:tcPr>
            <w:tcW w:type="dxa" w:w="720"/>
            <w:shd w:fill="F8FAFC"/>
            <w:tcMar>
              <w:top w:w="80" w:type="dxa"/>
              <w:bottom w:w="80" w:type="dxa"/>
              <w:left w:w="120" w:type="dxa"/>
              <w:right w:w="120" w:type="dxa"/>
            </w:tcMar>
          </w:tcPr>
          <w:p>
            <w:pPr>
              <w:jc w:val="left"/>
            </w:pPr>
            <w:r>
              <w:rPr>
                <w:rFonts w:ascii="Segoe UI" w:hAnsi="Segoe UI"/>
                <w:color w:val="1E293B"/>
                <w:sz w:val="18"/>
              </w:rPr>
              <w:t>YES</w:t>
            </w:r>
          </w:p>
        </w:tc>
        <w:tc>
          <w:tcPr>
            <w:tcW w:type="dxa" w:w="720"/>
            <w:shd w:fill="F8FAFC"/>
            <w:tcMar>
              <w:top w:w="80" w:type="dxa"/>
              <w:bottom w:w="80" w:type="dxa"/>
              <w:left w:w="120" w:type="dxa"/>
              <w:right w:w="120" w:type="dxa"/>
            </w:tcMar>
          </w:tcPr>
          <w:p>
            <w:pPr>
              <w:jc w:val="left"/>
            </w:pPr>
            <w:r>
              <w:rPr>
                <w:rFonts w:ascii="Segoe UI" w:hAnsi="Segoe UI"/>
                <w:color w:val="1E293B"/>
                <w:sz w:val="18"/>
              </w:rPr>
            </w:r>
          </w:p>
        </w:tc>
        <w:tc>
          <w:tcPr>
            <w:tcW w:type="dxa" w:w="1008"/>
            <w:shd w:fill="F8FAFC"/>
            <w:tcMar>
              <w:top w:w="80" w:type="dxa"/>
              <w:bottom w:w="80" w:type="dxa"/>
              <w:left w:w="120" w:type="dxa"/>
              <w:right w:w="120" w:type="dxa"/>
            </w:tcMar>
          </w:tcPr>
          <w:p>
            <w:pPr>
              <w:jc w:val="left"/>
            </w:pPr>
            <w:r>
              <w:rPr>
                <w:rFonts w:ascii="Segoe UI" w:hAnsi="Segoe UI"/>
                <w:color w:val="1E293B"/>
                <w:sz w:val="18"/>
              </w:rPr>
              <w:t>NULL</w:t>
            </w:r>
          </w:p>
        </w:tc>
        <w:tc>
          <w:tcPr>
            <w:tcW w:type="dxa" w:w="3312"/>
            <w:shd w:fill="F8FAFC"/>
            <w:tcMar>
              <w:top w:w="80" w:type="dxa"/>
              <w:bottom w:w="80" w:type="dxa"/>
              <w:left w:w="120" w:type="dxa"/>
              <w:right w:w="120" w:type="dxa"/>
            </w:tcMar>
          </w:tcPr>
          <w:p>
            <w:pPr>
              <w:jc w:val="left"/>
            </w:pPr>
            <w:r>
              <w:rPr>
                <w:rFonts w:ascii="Segoe UI" w:hAnsi="Segoe UI"/>
                <w:color w:val="1E293B"/>
                <w:sz w:val="18"/>
              </w:rPr>
              <w:t>Attribute storing registration_deadline_at state in student_profiles.</w:t>
            </w:r>
          </w:p>
        </w:tc>
      </w:tr>
      <w:tr>
        <w:tc>
          <w:tcPr>
            <w:tcW w:type="dxa" w:w="2016"/>
            <w:shd w:fill="FFFFFF"/>
            <w:tcMar>
              <w:top w:w="80" w:type="dxa"/>
              <w:bottom w:w="80" w:type="dxa"/>
              <w:left w:w="120" w:type="dxa"/>
              <w:right w:w="120" w:type="dxa"/>
            </w:tcMar>
          </w:tcPr>
          <w:p>
            <w:pPr>
              <w:jc w:val="left"/>
            </w:pPr>
            <w:r>
              <w:rPr>
                <w:rFonts w:ascii="Segoe UI" w:hAnsi="Segoe UI"/>
                <w:color w:val="1E293B"/>
                <w:sz w:val="18"/>
              </w:rPr>
              <w:t>tuition_deadline_at</w:t>
            </w:r>
          </w:p>
        </w:tc>
        <w:tc>
          <w:tcPr>
            <w:tcW w:type="dxa" w:w="1584"/>
            <w:shd w:fill="FFFFFF"/>
            <w:tcMar>
              <w:top w:w="80" w:type="dxa"/>
              <w:bottom w:w="80" w:type="dxa"/>
              <w:left w:w="120" w:type="dxa"/>
              <w:right w:w="120" w:type="dxa"/>
            </w:tcMar>
          </w:tcPr>
          <w:p>
            <w:pPr>
              <w:jc w:val="left"/>
            </w:pPr>
            <w:r>
              <w:rPr>
                <w:rFonts w:ascii="Segoe UI" w:hAnsi="Segoe UI"/>
                <w:color w:val="1E293B"/>
                <w:sz w:val="18"/>
              </w:rPr>
              <w:t>timestamp</w:t>
            </w:r>
          </w:p>
        </w:tc>
        <w:tc>
          <w:tcPr>
            <w:tcW w:type="dxa" w:w="720"/>
            <w:shd w:fill="FFFFFF"/>
            <w:tcMar>
              <w:top w:w="80" w:type="dxa"/>
              <w:bottom w:w="80" w:type="dxa"/>
              <w:left w:w="120" w:type="dxa"/>
              <w:right w:w="120" w:type="dxa"/>
            </w:tcMar>
          </w:tcPr>
          <w:p>
            <w:pPr>
              <w:jc w:val="left"/>
            </w:pPr>
            <w:r>
              <w:rPr>
                <w:rFonts w:ascii="Segoe UI" w:hAnsi="Segoe UI"/>
                <w:color w:val="1E293B"/>
                <w:sz w:val="18"/>
              </w:rPr>
              <w:t>YES</w:t>
            </w:r>
          </w:p>
        </w:tc>
        <w:tc>
          <w:tcPr>
            <w:tcW w:type="dxa" w:w="720"/>
            <w:shd w:fill="FFFFFF"/>
            <w:tcMar>
              <w:top w:w="80" w:type="dxa"/>
              <w:bottom w:w="80" w:type="dxa"/>
              <w:left w:w="120" w:type="dxa"/>
              <w:right w:w="120" w:type="dxa"/>
            </w:tcMar>
          </w:tcPr>
          <w:p>
            <w:pPr>
              <w:jc w:val="left"/>
            </w:pPr>
            <w:r>
              <w:rPr>
                <w:rFonts w:ascii="Segoe UI" w:hAnsi="Segoe UI"/>
                <w:color w:val="1E293B"/>
                <w:sz w:val="18"/>
              </w:rPr>
            </w:r>
          </w:p>
        </w:tc>
        <w:tc>
          <w:tcPr>
            <w:tcW w:type="dxa" w:w="1008"/>
            <w:shd w:fill="FFFFFF"/>
            <w:tcMar>
              <w:top w:w="80" w:type="dxa"/>
              <w:bottom w:w="80" w:type="dxa"/>
              <w:left w:w="120" w:type="dxa"/>
              <w:right w:w="120" w:type="dxa"/>
            </w:tcMar>
          </w:tcPr>
          <w:p>
            <w:pPr>
              <w:jc w:val="left"/>
            </w:pPr>
            <w:r>
              <w:rPr>
                <w:rFonts w:ascii="Segoe UI" w:hAnsi="Segoe UI"/>
                <w:color w:val="1E293B"/>
                <w:sz w:val="18"/>
              </w:rPr>
              <w:t>NULL</w:t>
            </w:r>
          </w:p>
        </w:tc>
        <w:tc>
          <w:tcPr>
            <w:tcW w:type="dxa" w:w="3312"/>
            <w:shd w:fill="FFFFFF"/>
            <w:tcMar>
              <w:top w:w="80" w:type="dxa"/>
              <w:bottom w:w="80" w:type="dxa"/>
              <w:left w:w="120" w:type="dxa"/>
              <w:right w:w="120" w:type="dxa"/>
            </w:tcMar>
          </w:tcPr>
          <w:p>
            <w:pPr>
              <w:jc w:val="left"/>
            </w:pPr>
            <w:r>
              <w:rPr>
                <w:rFonts w:ascii="Segoe UI" w:hAnsi="Segoe UI"/>
                <w:color w:val="1E293B"/>
                <w:sz w:val="18"/>
              </w:rPr>
              <w:t>Attribute storing tuition_deadline_at state in student_profiles.</w:t>
            </w:r>
          </w:p>
        </w:tc>
      </w:tr>
      <w:tr>
        <w:tc>
          <w:tcPr>
            <w:tcW w:type="dxa" w:w="2016"/>
            <w:shd w:fill="F8FAFC"/>
            <w:tcMar>
              <w:top w:w="80" w:type="dxa"/>
              <w:bottom w:w="80" w:type="dxa"/>
              <w:left w:w="120" w:type="dxa"/>
              <w:right w:w="120" w:type="dxa"/>
            </w:tcMar>
          </w:tcPr>
          <w:p>
            <w:pPr>
              <w:jc w:val="left"/>
            </w:pPr>
            <w:r>
              <w:rPr>
                <w:rFonts w:ascii="Segoe UI" w:hAnsi="Segoe UI"/>
                <w:color w:val="1E293B"/>
                <w:sz w:val="18"/>
              </w:rPr>
              <w:t>department_id</w:t>
            </w:r>
          </w:p>
        </w:tc>
        <w:tc>
          <w:tcPr>
            <w:tcW w:type="dxa" w:w="1584"/>
            <w:shd w:fill="F8FAFC"/>
            <w:tcMar>
              <w:top w:w="80" w:type="dxa"/>
              <w:bottom w:w="80" w:type="dxa"/>
              <w:left w:w="120" w:type="dxa"/>
              <w:right w:w="120" w:type="dxa"/>
            </w:tcMar>
          </w:tcPr>
          <w:p>
            <w:pPr>
              <w:jc w:val="left"/>
            </w:pPr>
            <w:r>
              <w:rPr>
                <w:rFonts w:ascii="Segoe UI" w:hAnsi="Segoe UI"/>
                <w:color w:val="1E293B"/>
                <w:sz w:val="18"/>
              </w:rPr>
              <w:t>bigint(20) unsigned</w:t>
            </w:r>
          </w:p>
        </w:tc>
        <w:tc>
          <w:tcPr>
            <w:tcW w:type="dxa" w:w="720"/>
            <w:shd w:fill="F8FAFC"/>
            <w:tcMar>
              <w:top w:w="80" w:type="dxa"/>
              <w:bottom w:w="80" w:type="dxa"/>
              <w:left w:w="120" w:type="dxa"/>
              <w:right w:w="120" w:type="dxa"/>
            </w:tcMar>
          </w:tcPr>
          <w:p>
            <w:pPr>
              <w:jc w:val="left"/>
            </w:pPr>
            <w:r>
              <w:rPr>
                <w:rFonts w:ascii="Segoe UI" w:hAnsi="Segoe UI"/>
                <w:color w:val="1E293B"/>
                <w:sz w:val="18"/>
              </w:rPr>
              <w:t>NO</w:t>
            </w:r>
          </w:p>
        </w:tc>
        <w:tc>
          <w:tcPr>
            <w:tcW w:type="dxa" w:w="720"/>
            <w:shd w:fill="F8FAFC"/>
            <w:tcMar>
              <w:top w:w="80" w:type="dxa"/>
              <w:bottom w:w="80" w:type="dxa"/>
              <w:left w:w="120" w:type="dxa"/>
              <w:right w:w="120" w:type="dxa"/>
            </w:tcMar>
          </w:tcPr>
          <w:p>
            <w:pPr>
              <w:jc w:val="left"/>
            </w:pPr>
            <w:r>
              <w:rPr>
                <w:rFonts w:ascii="Segoe UI" w:hAnsi="Segoe UI"/>
                <w:color w:val="1E293B"/>
                <w:sz w:val="18"/>
              </w:rPr>
              <w:t>MUL</w:t>
            </w:r>
          </w:p>
        </w:tc>
        <w:tc>
          <w:tcPr>
            <w:tcW w:type="dxa" w:w="1008"/>
            <w:shd w:fill="F8FAFC"/>
            <w:tcMar>
              <w:top w:w="80" w:type="dxa"/>
              <w:bottom w:w="80" w:type="dxa"/>
              <w:left w:w="120" w:type="dxa"/>
              <w:right w:w="120" w:type="dxa"/>
            </w:tcMar>
          </w:tcPr>
          <w:p>
            <w:pPr>
              <w:jc w:val="left"/>
            </w:pPr>
            <w:r>
              <w:rPr>
                <w:rFonts w:ascii="Segoe UI" w:hAnsi="Segoe UI"/>
                <w:color w:val="1E293B"/>
                <w:sz w:val="18"/>
              </w:rPr>
              <w:t>NULL</w:t>
            </w:r>
          </w:p>
        </w:tc>
        <w:tc>
          <w:tcPr>
            <w:tcW w:type="dxa" w:w="3312"/>
            <w:shd w:fill="F8FAFC"/>
            <w:tcMar>
              <w:top w:w="80" w:type="dxa"/>
              <w:bottom w:w="80" w:type="dxa"/>
              <w:left w:w="120" w:type="dxa"/>
              <w:right w:w="120" w:type="dxa"/>
            </w:tcMar>
          </w:tcPr>
          <w:p>
            <w:pPr>
              <w:jc w:val="left"/>
            </w:pPr>
            <w:r>
              <w:rPr>
                <w:rFonts w:ascii="Segoe UI" w:hAnsi="Segoe UI"/>
                <w:color w:val="1E293B"/>
                <w:sz w:val="18"/>
              </w:rPr>
              <w:t>Attribute storing department_id state in student_profiles.</w:t>
            </w:r>
          </w:p>
        </w:tc>
      </w:tr>
      <w:tr>
        <w:tc>
          <w:tcPr>
            <w:tcW w:type="dxa" w:w="2016"/>
            <w:shd w:fill="FFFFFF"/>
            <w:tcMar>
              <w:top w:w="80" w:type="dxa"/>
              <w:bottom w:w="80" w:type="dxa"/>
              <w:left w:w="120" w:type="dxa"/>
              <w:right w:w="120" w:type="dxa"/>
            </w:tcMar>
          </w:tcPr>
          <w:p>
            <w:pPr>
              <w:jc w:val="left"/>
            </w:pPr>
            <w:r>
              <w:rPr>
                <w:rFonts w:ascii="Segoe UI" w:hAnsi="Segoe UI"/>
                <w:color w:val="1E293B"/>
                <w:sz w:val="18"/>
              </w:rPr>
              <w:t>program_id</w:t>
            </w:r>
          </w:p>
        </w:tc>
        <w:tc>
          <w:tcPr>
            <w:tcW w:type="dxa" w:w="1584"/>
            <w:shd w:fill="FFFFFF"/>
            <w:tcMar>
              <w:top w:w="80" w:type="dxa"/>
              <w:bottom w:w="80" w:type="dxa"/>
              <w:left w:w="120" w:type="dxa"/>
              <w:right w:w="120" w:type="dxa"/>
            </w:tcMar>
          </w:tcPr>
          <w:p>
            <w:pPr>
              <w:jc w:val="left"/>
            </w:pPr>
            <w:r>
              <w:rPr>
                <w:rFonts w:ascii="Segoe UI" w:hAnsi="Segoe UI"/>
                <w:color w:val="1E293B"/>
                <w:sz w:val="18"/>
              </w:rPr>
              <w:t>bigint(20) unsigned</w:t>
            </w:r>
          </w:p>
        </w:tc>
        <w:tc>
          <w:tcPr>
            <w:tcW w:type="dxa" w:w="720"/>
            <w:shd w:fill="FFFFFF"/>
            <w:tcMar>
              <w:top w:w="80" w:type="dxa"/>
              <w:bottom w:w="80" w:type="dxa"/>
              <w:left w:w="120" w:type="dxa"/>
              <w:right w:w="120" w:type="dxa"/>
            </w:tcMar>
          </w:tcPr>
          <w:p>
            <w:pPr>
              <w:jc w:val="left"/>
            </w:pPr>
            <w:r>
              <w:rPr>
                <w:rFonts w:ascii="Segoe UI" w:hAnsi="Segoe UI"/>
                <w:color w:val="1E293B"/>
                <w:sz w:val="18"/>
              </w:rPr>
              <w:t>YES</w:t>
            </w:r>
          </w:p>
        </w:tc>
        <w:tc>
          <w:tcPr>
            <w:tcW w:type="dxa" w:w="720"/>
            <w:shd w:fill="FFFFFF"/>
            <w:tcMar>
              <w:top w:w="80" w:type="dxa"/>
              <w:bottom w:w="80" w:type="dxa"/>
              <w:left w:w="120" w:type="dxa"/>
              <w:right w:w="120" w:type="dxa"/>
            </w:tcMar>
          </w:tcPr>
          <w:p>
            <w:pPr>
              <w:jc w:val="left"/>
            </w:pPr>
            <w:r>
              <w:rPr>
                <w:rFonts w:ascii="Segoe UI" w:hAnsi="Segoe UI"/>
                <w:color w:val="1E293B"/>
                <w:sz w:val="18"/>
              </w:rPr>
              <w:t>MUL</w:t>
            </w:r>
          </w:p>
        </w:tc>
        <w:tc>
          <w:tcPr>
            <w:tcW w:type="dxa" w:w="1008"/>
            <w:shd w:fill="FFFFFF"/>
            <w:tcMar>
              <w:top w:w="80" w:type="dxa"/>
              <w:bottom w:w="80" w:type="dxa"/>
              <w:left w:w="120" w:type="dxa"/>
              <w:right w:w="120" w:type="dxa"/>
            </w:tcMar>
          </w:tcPr>
          <w:p>
            <w:pPr>
              <w:jc w:val="left"/>
            </w:pPr>
            <w:r>
              <w:rPr>
                <w:rFonts w:ascii="Segoe UI" w:hAnsi="Segoe UI"/>
                <w:color w:val="1E293B"/>
                <w:sz w:val="18"/>
              </w:rPr>
              <w:t>NULL</w:t>
            </w:r>
          </w:p>
        </w:tc>
        <w:tc>
          <w:tcPr>
            <w:tcW w:type="dxa" w:w="3312"/>
            <w:shd w:fill="FFFFFF"/>
            <w:tcMar>
              <w:top w:w="80" w:type="dxa"/>
              <w:bottom w:w="80" w:type="dxa"/>
              <w:left w:w="120" w:type="dxa"/>
              <w:right w:w="120" w:type="dxa"/>
            </w:tcMar>
          </w:tcPr>
          <w:p>
            <w:pPr>
              <w:jc w:val="left"/>
            </w:pPr>
            <w:r>
              <w:rPr>
                <w:rFonts w:ascii="Segoe UI" w:hAnsi="Segoe UI"/>
                <w:color w:val="1E293B"/>
                <w:sz w:val="18"/>
              </w:rPr>
              <w:t>Foreign key referencing programs(id).</w:t>
            </w:r>
          </w:p>
        </w:tc>
      </w:tr>
      <w:tr>
        <w:tc>
          <w:tcPr>
            <w:tcW w:type="dxa" w:w="2016"/>
            <w:shd w:fill="F8FAFC"/>
            <w:tcMar>
              <w:top w:w="80" w:type="dxa"/>
              <w:bottom w:w="80" w:type="dxa"/>
              <w:left w:w="120" w:type="dxa"/>
              <w:right w:w="120" w:type="dxa"/>
            </w:tcMar>
          </w:tcPr>
          <w:p>
            <w:pPr>
              <w:jc w:val="left"/>
            </w:pPr>
            <w:r>
              <w:rPr>
                <w:rFonts w:ascii="Segoe UI" w:hAnsi="Segoe UI"/>
                <w:color w:val="1E293B"/>
                <w:sz w:val="18"/>
              </w:rPr>
              <w:t>program</w:t>
            </w:r>
          </w:p>
        </w:tc>
        <w:tc>
          <w:tcPr>
            <w:tcW w:type="dxa" w:w="1584"/>
            <w:shd w:fill="F8FAFC"/>
            <w:tcMar>
              <w:top w:w="80" w:type="dxa"/>
              <w:bottom w:w="80" w:type="dxa"/>
              <w:left w:w="120" w:type="dxa"/>
              <w:right w:w="120" w:type="dxa"/>
            </w:tcMar>
          </w:tcPr>
          <w:p>
            <w:pPr>
              <w:jc w:val="left"/>
            </w:pPr>
            <w:r>
              <w:rPr>
                <w:rFonts w:ascii="Segoe UI" w:hAnsi="Segoe UI"/>
                <w:color w:val="1E293B"/>
                <w:sz w:val="18"/>
              </w:rPr>
              <w:t>varchar(255)</w:t>
            </w:r>
          </w:p>
        </w:tc>
        <w:tc>
          <w:tcPr>
            <w:tcW w:type="dxa" w:w="720"/>
            <w:shd w:fill="F8FAFC"/>
            <w:tcMar>
              <w:top w:w="80" w:type="dxa"/>
              <w:bottom w:w="80" w:type="dxa"/>
              <w:left w:w="120" w:type="dxa"/>
              <w:right w:w="120" w:type="dxa"/>
            </w:tcMar>
          </w:tcPr>
          <w:p>
            <w:pPr>
              <w:jc w:val="left"/>
            </w:pPr>
            <w:r>
              <w:rPr>
                <w:rFonts w:ascii="Segoe UI" w:hAnsi="Segoe UI"/>
                <w:color w:val="1E293B"/>
                <w:sz w:val="18"/>
              </w:rPr>
              <w:t>NO</w:t>
            </w:r>
          </w:p>
        </w:tc>
        <w:tc>
          <w:tcPr>
            <w:tcW w:type="dxa" w:w="720"/>
            <w:shd w:fill="F8FAFC"/>
            <w:tcMar>
              <w:top w:w="80" w:type="dxa"/>
              <w:bottom w:w="80" w:type="dxa"/>
              <w:left w:w="120" w:type="dxa"/>
              <w:right w:w="120" w:type="dxa"/>
            </w:tcMar>
          </w:tcPr>
          <w:p>
            <w:pPr>
              <w:jc w:val="left"/>
            </w:pPr>
            <w:r>
              <w:rPr>
                <w:rFonts w:ascii="Segoe UI" w:hAnsi="Segoe UI"/>
                <w:color w:val="1E293B"/>
                <w:sz w:val="18"/>
              </w:rPr>
            </w:r>
          </w:p>
        </w:tc>
        <w:tc>
          <w:tcPr>
            <w:tcW w:type="dxa" w:w="1008"/>
            <w:shd w:fill="F8FAFC"/>
            <w:tcMar>
              <w:top w:w="80" w:type="dxa"/>
              <w:bottom w:w="80" w:type="dxa"/>
              <w:left w:w="120" w:type="dxa"/>
              <w:right w:w="120" w:type="dxa"/>
            </w:tcMar>
          </w:tcPr>
          <w:p>
            <w:pPr>
              <w:jc w:val="left"/>
            </w:pPr>
            <w:r>
              <w:rPr>
                <w:rFonts w:ascii="Segoe UI" w:hAnsi="Segoe UI"/>
                <w:color w:val="1E293B"/>
                <w:sz w:val="18"/>
              </w:rPr>
              <w:t>NULL</w:t>
            </w:r>
          </w:p>
        </w:tc>
        <w:tc>
          <w:tcPr>
            <w:tcW w:type="dxa" w:w="3312"/>
            <w:shd w:fill="F8FAFC"/>
            <w:tcMar>
              <w:top w:w="80" w:type="dxa"/>
              <w:bottom w:w="80" w:type="dxa"/>
              <w:left w:w="120" w:type="dxa"/>
              <w:right w:w="120" w:type="dxa"/>
            </w:tcMar>
          </w:tcPr>
          <w:p>
            <w:pPr>
              <w:jc w:val="left"/>
            </w:pPr>
            <w:r>
              <w:rPr>
                <w:rFonts w:ascii="Segoe UI" w:hAnsi="Segoe UI"/>
                <w:color w:val="1E293B"/>
                <w:sz w:val="18"/>
              </w:rPr>
              <w:t>Attribute storing program state in student_profiles.</w:t>
            </w:r>
          </w:p>
        </w:tc>
      </w:tr>
      <w:tr>
        <w:tc>
          <w:tcPr>
            <w:tcW w:type="dxa" w:w="2016"/>
            <w:shd w:fill="FFFFFF"/>
            <w:tcMar>
              <w:top w:w="80" w:type="dxa"/>
              <w:bottom w:w="80" w:type="dxa"/>
              <w:left w:w="120" w:type="dxa"/>
              <w:right w:w="120" w:type="dxa"/>
            </w:tcMar>
          </w:tcPr>
          <w:p>
            <w:pPr>
              <w:jc w:val="left"/>
            </w:pPr>
            <w:r>
              <w:rPr>
                <w:rFonts w:ascii="Segoe UI" w:hAnsi="Segoe UI"/>
                <w:color w:val="1E293B"/>
                <w:sz w:val="18"/>
              </w:rPr>
              <w:t>specialization</w:t>
            </w:r>
          </w:p>
        </w:tc>
        <w:tc>
          <w:tcPr>
            <w:tcW w:type="dxa" w:w="1584"/>
            <w:shd w:fill="FFFFFF"/>
            <w:tcMar>
              <w:top w:w="80" w:type="dxa"/>
              <w:bottom w:w="80" w:type="dxa"/>
              <w:left w:w="120" w:type="dxa"/>
              <w:right w:w="120" w:type="dxa"/>
            </w:tcMar>
          </w:tcPr>
          <w:p>
            <w:pPr>
              <w:jc w:val="left"/>
            </w:pPr>
            <w:r>
              <w:rPr>
                <w:rFonts w:ascii="Segoe UI" w:hAnsi="Segoe UI"/>
                <w:color w:val="1E293B"/>
                <w:sz w:val="18"/>
              </w:rPr>
              <w:t>varchar(255)</w:t>
            </w:r>
          </w:p>
        </w:tc>
        <w:tc>
          <w:tcPr>
            <w:tcW w:type="dxa" w:w="720"/>
            <w:shd w:fill="FFFFFF"/>
            <w:tcMar>
              <w:top w:w="80" w:type="dxa"/>
              <w:bottom w:w="80" w:type="dxa"/>
              <w:left w:w="120" w:type="dxa"/>
              <w:right w:w="120" w:type="dxa"/>
            </w:tcMar>
          </w:tcPr>
          <w:p>
            <w:pPr>
              <w:jc w:val="left"/>
            </w:pPr>
            <w:r>
              <w:rPr>
                <w:rFonts w:ascii="Segoe UI" w:hAnsi="Segoe UI"/>
                <w:color w:val="1E293B"/>
                <w:sz w:val="18"/>
              </w:rPr>
              <w:t>YES</w:t>
            </w:r>
          </w:p>
        </w:tc>
        <w:tc>
          <w:tcPr>
            <w:tcW w:type="dxa" w:w="720"/>
            <w:shd w:fill="FFFFFF"/>
            <w:tcMar>
              <w:top w:w="80" w:type="dxa"/>
              <w:bottom w:w="80" w:type="dxa"/>
              <w:left w:w="120" w:type="dxa"/>
              <w:right w:w="120" w:type="dxa"/>
            </w:tcMar>
          </w:tcPr>
          <w:p>
            <w:pPr>
              <w:jc w:val="left"/>
            </w:pPr>
            <w:r>
              <w:rPr>
                <w:rFonts w:ascii="Segoe UI" w:hAnsi="Segoe UI"/>
                <w:color w:val="1E293B"/>
                <w:sz w:val="18"/>
              </w:rPr>
            </w:r>
          </w:p>
        </w:tc>
        <w:tc>
          <w:tcPr>
            <w:tcW w:type="dxa" w:w="1008"/>
            <w:shd w:fill="FFFFFF"/>
            <w:tcMar>
              <w:top w:w="80" w:type="dxa"/>
              <w:bottom w:w="80" w:type="dxa"/>
              <w:left w:w="120" w:type="dxa"/>
              <w:right w:w="120" w:type="dxa"/>
            </w:tcMar>
          </w:tcPr>
          <w:p>
            <w:pPr>
              <w:jc w:val="left"/>
            </w:pPr>
            <w:r>
              <w:rPr>
                <w:rFonts w:ascii="Segoe UI" w:hAnsi="Segoe UI"/>
                <w:color w:val="1E293B"/>
                <w:sz w:val="18"/>
              </w:rPr>
              <w:t>NULL</w:t>
            </w:r>
          </w:p>
        </w:tc>
        <w:tc>
          <w:tcPr>
            <w:tcW w:type="dxa" w:w="3312"/>
            <w:shd w:fill="FFFFFF"/>
            <w:tcMar>
              <w:top w:w="80" w:type="dxa"/>
              <w:bottom w:w="80" w:type="dxa"/>
              <w:left w:w="120" w:type="dxa"/>
              <w:right w:w="120" w:type="dxa"/>
            </w:tcMar>
          </w:tcPr>
          <w:p>
            <w:pPr>
              <w:jc w:val="left"/>
            </w:pPr>
            <w:r>
              <w:rPr>
                <w:rFonts w:ascii="Segoe UI" w:hAnsi="Segoe UI"/>
                <w:color w:val="1E293B"/>
                <w:sz w:val="18"/>
              </w:rPr>
              <w:t>Attribute storing specialization state in student_profiles.</w:t>
            </w:r>
          </w:p>
        </w:tc>
      </w:tr>
      <w:tr>
        <w:tc>
          <w:tcPr>
            <w:tcW w:type="dxa" w:w="2016"/>
            <w:shd w:fill="F8FAFC"/>
            <w:tcMar>
              <w:top w:w="80" w:type="dxa"/>
              <w:bottom w:w="80" w:type="dxa"/>
              <w:left w:w="120" w:type="dxa"/>
              <w:right w:w="120" w:type="dxa"/>
            </w:tcMar>
          </w:tcPr>
          <w:p>
            <w:pPr>
              <w:jc w:val="left"/>
            </w:pPr>
            <w:r>
              <w:rPr>
                <w:rFonts w:ascii="Segoe UI" w:hAnsi="Segoe UI"/>
                <w:color w:val="1E293B"/>
                <w:sz w:val="18"/>
              </w:rPr>
              <w:t>current_semester</w:t>
            </w:r>
          </w:p>
        </w:tc>
        <w:tc>
          <w:tcPr>
            <w:tcW w:type="dxa" w:w="1584"/>
            <w:shd w:fill="F8FAFC"/>
            <w:tcMar>
              <w:top w:w="80" w:type="dxa"/>
              <w:bottom w:w="80" w:type="dxa"/>
              <w:left w:w="120" w:type="dxa"/>
              <w:right w:w="120" w:type="dxa"/>
            </w:tcMar>
          </w:tcPr>
          <w:p>
            <w:pPr>
              <w:jc w:val="left"/>
            </w:pPr>
            <w:r>
              <w:rPr>
                <w:rFonts w:ascii="Segoe UI" w:hAnsi="Segoe UI"/>
                <w:color w:val="1E293B"/>
                <w:sz w:val="18"/>
              </w:rPr>
              <w:t>int(11)</w:t>
            </w:r>
          </w:p>
        </w:tc>
        <w:tc>
          <w:tcPr>
            <w:tcW w:type="dxa" w:w="720"/>
            <w:shd w:fill="F8FAFC"/>
            <w:tcMar>
              <w:top w:w="80" w:type="dxa"/>
              <w:bottom w:w="80" w:type="dxa"/>
              <w:left w:w="120" w:type="dxa"/>
              <w:right w:w="120" w:type="dxa"/>
            </w:tcMar>
          </w:tcPr>
          <w:p>
            <w:pPr>
              <w:jc w:val="left"/>
            </w:pPr>
            <w:r>
              <w:rPr>
                <w:rFonts w:ascii="Segoe UI" w:hAnsi="Segoe UI"/>
                <w:color w:val="1E293B"/>
                <w:sz w:val="18"/>
              </w:rPr>
              <w:t>NO</w:t>
            </w:r>
          </w:p>
        </w:tc>
        <w:tc>
          <w:tcPr>
            <w:tcW w:type="dxa" w:w="720"/>
            <w:shd w:fill="F8FAFC"/>
            <w:tcMar>
              <w:top w:w="80" w:type="dxa"/>
              <w:bottom w:w="80" w:type="dxa"/>
              <w:left w:w="120" w:type="dxa"/>
              <w:right w:w="120" w:type="dxa"/>
            </w:tcMar>
          </w:tcPr>
          <w:p>
            <w:pPr>
              <w:jc w:val="left"/>
            </w:pPr>
            <w:r>
              <w:rPr>
                <w:rFonts w:ascii="Segoe UI" w:hAnsi="Segoe UI"/>
                <w:color w:val="1E293B"/>
                <w:sz w:val="18"/>
              </w:rPr>
              <w:t>MUL</w:t>
            </w:r>
          </w:p>
        </w:tc>
        <w:tc>
          <w:tcPr>
            <w:tcW w:type="dxa" w:w="1008"/>
            <w:shd w:fill="F8FAFC"/>
            <w:tcMar>
              <w:top w:w="80" w:type="dxa"/>
              <w:bottom w:w="80" w:type="dxa"/>
              <w:left w:w="120" w:type="dxa"/>
              <w:right w:w="120" w:type="dxa"/>
            </w:tcMar>
          </w:tcPr>
          <w:p>
            <w:pPr>
              <w:jc w:val="left"/>
            </w:pPr>
            <w:r>
              <w:rPr>
                <w:rFonts w:ascii="Segoe UI" w:hAnsi="Segoe UI"/>
                <w:color w:val="1E293B"/>
                <w:sz w:val="18"/>
              </w:rPr>
              <w:t>1</w:t>
            </w:r>
          </w:p>
        </w:tc>
        <w:tc>
          <w:tcPr>
            <w:tcW w:type="dxa" w:w="3312"/>
            <w:shd w:fill="F8FAFC"/>
            <w:tcMar>
              <w:top w:w="80" w:type="dxa"/>
              <w:bottom w:w="80" w:type="dxa"/>
              <w:left w:w="120" w:type="dxa"/>
              <w:right w:w="120" w:type="dxa"/>
            </w:tcMar>
          </w:tcPr>
          <w:p>
            <w:pPr>
              <w:jc w:val="left"/>
            </w:pPr>
            <w:r>
              <w:rPr>
                <w:rFonts w:ascii="Segoe UI" w:hAnsi="Segoe UI"/>
                <w:color w:val="1E293B"/>
                <w:sz w:val="18"/>
              </w:rPr>
              <w:t>Current academic semester of study (1 through 8).</w:t>
            </w:r>
          </w:p>
        </w:tc>
      </w:tr>
      <w:tr>
        <w:tc>
          <w:tcPr>
            <w:tcW w:type="dxa" w:w="2016"/>
            <w:shd w:fill="FFFFFF"/>
            <w:tcMar>
              <w:top w:w="80" w:type="dxa"/>
              <w:bottom w:w="80" w:type="dxa"/>
              <w:left w:w="120" w:type="dxa"/>
              <w:right w:w="120" w:type="dxa"/>
            </w:tcMar>
          </w:tcPr>
          <w:p>
            <w:pPr>
              <w:jc w:val="left"/>
            </w:pPr>
            <w:r>
              <w:rPr>
                <w:rFonts w:ascii="Segoe UI" w:hAnsi="Segoe UI"/>
                <w:color w:val="1E293B"/>
                <w:sz w:val="18"/>
              </w:rPr>
              <w:t>year_of_study</w:t>
            </w:r>
          </w:p>
        </w:tc>
        <w:tc>
          <w:tcPr>
            <w:tcW w:type="dxa" w:w="1584"/>
            <w:shd w:fill="FFFFFF"/>
            <w:tcMar>
              <w:top w:w="80" w:type="dxa"/>
              <w:bottom w:w="80" w:type="dxa"/>
              <w:left w:w="120" w:type="dxa"/>
              <w:right w:w="120" w:type="dxa"/>
            </w:tcMar>
          </w:tcPr>
          <w:p>
            <w:pPr>
              <w:jc w:val="left"/>
            </w:pPr>
            <w:r>
              <w:rPr>
                <w:rFonts w:ascii="Segoe UI" w:hAnsi="Segoe UI"/>
                <w:color w:val="1E293B"/>
                <w:sz w:val="18"/>
              </w:rPr>
              <w:t>tinyint(3) unsigned</w:t>
            </w:r>
          </w:p>
        </w:tc>
        <w:tc>
          <w:tcPr>
            <w:tcW w:type="dxa" w:w="720"/>
            <w:shd w:fill="FFFFFF"/>
            <w:tcMar>
              <w:top w:w="80" w:type="dxa"/>
              <w:bottom w:w="80" w:type="dxa"/>
              <w:left w:w="120" w:type="dxa"/>
              <w:right w:w="120" w:type="dxa"/>
            </w:tcMar>
          </w:tcPr>
          <w:p>
            <w:pPr>
              <w:jc w:val="left"/>
            </w:pPr>
            <w:r>
              <w:rPr>
                <w:rFonts w:ascii="Segoe UI" w:hAnsi="Segoe UI"/>
                <w:color w:val="1E293B"/>
                <w:sz w:val="18"/>
              </w:rPr>
              <w:t>YES</w:t>
            </w:r>
          </w:p>
        </w:tc>
        <w:tc>
          <w:tcPr>
            <w:tcW w:type="dxa" w:w="720"/>
            <w:shd w:fill="FFFFFF"/>
            <w:tcMar>
              <w:top w:w="80" w:type="dxa"/>
              <w:bottom w:w="80" w:type="dxa"/>
              <w:left w:w="120" w:type="dxa"/>
              <w:right w:w="120" w:type="dxa"/>
            </w:tcMar>
          </w:tcPr>
          <w:p>
            <w:pPr>
              <w:jc w:val="left"/>
            </w:pPr>
            <w:r>
              <w:rPr>
                <w:rFonts w:ascii="Segoe UI" w:hAnsi="Segoe UI"/>
                <w:color w:val="1E293B"/>
                <w:sz w:val="18"/>
              </w:rPr>
            </w:r>
          </w:p>
        </w:tc>
        <w:tc>
          <w:tcPr>
            <w:tcW w:type="dxa" w:w="1008"/>
            <w:shd w:fill="FFFFFF"/>
            <w:tcMar>
              <w:top w:w="80" w:type="dxa"/>
              <w:bottom w:w="80" w:type="dxa"/>
              <w:left w:w="120" w:type="dxa"/>
              <w:right w:w="120" w:type="dxa"/>
            </w:tcMar>
          </w:tcPr>
          <w:p>
            <w:pPr>
              <w:jc w:val="left"/>
            </w:pPr>
            <w:r>
              <w:rPr>
                <w:rFonts w:ascii="Segoe UI" w:hAnsi="Segoe UI"/>
                <w:color w:val="1E293B"/>
                <w:sz w:val="18"/>
              </w:rPr>
              <w:t>NULL</w:t>
            </w:r>
          </w:p>
        </w:tc>
        <w:tc>
          <w:tcPr>
            <w:tcW w:type="dxa" w:w="3312"/>
            <w:shd w:fill="FFFFFF"/>
            <w:tcMar>
              <w:top w:w="80" w:type="dxa"/>
              <w:bottom w:w="80" w:type="dxa"/>
              <w:left w:w="120" w:type="dxa"/>
              <w:right w:w="120" w:type="dxa"/>
            </w:tcMar>
          </w:tcPr>
          <w:p>
            <w:pPr>
              <w:jc w:val="left"/>
            </w:pPr>
            <w:r>
              <w:rPr>
                <w:rFonts w:ascii="Segoe UI" w:hAnsi="Segoe UI"/>
                <w:color w:val="1E293B"/>
                <w:sz w:val="18"/>
              </w:rPr>
              <w:t>Attribute storing year_of_study state in student_profiles.</w:t>
            </w:r>
          </w:p>
        </w:tc>
      </w:tr>
      <w:tr>
        <w:tc>
          <w:tcPr>
            <w:tcW w:type="dxa" w:w="2016"/>
            <w:shd w:fill="F8FAFC"/>
            <w:tcMar>
              <w:top w:w="80" w:type="dxa"/>
              <w:bottom w:w="80" w:type="dxa"/>
              <w:left w:w="120" w:type="dxa"/>
              <w:right w:w="120" w:type="dxa"/>
            </w:tcMar>
          </w:tcPr>
          <w:p>
            <w:pPr>
              <w:jc w:val="left"/>
            </w:pPr>
            <w:r>
              <w:rPr>
                <w:rFonts w:ascii="Segoe UI" w:hAnsi="Segoe UI"/>
                <w:color w:val="1E293B"/>
                <w:sz w:val="18"/>
              </w:rPr>
              <w:t>status</w:t>
            </w:r>
          </w:p>
        </w:tc>
        <w:tc>
          <w:tcPr>
            <w:tcW w:type="dxa" w:w="1584"/>
            <w:shd w:fill="F8FAFC"/>
            <w:tcMar>
              <w:top w:w="80" w:type="dxa"/>
              <w:bottom w:w="80" w:type="dxa"/>
              <w:left w:w="120" w:type="dxa"/>
              <w:right w:w="120" w:type="dxa"/>
            </w:tcMar>
          </w:tcPr>
          <w:p>
            <w:pPr>
              <w:jc w:val="left"/>
            </w:pPr>
            <w:r>
              <w:rPr>
                <w:rFonts w:ascii="Segoe UI" w:hAnsi="Segoe UI"/>
                <w:color w:val="1E293B"/>
                <w:sz w:val="18"/>
              </w:rPr>
              <w:t>enum('pending','active','inactive','graduated','dropped','suspended')</w:t>
            </w:r>
          </w:p>
        </w:tc>
        <w:tc>
          <w:tcPr>
            <w:tcW w:type="dxa" w:w="720"/>
            <w:shd w:fill="F8FAFC"/>
            <w:tcMar>
              <w:top w:w="80" w:type="dxa"/>
              <w:bottom w:w="80" w:type="dxa"/>
              <w:left w:w="120" w:type="dxa"/>
              <w:right w:w="120" w:type="dxa"/>
            </w:tcMar>
          </w:tcPr>
          <w:p>
            <w:pPr>
              <w:jc w:val="left"/>
            </w:pPr>
            <w:r>
              <w:rPr>
                <w:rFonts w:ascii="Segoe UI" w:hAnsi="Segoe UI"/>
                <w:color w:val="1E293B"/>
                <w:sz w:val="18"/>
              </w:rPr>
              <w:t>NO</w:t>
            </w:r>
          </w:p>
        </w:tc>
        <w:tc>
          <w:tcPr>
            <w:tcW w:type="dxa" w:w="720"/>
            <w:shd w:fill="F8FAFC"/>
            <w:tcMar>
              <w:top w:w="80" w:type="dxa"/>
              <w:bottom w:w="80" w:type="dxa"/>
              <w:left w:w="120" w:type="dxa"/>
              <w:right w:w="120" w:type="dxa"/>
            </w:tcMar>
          </w:tcPr>
          <w:p>
            <w:pPr>
              <w:jc w:val="left"/>
            </w:pPr>
            <w:r>
              <w:rPr>
                <w:rFonts w:ascii="Segoe UI" w:hAnsi="Segoe UI"/>
                <w:color w:val="1E293B"/>
                <w:sz w:val="18"/>
              </w:rPr>
            </w:r>
          </w:p>
        </w:tc>
        <w:tc>
          <w:tcPr>
            <w:tcW w:type="dxa" w:w="1008"/>
            <w:shd w:fill="F8FAFC"/>
            <w:tcMar>
              <w:top w:w="80" w:type="dxa"/>
              <w:bottom w:w="80" w:type="dxa"/>
              <w:left w:w="120" w:type="dxa"/>
              <w:right w:w="120" w:type="dxa"/>
            </w:tcMar>
          </w:tcPr>
          <w:p>
            <w:pPr>
              <w:jc w:val="left"/>
            </w:pPr>
            <w:r>
              <w:rPr>
                <w:rFonts w:ascii="Segoe UI" w:hAnsi="Segoe UI"/>
                <w:color w:val="1E293B"/>
                <w:sz w:val="18"/>
              </w:rPr>
              <w:t>pending</w:t>
            </w:r>
          </w:p>
        </w:tc>
        <w:tc>
          <w:tcPr>
            <w:tcW w:type="dxa" w:w="3312"/>
            <w:shd w:fill="F8FAFC"/>
            <w:tcMar>
              <w:top w:w="80" w:type="dxa"/>
              <w:bottom w:w="80" w:type="dxa"/>
              <w:left w:w="120" w:type="dxa"/>
              <w:right w:w="120" w:type="dxa"/>
            </w:tcMar>
          </w:tcPr>
          <w:p>
            <w:pPr>
              <w:jc w:val="left"/>
            </w:pPr>
            <w:r>
              <w:rPr>
                <w:rFonts w:ascii="Segoe UI" w:hAnsi="Segoe UI"/>
                <w:color w:val="1E293B"/>
                <w:sz w:val="18"/>
              </w:rPr>
              <w:t>Attribute storing status state in student_profiles.</w:t>
            </w:r>
          </w:p>
        </w:tc>
      </w:tr>
      <w:tr>
        <w:tc>
          <w:tcPr>
            <w:tcW w:type="dxa" w:w="2016"/>
            <w:shd w:fill="FFFFFF"/>
            <w:tcMar>
              <w:top w:w="80" w:type="dxa"/>
              <w:bottom w:w="80" w:type="dxa"/>
              <w:left w:w="120" w:type="dxa"/>
              <w:right w:w="120" w:type="dxa"/>
            </w:tcMar>
          </w:tcPr>
          <w:p>
            <w:pPr>
              <w:jc w:val="left"/>
            </w:pPr>
            <w:r>
              <w:rPr>
                <w:rFonts w:ascii="Segoe UI" w:hAnsi="Segoe UI"/>
                <w:color w:val="1E293B"/>
                <w:sz w:val="18"/>
              </w:rPr>
              <w:t>application_status</w:t>
            </w:r>
          </w:p>
        </w:tc>
        <w:tc>
          <w:tcPr>
            <w:tcW w:type="dxa" w:w="1584"/>
            <w:shd w:fill="FFFFFF"/>
            <w:tcMar>
              <w:top w:w="80" w:type="dxa"/>
              <w:bottom w:w="80" w:type="dxa"/>
              <w:left w:w="120" w:type="dxa"/>
              <w:right w:w="120" w:type="dxa"/>
            </w:tcMar>
          </w:tcPr>
          <w:p>
            <w:pPr>
              <w:jc w:val="left"/>
            </w:pPr>
            <w:r>
              <w:rPr>
                <w:rFonts w:ascii="Segoe UI" w:hAnsi="Segoe UI"/>
                <w:color w:val="1E293B"/>
                <w:sz w:val="18"/>
              </w:rPr>
              <w:t>enum('submitted','under_review','approved','rejected')</w:t>
            </w:r>
          </w:p>
        </w:tc>
        <w:tc>
          <w:tcPr>
            <w:tcW w:type="dxa" w:w="720"/>
            <w:shd w:fill="FFFFFF"/>
            <w:tcMar>
              <w:top w:w="80" w:type="dxa"/>
              <w:bottom w:w="80" w:type="dxa"/>
              <w:left w:w="120" w:type="dxa"/>
              <w:right w:w="120" w:type="dxa"/>
            </w:tcMar>
          </w:tcPr>
          <w:p>
            <w:pPr>
              <w:jc w:val="left"/>
            </w:pPr>
            <w:r>
              <w:rPr>
                <w:rFonts w:ascii="Segoe UI" w:hAnsi="Segoe UI"/>
                <w:color w:val="1E293B"/>
                <w:sz w:val="18"/>
              </w:rPr>
              <w:t>NO</w:t>
            </w:r>
          </w:p>
        </w:tc>
        <w:tc>
          <w:tcPr>
            <w:tcW w:type="dxa" w:w="720"/>
            <w:shd w:fill="FFFFFF"/>
            <w:tcMar>
              <w:top w:w="80" w:type="dxa"/>
              <w:bottom w:w="80" w:type="dxa"/>
              <w:left w:w="120" w:type="dxa"/>
              <w:right w:w="120" w:type="dxa"/>
            </w:tcMar>
          </w:tcPr>
          <w:p>
            <w:pPr>
              <w:jc w:val="left"/>
            </w:pPr>
            <w:r>
              <w:rPr>
                <w:rFonts w:ascii="Segoe UI" w:hAnsi="Segoe UI"/>
                <w:color w:val="1E293B"/>
                <w:sz w:val="18"/>
              </w:rPr>
              <w:t>MUL</w:t>
            </w:r>
          </w:p>
        </w:tc>
        <w:tc>
          <w:tcPr>
            <w:tcW w:type="dxa" w:w="1008"/>
            <w:shd w:fill="FFFFFF"/>
            <w:tcMar>
              <w:top w:w="80" w:type="dxa"/>
              <w:bottom w:w="80" w:type="dxa"/>
              <w:left w:w="120" w:type="dxa"/>
              <w:right w:w="120" w:type="dxa"/>
            </w:tcMar>
          </w:tcPr>
          <w:p>
            <w:pPr>
              <w:jc w:val="left"/>
            </w:pPr>
            <w:r>
              <w:rPr>
                <w:rFonts w:ascii="Segoe UI" w:hAnsi="Segoe UI"/>
                <w:color w:val="1E293B"/>
                <w:sz w:val="18"/>
              </w:rPr>
              <w:t>submitted</w:t>
            </w:r>
          </w:p>
        </w:tc>
        <w:tc>
          <w:tcPr>
            <w:tcW w:type="dxa" w:w="3312"/>
            <w:shd w:fill="FFFFFF"/>
            <w:tcMar>
              <w:top w:w="80" w:type="dxa"/>
              <w:bottom w:w="80" w:type="dxa"/>
              <w:left w:w="120" w:type="dxa"/>
              <w:right w:w="120" w:type="dxa"/>
            </w:tcMar>
          </w:tcPr>
          <w:p>
            <w:pPr>
              <w:jc w:val="left"/>
            </w:pPr>
            <w:r>
              <w:rPr>
                <w:rFonts w:ascii="Segoe UI" w:hAnsi="Segoe UI"/>
                <w:color w:val="1E293B"/>
                <w:sz w:val="18"/>
              </w:rPr>
              <w:t>Attribute storing application_status state in student_profiles.</w:t>
            </w:r>
          </w:p>
        </w:tc>
      </w:tr>
      <w:tr>
        <w:tc>
          <w:tcPr>
            <w:tcW w:type="dxa" w:w="2016"/>
            <w:shd w:fill="F8FAFC"/>
            <w:tcMar>
              <w:top w:w="80" w:type="dxa"/>
              <w:bottom w:w="80" w:type="dxa"/>
              <w:left w:w="120" w:type="dxa"/>
              <w:right w:w="120" w:type="dxa"/>
            </w:tcMar>
          </w:tcPr>
          <w:p>
            <w:pPr>
              <w:jc w:val="left"/>
            </w:pPr>
            <w:r>
              <w:rPr>
                <w:rFonts w:ascii="Segoe UI" w:hAnsi="Segoe UI"/>
                <w:color w:val="1E293B"/>
                <w:sz w:val="18"/>
              </w:rPr>
              <w:t>current_gpa</w:t>
            </w:r>
          </w:p>
        </w:tc>
        <w:tc>
          <w:tcPr>
            <w:tcW w:type="dxa" w:w="1584"/>
            <w:shd w:fill="F8FAFC"/>
            <w:tcMar>
              <w:top w:w="80" w:type="dxa"/>
              <w:bottom w:w="80" w:type="dxa"/>
              <w:left w:w="120" w:type="dxa"/>
              <w:right w:w="120" w:type="dxa"/>
            </w:tcMar>
          </w:tcPr>
          <w:p>
            <w:pPr>
              <w:jc w:val="left"/>
            </w:pPr>
            <w:r>
              <w:rPr>
                <w:rFonts w:ascii="Segoe UI" w:hAnsi="Segoe UI"/>
                <w:color w:val="1E293B"/>
                <w:sz w:val="18"/>
              </w:rPr>
              <w:t>decimal(3,2)</w:t>
            </w:r>
          </w:p>
        </w:tc>
        <w:tc>
          <w:tcPr>
            <w:tcW w:type="dxa" w:w="720"/>
            <w:shd w:fill="F8FAFC"/>
            <w:tcMar>
              <w:top w:w="80" w:type="dxa"/>
              <w:bottom w:w="80" w:type="dxa"/>
              <w:left w:w="120" w:type="dxa"/>
              <w:right w:w="120" w:type="dxa"/>
            </w:tcMar>
          </w:tcPr>
          <w:p>
            <w:pPr>
              <w:jc w:val="left"/>
            </w:pPr>
            <w:r>
              <w:rPr>
                <w:rFonts w:ascii="Segoe UI" w:hAnsi="Segoe UI"/>
                <w:color w:val="1E293B"/>
                <w:sz w:val="18"/>
              </w:rPr>
              <w:t>NO</w:t>
            </w:r>
          </w:p>
        </w:tc>
        <w:tc>
          <w:tcPr>
            <w:tcW w:type="dxa" w:w="720"/>
            <w:shd w:fill="F8FAFC"/>
            <w:tcMar>
              <w:top w:w="80" w:type="dxa"/>
              <w:bottom w:w="80" w:type="dxa"/>
              <w:left w:w="120" w:type="dxa"/>
              <w:right w:w="120" w:type="dxa"/>
            </w:tcMar>
          </w:tcPr>
          <w:p>
            <w:pPr>
              <w:jc w:val="left"/>
            </w:pPr>
            <w:r>
              <w:rPr>
                <w:rFonts w:ascii="Segoe UI" w:hAnsi="Segoe UI"/>
                <w:color w:val="1E293B"/>
                <w:sz w:val="18"/>
              </w:rPr>
            </w:r>
          </w:p>
        </w:tc>
        <w:tc>
          <w:tcPr>
            <w:tcW w:type="dxa" w:w="1008"/>
            <w:shd w:fill="F8FAFC"/>
            <w:tcMar>
              <w:top w:w="80" w:type="dxa"/>
              <w:bottom w:w="80" w:type="dxa"/>
              <w:left w:w="120" w:type="dxa"/>
              <w:right w:w="120" w:type="dxa"/>
            </w:tcMar>
          </w:tcPr>
          <w:p>
            <w:pPr>
              <w:jc w:val="left"/>
            </w:pPr>
            <w:r>
              <w:rPr>
                <w:rFonts w:ascii="Segoe UI" w:hAnsi="Segoe UI"/>
                <w:color w:val="1E293B"/>
                <w:sz w:val="18"/>
              </w:rPr>
              <w:t>0.00</w:t>
            </w:r>
          </w:p>
        </w:tc>
        <w:tc>
          <w:tcPr>
            <w:tcW w:type="dxa" w:w="3312"/>
            <w:shd w:fill="F8FAFC"/>
            <w:tcMar>
              <w:top w:w="80" w:type="dxa"/>
              <w:bottom w:w="80" w:type="dxa"/>
              <w:left w:w="120" w:type="dxa"/>
              <w:right w:w="120" w:type="dxa"/>
            </w:tcMar>
          </w:tcPr>
          <w:p>
            <w:pPr>
              <w:jc w:val="left"/>
            </w:pPr>
            <w:r>
              <w:rPr>
                <w:rFonts w:ascii="Segoe UI" w:hAnsi="Segoe UI"/>
                <w:color w:val="1E293B"/>
                <w:sz w:val="18"/>
              </w:rPr>
              <w:t>Attribute storing current_gpa state in student_profiles.</w:t>
            </w:r>
          </w:p>
        </w:tc>
      </w:tr>
      <w:tr>
        <w:tc>
          <w:tcPr>
            <w:tcW w:type="dxa" w:w="2016"/>
            <w:shd w:fill="FFFFFF"/>
            <w:tcMar>
              <w:top w:w="80" w:type="dxa"/>
              <w:bottom w:w="80" w:type="dxa"/>
              <w:left w:w="120" w:type="dxa"/>
              <w:right w:w="120" w:type="dxa"/>
            </w:tcMar>
          </w:tcPr>
          <w:p>
            <w:pPr>
              <w:jc w:val="left"/>
            </w:pPr>
            <w:r>
              <w:rPr>
                <w:rFonts w:ascii="Segoe UI" w:hAnsi="Segoe UI"/>
                <w:color w:val="1E293B"/>
                <w:sz w:val="18"/>
              </w:rPr>
              <w:t>cumulative_gpa</w:t>
            </w:r>
          </w:p>
        </w:tc>
        <w:tc>
          <w:tcPr>
            <w:tcW w:type="dxa" w:w="1584"/>
            <w:shd w:fill="FFFFFF"/>
            <w:tcMar>
              <w:top w:w="80" w:type="dxa"/>
              <w:bottom w:w="80" w:type="dxa"/>
              <w:left w:w="120" w:type="dxa"/>
              <w:right w:w="120" w:type="dxa"/>
            </w:tcMar>
          </w:tcPr>
          <w:p>
            <w:pPr>
              <w:jc w:val="left"/>
            </w:pPr>
            <w:r>
              <w:rPr>
                <w:rFonts w:ascii="Segoe UI" w:hAnsi="Segoe UI"/>
                <w:color w:val="1E293B"/>
                <w:sz w:val="18"/>
              </w:rPr>
              <w:t>decimal(3,2)</w:t>
            </w:r>
          </w:p>
        </w:tc>
        <w:tc>
          <w:tcPr>
            <w:tcW w:type="dxa" w:w="720"/>
            <w:shd w:fill="FFFFFF"/>
            <w:tcMar>
              <w:top w:w="80" w:type="dxa"/>
              <w:bottom w:w="80" w:type="dxa"/>
              <w:left w:w="120" w:type="dxa"/>
              <w:right w:w="120" w:type="dxa"/>
            </w:tcMar>
          </w:tcPr>
          <w:p>
            <w:pPr>
              <w:jc w:val="left"/>
            </w:pPr>
            <w:r>
              <w:rPr>
                <w:rFonts w:ascii="Segoe UI" w:hAnsi="Segoe UI"/>
                <w:color w:val="1E293B"/>
                <w:sz w:val="18"/>
              </w:rPr>
              <w:t>NO</w:t>
            </w:r>
          </w:p>
        </w:tc>
        <w:tc>
          <w:tcPr>
            <w:tcW w:type="dxa" w:w="720"/>
            <w:shd w:fill="FFFFFF"/>
            <w:tcMar>
              <w:top w:w="80" w:type="dxa"/>
              <w:bottom w:w="80" w:type="dxa"/>
              <w:left w:w="120" w:type="dxa"/>
              <w:right w:w="120" w:type="dxa"/>
            </w:tcMar>
          </w:tcPr>
          <w:p>
            <w:pPr>
              <w:jc w:val="left"/>
            </w:pPr>
            <w:r>
              <w:rPr>
                <w:rFonts w:ascii="Segoe UI" w:hAnsi="Segoe UI"/>
                <w:color w:val="1E293B"/>
                <w:sz w:val="18"/>
              </w:rPr>
            </w:r>
          </w:p>
        </w:tc>
        <w:tc>
          <w:tcPr>
            <w:tcW w:type="dxa" w:w="1008"/>
            <w:shd w:fill="FFFFFF"/>
            <w:tcMar>
              <w:top w:w="80" w:type="dxa"/>
              <w:bottom w:w="80" w:type="dxa"/>
              <w:left w:w="120" w:type="dxa"/>
              <w:right w:w="120" w:type="dxa"/>
            </w:tcMar>
          </w:tcPr>
          <w:p>
            <w:pPr>
              <w:jc w:val="left"/>
            </w:pPr>
            <w:r>
              <w:rPr>
                <w:rFonts w:ascii="Segoe UI" w:hAnsi="Segoe UI"/>
                <w:color w:val="1E293B"/>
                <w:sz w:val="18"/>
              </w:rPr>
              <w:t>0.00</w:t>
            </w:r>
          </w:p>
        </w:tc>
        <w:tc>
          <w:tcPr>
            <w:tcW w:type="dxa" w:w="3312"/>
            <w:shd w:fill="FFFFFF"/>
            <w:tcMar>
              <w:top w:w="80" w:type="dxa"/>
              <w:bottom w:w="80" w:type="dxa"/>
              <w:left w:w="120" w:type="dxa"/>
              <w:right w:w="120" w:type="dxa"/>
            </w:tcMar>
          </w:tcPr>
          <w:p>
            <w:pPr>
              <w:jc w:val="left"/>
            </w:pPr>
            <w:r>
              <w:rPr>
                <w:rFonts w:ascii="Segoe UI" w:hAnsi="Segoe UI"/>
                <w:color w:val="1E293B"/>
                <w:sz w:val="18"/>
              </w:rPr>
              <w:t>Attribute storing cumulative_gpa state in student_profiles.</w:t>
            </w:r>
          </w:p>
        </w:tc>
      </w:tr>
      <w:tr>
        <w:tc>
          <w:tcPr>
            <w:tcW w:type="dxa" w:w="2016"/>
            <w:shd w:fill="F8FAFC"/>
            <w:tcMar>
              <w:top w:w="80" w:type="dxa"/>
              <w:bottom w:w="80" w:type="dxa"/>
              <w:left w:w="120" w:type="dxa"/>
              <w:right w:w="120" w:type="dxa"/>
            </w:tcMar>
          </w:tcPr>
          <w:p>
            <w:pPr>
              <w:jc w:val="left"/>
            </w:pPr>
            <w:r>
              <w:rPr>
                <w:rFonts w:ascii="Segoe UI" w:hAnsi="Segoe UI"/>
                <w:color w:val="1E293B"/>
                <w:sz w:val="18"/>
              </w:rPr>
              <w:t>total_credits_earned</w:t>
            </w:r>
          </w:p>
        </w:tc>
        <w:tc>
          <w:tcPr>
            <w:tcW w:type="dxa" w:w="1584"/>
            <w:shd w:fill="F8FAFC"/>
            <w:tcMar>
              <w:top w:w="80" w:type="dxa"/>
              <w:bottom w:w="80" w:type="dxa"/>
              <w:left w:w="120" w:type="dxa"/>
              <w:right w:w="120" w:type="dxa"/>
            </w:tcMar>
          </w:tcPr>
          <w:p>
            <w:pPr>
              <w:jc w:val="left"/>
            </w:pPr>
            <w:r>
              <w:rPr>
                <w:rFonts w:ascii="Segoe UI" w:hAnsi="Segoe UI"/>
                <w:color w:val="1E293B"/>
                <w:sz w:val="18"/>
              </w:rPr>
              <w:t>int(11)</w:t>
            </w:r>
          </w:p>
        </w:tc>
        <w:tc>
          <w:tcPr>
            <w:tcW w:type="dxa" w:w="720"/>
            <w:shd w:fill="F8FAFC"/>
            <w:tcMar>
              <w:top w:w="80" w:type="dxa"/>
              <w:bottom w:w="80" w:type="dxa"/>
              <w:left w:w="120" w:type="dxa"/>
              <w:right w:w="120" w:type="dxa"/>
            </w:tcMar>
          </w:tcPr>
          <w:p>
            <w:pPr>
              <w:jc w:val="left"/>
            </w:pPr>
            <w:r>
              <w:rPr>
                <w:rFonts w:ascii="Segoe UI" w:hAnsi="Segoe UI"/>
                <w:color w:val="1E293B"/>
                <w:sz w:val="18"/>
              </w:rPr>
              <w:t>NO</w:t>
            </w:r>
          </w:p>
        </w:tc>
        <w:tc>
          <w:tcPr>
            <w:tcW w:type="dxa" w:w="720"/>
            <w:shd w:fill="F8FAFC"/>
            <w:tcMar>
              <w:top w:w="80" w:type="dxa"/>
              <w:bottom w:w="80" w:type="dxa"/>
              <w:left w:w="120" w:type="dxa"/>
              <w:right w:w="120" w:type="dxa"/>
            </w:tcMar>
          </w:tcPr>
          <w:p>
            <w:pPr>
              <w:jc w:val="left"/>
            </w:pPr>
            <w:r>
              <w:rPr>
                <w:rFonts w:ascii="Segoe UI" w:hAnsi="Segoe UI"/>
                <w:color w:val="1E293B"/>
                <w:sz w:val="18"/>
              </w:rPr>
            </w:r>
          </w:p>
        </w:tc>
        <w:tc>
          <w:tcPr>
            <w:tcW w:type="dxa" w:w="1008"/>
            <w:shd w:fill="F8FAFC"/>
            <w:tcMar>
              <w:top w:w="80" w:type="dxa"/>
              <w:bottom w:w="80" w:type="dxa"/>
              <w:left w:w="120" w:type="dxa"/>
              <w:right w:w="120" w:type="dxa"/>
            </w:tcMar>
          </w:tcPr>
          <w:p>
            <w:pPr>
              <w:jc w:val="left"/>
            </w:pPr>
            <w:r>
              <w:rPr>
                <w:rFonts w:ascii="Segoe UI" w:hAnsi="Segoe UI"/>
                <w:color w:val="1E293B"/>
                <w:sz w:val="18"/>
              </w:rPr>
              <w:t>0</w:t>
            </w:r>
          </w:p>
        </w:tc>
        <w:tc>
          <w:tcPr>
            <w:tcW w:type="dxa" w:w="3312"/>
            <w:shd w:fill="F8FAFC"/>
            <w:tcMar>
              <w:top w:w="80" w:type="dxa"/>
              <w:bottom w:w="80" w:type="dxa"/>
              <w:left w:w="120" w:type="dxa"/>
              <w:right w:w="120" w:type="dxa"/>
            </w:tcMar>
          </w:tcPr>
          <w:p>
            <w:pPr>
              <w:jc w:val="left"/>
            </w:pPr>
            <w:r>
              <w:rPr>
                <w:rFonts w:ascii="Segoe UI" w:hAnsi="Segoe UI"/>
                <w:color w:val="1E293B"/>
                <w:sz w:val="18"/>
              </w:rPr>
              <w:t>Attribute storing total_credits_earned state in student_profiles.</w:t>
            </w:r>
          </w:p>
        </w:tc>
      </w:tr>
      <w:tr>
        <w:tc>
          <w:tcPr>
            <w:tcW w:type="dxa" w:w="2016"/>
            <w:shd w:fill="FFFFFF"/>
            <w:tcMar>
              <w:top w:w="80" w:type="dxa"/>
              <w:bottom w:w="80" w:type="dxa"/>
              <w:left w:w="120" w:type="dxa"/>
              <w:right w:w="120" w:type="dxa"/>
            </w:tcMar>
          </w:tcPr>
          <w:p>
            <w:pPr>
              <w:jc w:val="left"/>
            </w:pPr>
            <w:r>
              <w:rPr>
                <w:rFonts w:ascii="Segoe UI" w:hAnsi="Segoe UI"/>
                <w:color w:val="1E293B"/>
                <w:sz w:val="18"/>
              </w:rPr>
              <w:t>total_credits_required</w:t>
            </w:r>
          </w:p>
        </w:tc>
        <w:tc>
          <w:tcPr>
            <w:tcW w:type="dxa" w:w="1584"/>
            <w:shd w:fill="FFFFFF"/>
            <w:tcMar>
              <w:top w:w="80" w:type="dxa"/>
              <w:bottom w:w="80" w:type="dxa"/>
              <w:left w:w="120" w:type="dxa"/>
              <w:right w:w="120" w:type="dxa"/>
            </w:tcMar>
          </w:tcPr>
          <w:p>
            <w:pPr>
              <w:jc w:val="left"/>
            </w:pPr>
            <w:r>
              <w:rPr>
                <w:rFonts w:ascii="Segoe UI" w:hAnsi="Segoe UI"/>
                <w:color w:val="1E293B"/>
                <w:sz w:val="18"/>
              </w:rPr>
              <w:t>int(11)</w:t>
            </w:r>
          </w:p>
        </w:tc>
        <w:tc>
          <w:tcPr>
            <w:tcW w:type="dxa" w:w="720"/>
            <w:shd w:fill="FFFFFF"/>
            <w:tcMar>
              <w:top w:w="80" w:type="dxa"/>
              <w:bottom w:w="80" w:type="dxa"/>
              <w:left w:w="120" w:type="dxa"/>
              <w:right w:w="120" w:type="dxa"/>
            </w:tcMar>
          </w:tcPr>
          <w:p>
            <w:pPr>
              <w:jc w:val="left"/>
            </w:pPr>
            <w:r>
              <w:rPr>
                <w:rFonts w:ascii="Segoe UI" w:hAnsi="Segoe UI"/>
                <w:color w:val="1E293B"/>
                <w:sz w:val="18"/>
              </w:rPr>
              <w:t>NO</w:t>
            </w:r>
          </w:p>
        </w:tc>
        <w:tc>
          <w:tcPr>
            <w:tcW w:type="dxa" w:w="720"/>
            <w:shd w:fill="FFFFFF"/>
            <w:tcMar>
              <w:top w:w="80" w:type="dxa"/>
              <w:bottom w:w="80" w:type="dxa"/>
              <w:left w:w="120" w:type="dxa"/>
              <w:right w:w="120" w:type="dxa"/>
            </w:tcMar>
          </w:tcPr>
          <w:p>
            <w:pPr>
              <w:jc w:val="left"/>
            </w:pPr>
            <w:r>
              <w:rPr>
                <w:rFonts w:ascii="Segoe UI" w:hAnsi="Segoe UI"/>
                <w:color w:val="1E293B"/>
                <w:sz w:val="18"/>
              </w:rPr>
            </w:r>
          </w:p>
        </w:tc>
        <w:tc>
          <w:tcPr>
            <w:tcW w:type="dxa" w:w="1008"/>
            <w:shd w:fill="FFFFFF"/>
            <w:tcMar>
              <w:top w:w="80" w:type="dxa"/>
              <w:bottom w:w="80" w:type="dxa"/>
              <w:left w:w="120" w:type="dxa"/>
              <w:right w:w="120" w:type="dxa"/>
            </w:tcMar>
          </w:tcPr>
          <w:p>
            <w:pPr>
              <w:jc w:val="left"/>
            </w:pPr>
            <w:r>
              <w:rPr>
                <w:rFonts w:ascii="Segoe UI" w:hAnsi="Segoe UI"/>
                <w:color w:val="1E293B"/>
                <w:sz w:val="18"/>
              </w:rPr>
              <w:t>120</w:t>
            </w:r>
          </w:p>
        </w:tc>
        <w:tc>
          <w:tcPr>
            <w:tcW w:type="dxa" w:w="3312"/>
            <w:shd w:fill="FFFFFF"/>
            <w:tcMar>
              <w:top w:w="80" w:type="dxa"/>
              <w:bottom w:w="80" w:type="dxa"/>
              <w:left w:w="120" w:type="dxa"/>
              <w:right w:w="120" w:type="dxa"/>
            </w:tcMar>
          </w:tcPr>
          <w:p>
            <w:pPr>
              <w:jc w:val="left"/>
            </w:pPr>
            <w:r>
              <w:rPr>
                <w:rFonts w:ascii="Segoe UI" w:hAnsi="Segoe UI"/>
                <w:color w:val="1E293B"/>
                <w:sz w:val="18"/>
              </w:rPr>
              <w:t>Attribute storing total_credits_required state in student_profiles.</w:t>
            </w:r>
          </w:p>
        </w:tc>
      </w:tr>
      <w:tr>
        <w:tc>
          <w:tcPr>
            <w:tcW w:type="dxa" w:w="2016"/>
            <w:shd w:fill="F8FAFC"/>
            <w:tcMar>
              <w:top w:w="80" w:type="dxa"/>
              <w:bottom w:w="80" w:type="dxa"/>
              <w:left w:w="120" w:type="dxa"/>
              <w:right w:w="120" w:type="dxa"/>
            </w:tcMar>
          </w:tcPr>
          <w:p>
            <w:pPr>
              <w:jc w:val="left"/>
            </w:pPr>
            <w:r>
              <w:rPr>
                <w:rFonts w:ascii="Segoe UI" w:hAnsi="Segoe UI"/>
                <w:color w:val="1E293B"/>
                <w:sz w:val="18"/>
              </w:rPr>
              <w:t>expected_graduation_date</w:t>
            </w:r>
          </w:p>
        </w:tc>
        <w:tc>
          <w:tcPr>
            <w:tcW w:type="dxa" w:w="1584"/>
            <w:shd w:fill="F8FAFC"/>
            <w:tcMar>
              <w:top w:w="80" w:type="dxa"/>
              <w:bottom w:w="80" w:type="dxa"/>
              <w:left w:w="120" w:type="dxa"/>
              <w:right w:w="120" w:type="dxa"/>
            </w:tcMar>
          </w:tcPr>
          <w:p>
            <w:pPr>
              <w:jc w:val="left"/>
            </w:pPr>
            <w:r>
              <w:rPr>
                <w:rFonts w:ascii="Segoe UI" w:hAnsi="Segoe UI"/>
                <w:color w:val="1E293B"/>
                <w:sz w:val="18"/>
              </w:rPr>
              <w:t>date</w:t>
            </w:r>
          </w:p>
        </w:tc>
        <w:tc>
          <w:tcPr>
            <w:tcW w:type="dxa" w:w="720"/>
            <w:shd w:fill="F8FAFC"/>
            <w:tcMar>
              <w:top w:w="80" w:type="dxa"/>
              <w:bottom w:w="80" w:type="dxa"/>
              <w:left w:w="120" w:type="dxa"/>
              <w:right w:w="120" w:type="dxa"/>
            </w:tcMar>
          </w:tcPr>
          <w:p>
            <w:pPr>
              <w:jc w:val="left"/>
            </w:pPr>
            <w:r>
              <w:rPr>
                <w:rFonts w:ascii="Segoe UI" w:hAnsi="Segoe UI"/>
                <w:color w:val="1E293B"/>
                <w:sz w:val="18"/>
              </w:rPr>
              <w:t>YES</w:t>
            </w:r>
          </w:p>
        </w:tc>
        <w:tc>
          <w:tcPr>
            <w:tcW w:type="dxa" w:w="720"/>
            <w:shd w:fill="F8FAFC"/>
            <w:tcMar>
              <w:top w:w="80" w:type="dxa"/>
              <w:bottom w:w="80" w:type="dxa"/>
              <w:left w:w="120" w:type="dxa"/>
              <w:right w:w="120" w:type="dxa"/>
            </w:tcMar>
          </w:tcPr>
          <w:p>
            <w:pPr>
              <w:jc w:val="left"/>
            </w:pPr>
            <w:r>
              <w:rPr>
                <w:rFonts w:ascii="Segoe UI" w:hAnsi="Segoe UI"/>
                <w:color w:val="1E293B"/>
                <w:sz w:val="18"/>
              </w:rPr>
            </w:r>
          </w:p>
        </w:tc>
        <w:tc>
          <w:tcPr>
            <w:tcW w:type="dxa" w:w="1008"/>
            <w:shd w:fill="F8FAFC"/>
            <w:tcMar>
              <w:top w:w="80" w:type="dxa"/>
              <w:bottom w:w="80" w:type="dxa"/>
              <w:left w:w="120" w:type="dxa"/>
              <w:right w:w="120" w:type="dxa"/>
            </w:tcMar>
          </w:tcPr>
          <w:p>
            <w:pPr>
              <w:jc w:val="left"/>
            </w:pPr>
            <w:r>
              <w:rPr>
                <w:rFonts w:ascii="Segoe UI" w:hAnsi="Segoe UI"/>
                <w:color w:val="1E293B"/>
                <w:sz w:val="18"/>
              </w:rPr>
              <w:t>NULL</w:t>
            </w:r>
          </w:p>
        </w:tc>
        <w:tc>
          <w:tcPr>
            <w:tcW w:type="dxa" w:w="3312"/>
            <w:shd w:fill="F8FAFC"/>
            <w:tcMar>
              <w:top w:w="80" w:type="dxa"/>
              <w:bottom w:w="80" w:type="dxa"/>
              <w:left w:w="120" w:type="dxa"/>
              <w:right w:w="120" w:type="dxa"/>
            </w:tcMar>
          </w:tcPr>
          <w:p>
            <w:pPr>
              <w:jc w:val="left"/>
            </w:pPr>
            <w:r>
              <w:rPr>
                <w:rFonts w:ascii="Segoe UI" w:hAnsi="Segoe UI"/>
                <w:color w:val="1E293B"/>
                <w:sz w:val="18"/>
              </w:rPr>
              <w:t>Attribute storing expected_graduation_date state in student_profiles.</w:t>
            </w:r>
          </w:p>
        </w:tc>
      </w:tr>
      <w:tr>
        <w:tc>
          <w:tcPr>
            <w:tcW w:type="dxa" w:w="2016"/>
            <w:shd w:fill="FFFFFF"/>
            <w:tcMar>
              <w:top w:w="80" w:type="dxa"/>
              <w:bottom w:w="80" w:type="dxa"/>
              <w:left w:w="120" w:type="dxa"/>
              <w:right w:w="120" w:type="dxa"/>
            </w:tcMar>
          </w:tcPr>
          <w:p>
            <w:pPr>
              <w:jc w:val="left"/>
            </w:pPr>
            <w:r>
              <w:rPr>
                <w:rFonts w:ascii="Segoe UI" w:hAnsi="Segoe UI"/>
                <w:color w:val="1E293B"/>
                <w:sz w:val="18"/>
              </w:rPr>
              <w:t>actual_graduation_date</w:t>
            </w:r>
          </w:p>
        </w:tc>
        <w:tc>
          <w:tcPr>
            <w:tcW w:type="dxa" w:w="1584"/>
            <w:shd w:fill="FFFFFF"/>
            <w:tcMar>
              <w:top w:w="80" w:type="dxa"/>
              <w:bottom w:w="80" w:type="dxa"/>
              <w:left w:w="120" w:type="dxa"/>
              <w:right w:w="120" w:type="dxa"/>
            </w:tcMar>
          </w:tcPr>
          <w:p>
            <w:pPr>
              <w:jc w:val="left"/>
            </w:pPr>
            <w:r>
              <w:rPr>
                <w:rFonts w:ascii="Segoe UI" w:hAnsi="Segoe UI"/>
                <w:color w:val="1E293B"/>
                <w:sz w:val="18"/>
              </w:rPr>
              <w:t>date</w:t>
            </w:r>
          </w:p>
        </w:tc>
        <w:tc>
          <w:tcPr>
            <w:tcW w:type="dxa" w:w="720"/>
            <w:shd w:fill="FFFFFF"/>
            <w:tcMar>
              <w:top w:w="80" w:type="dxa"/>
              <w:bottom w:w="80" w:type="dxa"/>
              <w:left w:w="120" w:type="dxa"/>
              <w:right w:w="120" w:type="dxa"/>
            </w:tcMar>
          </w:tcPr>
          <w:p>
            <w:pPr>
              <w:jc w:val="left"/>
            </w:pPr>
            <w:r>
              <w:rPr>
                <w:rFonts w:ascii="Segoe UI" w:hAnsi="Segoe UI"/>
                <w:color w:val="1E293B"/>
                <w:sz w:val="18"/>
              </w:rPr>
              <w:t>YES</w:t>
            </w:r>
          </w:p>
        </w:tc>
        <w:tc>
          <w:tcPr>
            <w:tcW w:type="dxa" w:w="720"/>
            <w:shd w:fill="FFFFFF"/>
            <w:tcMar>
              <w:top w:w="80" w:type="dxa"/>
              <w:bottom w:w="80" w:type="dxa"/>
              <w:left w:w="120" w:type="dxa"/>
              <w:right w:w="120" w:type="dxa"/>
            </w:tcMar>
          </w:tcPr>
          <w:p>
            <w:pPr>
              <w:jc w:val="left"/>
            </w:pPr>
            <w:r>
              <w:rPr>
                <w:rFonts w:ascii="Segoe UI" w:hAnsi="Segoe UI"/>
                <w:color w:val="1E293B"/>
                <w:sz w:val="18"/>
              </w:rPr>
            </w:r>
          </w:p>
        </w:tc>
        <w:tc>
          <w:tcPr>
            <w:tcW w:type="dxa" w:w="1008"/>
            <w:shd w:fill="FFFFFF"/>
            <w:tcMar>
              <w:top w:w="80" w:type="dxa"/>
              <w:bottom w:w="80" w:type="dxa"/>
              <w:left w:w="120" w:type="dxa"/>
              <w:right w:w="120" w:type="dxa"/>
            </w:tcMar>
          </w:tcPr>
          <w:p>
            <w:pPr>
              <w:jc w:val="left"/>
            </w:pPr>
            <w:r>
              <w:rPr>
                <w:rFonts w:ascii="Segoe UI" w:hAnsi="Segoe UI"/>
                <w:color w:val="1E293B"/>
                <w:sz w:val="18"/>
              </w:rPr>
              <w:t>NULL</w:t>
            </w:r>
          </w:p>
        </w:tc>
        <w:tc>
          <w:tcPr>
            <w:tcW w:type="dxa" w:w="3312"/>
            <w:shd w:fill="FFFFFF"/>
            <w:tcMar>
              <w:top w:w="80" w:type="dxa"/>
              <w:bottom w:w="80" w:type="dxa"/>
              <w:left w:w="120" w:type="dxa"/>
              <w:right w:w="120" w:type="dxa"/>
            </w:tcMar>
          </w:tcPr>
          <w:p>
            <w:pPr>
              <w:jc w:val="left"/>
            </w:pPr>
            <w:r>
              <w:rPr>
                <w:rFonts w:ascii="Segoe UI" w:hAnsi="Segoe UI"/>
                <w:color w:val="1E293B"/>
                <w:sz w:val="18"/>
              </w:rPr>
              <w:t>Attribute storing actual_graduation_date state in student_profiles.</w:t>
            </w:r>
          </w:p>
        </w:tc>
      </w:tr>
      <w:tr>
        <w:tc>
          <w:tcPr>
            <w:tcW w:type="dxa" w:w="2016"/>
            <w:shd w:fill="F8FAFC"/>
            <w:tcMar>
              <w:top w:w="80" w:type="dxa"/>
              <w:bottom w:w="80" w:type="dxa"/>
              <w:left w:w="120" w:type="dxa"/>
              <w:right w:w="120" w:type="dxa"/>
            </w:tcMar>
          </w:tcPr>
          <w:p>
            <w:pPr>
              <w:jc w:val="left"/>
            </w:pPr>
            <w:r>
              <w:rPr>
                <w:rFonts w:ascii="Segoe UI" w:hAnsi="Segoe UI"/>
                <w:color w:val="1E293B"/>
                <w:sz w:val="18"/>
              </w:rPr>
              <w:t>guardian_name</w:t>
            </w:r>
          </w:p>
        </w:tc>
        <w:tc>
          <w:tcPr>
            <w:tcW w:type="dxa" w:w="1584"/>
            <w:shd w:fill="F8FAFC"/>
            <w:tcMar>
              <w:top w:w="80" w:type="dxa"/>
              <w:bottom w:w="80" w:type="dxa"/>
              <w:left w:w="120" w:type="dxa"/>
              <w:right w:w="120" w:type="dxa"/>
            </w:tcMar>
          </w:tcPr>
          <w:p>
            <w:pPr>
              <w:jc w:val="left"/>
            </w:pPr>
            <w:r>
              <w:rPr>
                <w:rFonts w:ascii="Segoe UI" w:hAnsi="Segoe UI"/>
                <w:color w:val="1E293B"/>
                <w:sz w:val="18"/>
              </w:rPr>
              <w:t>varchar(255)</w:t>
            </w:r>
          </w:p>
        </w:tc>
        <w:tc>
          <w:tcPr>
            <w:tcW w:type="dxa" w:w="720"/>
            <w:shd w:fill="F8FAFC"/>
            <w:tcMar>
              <w:top w:w="80" w:type="dxa"/>
              <w:bottom w:w="80" w:type="dxa"/>
              <w:left w:w="120" w:type="dxa"/>
              <w:right w:w="120" w:type="dxa"/>
            </w:tcMar>
          </w:tcPr>
          <w:p>
            <w:pPr>
              <w:jc w:val="left"/>
            </w:pPr>
            <w:r>
              <w:rPr>
                <w:rFonts w:ascii="Segoe UI" w:hAnsi="Segoe UI"/>
                <w:color w:val="1E293B"/>
                <w:sz w:val="18"/>
              </w:rPr>
              <w:t>YES</w:t>
            </w:r>
          </w:p>
        </w:tc>
        <w:tc>
          <w:tcPr>
            <w:tcW w:type="dxa" w:w="720"/>
            <w:shd w:fill="F8FAFC"/>
            <w:tcMar>
              <w:top w:w="80" w:type="dxa"/>
              <w:bottom w:w="80" w:type="dxa"/>
              <w:left w:w="120" w:type="dxa"/>
              <w:right w:w="120" w:type="dxa"/>
            </w:tcMar>
          </w:tcPr>
          <w:p>
            <w:pPr>
              <w:jc w:val="left"/>
            </w:pPr>
            <w:r>
              <w:rPr>
                <w:rFonts w:ascii="Segoe UI" w:hAnsi="Segoe UI"/>
                <w:color w:val="1E293B"/>
                <w:sz w:val="18"/>
              </w:rPr>
            </w:r>
          </w:p>
        </w:tc>
        <w:tc>
          <w:tcPr>
            <w:tcW w:type="dxa" w:w="1008"/>
            <w:shd w:fill="F8FAFC"/>
            <w:tcMar>
              <w:top w:w="80" w:type="dxa"/>
              <w:bottom w:w="80" w:type="dxa"/>
              <w:left w:w="120" w:type="dxa"/>
              <w:right w:w="120" w:type="dxa"/>
            </w:tcMar>
          </w:tcPr>
          <w:p>
            <w:pPr>
              <w:jc w:val="left"/>
            </w:pPr>
            <w:r>
              <w:rPr>
                <w:rFonts w:ascii="Segoe UI" w:hAnsi="Segoe UI"/>
                <w:color w:val="1E293B"/>
                <w:sz w:val="18"/>
              </w:rPr>
              <w:t>NULL</w:t>
            </w:r>
          </w:p>
        </w:tc>
        <w:tc>
          <w:tcPr>
            <w:tcW w:type="dxa" w:w="3312"/>
            <w:shd w:fill="F8FAFC"/>
            <w:tcMar>
              <w:top w:w="80" w:type="dxa"/>
              <w:bottom w:w="80" w:type="dxa"/>
              <w:left w:w="120" w:type="dxa"/>
              <w:right w:w="120" w:type="dxa"/>
            </w:tcMar>
          </w:tcPr>
          <w:p>
            <w:pPr>
              <w:jc w:val="left"/>
            </w:pPr>
            <w:r>
              <w:rPr>
                <w:rFonts w:ascii="Segoe UI" w:hAnsi="Segoe UI"/>
                <w:color w:val="1E293B"/>
                <w:sz w:val="18"/>
              </w:rPr>
              <w:t>Attribute storing guardian_name state in student_profiles.</w:t>
            </w:r>
          </w:p>
        </w:tc>
      </w:tr>
      <w:tr>
        <w:tc>
          <w:tcPr>
            <w:tcW w:type="dxa" w:w="2016"/>
            <w:shd w:fill="FFFFFF"/>
            <w:tcMar>
              <w:top w:w="80" w:type="dxa"/>
              <w:bottom w:w="80" w:type="dxa"/>
              <w:left w:w="120" w:type="dxa"/>
              <w:right w:w="120" w:type="dxa"/>
            </w:tcMar>
          </w:tcPr>
          <w:p>
            <w:pPr>
              <w:jc w:val="left"/>
            </w:pPr>
            <w:r>
              <w:rPr>
                <w:rFonts w:ascii="Segoe UI" w:hAnsi="Segoe UI"/>
                <w:color w:val="1E293B"/>
                <w:sz w:val="18"/>
              </w:rPr>
              <w:t>guardian_phone</w:t>
            </w:r>
          </w:p>
        </w:tc>
        <w:tc>
          <w:tcPr>
            <w:tcW w:type="dxa" w:w="1584"/>
            <w:shd w:fill="FFFFFF"/>
            <w:tcMar>
              <w:top w:w="80" w:type="dxa"/>
              <w:bottom w:w="80" w:type="dxa"/>
              <w:left w:w="120" w:type="dxa"/>
              <w:right w:w="120" w:type="dxa"/>
            </w:tcMar>
          </w:tcPr>
          <w:p>
            <w:pPr>
              <w:jc w:val="left"/>
            </w:pPr>
            <w:r>
              <w:rPr>
                <w:rFonts w:ascii="Segoe UI" w:hAnsi="Segoe UI"/>
                <w:color w:val="1E293B"/>
                <w:sz w:val="18"/>
              </w:rPr>
              <w:t>varchar(255)</w:t>
            </w:r>
          </w:p>
        </w:tc>
        <w:tc>
          <w:tcPr>
            <w:tcW w:type="dxa" w:w="720"/>
            <w:shd w:fill="FFFFFF"/>
            <w:tcMar>
              <w:top w:w="80" w:type="dxa"/>
              <w:bottom w:w="80" w:type="dxa"/>
              <w:left w:w="120" w:type="dxa"/>
              <w:right w:w="120" w:type="dxa"/>
            </w:tcMar>
          </w:tcPr>
          <w:p>
            <w:pPr>
              <w:jc w:val="left"/>
            </w:pPr>
            <w:r>
              <w:rPr>
                <w:rFonts w:ascii="Segoe UI" w:hAnsi="Segoe UI"/>
                <w:color w:val="1E293B"/>
                <w:sz w:val="18"/>
              </w:rPr>
              <w:t>YES</w:t>
            </w:r>
          </w:p>
        </w:tc>
        <w:tc>
          <w:tcPr>
            <w:tcW w:type="dxa" w:w="720"/>
            <w:shd w:fill="FFFFFF"/>
            <w:tcMar>
              <w:top w:w="80" w:type="dxa"/>
              <w:bottom w:w="80" w:type="dxa"/>
              <w:left w:w="120" w:type="dxa"/>
              <w:right w:w="120" w:type="dxa"/>
            </w:tcMar>
          </w:tcPr>
          <w:p>
            <w:pPr>
              <w:jc w:val="left"/>
            </w:pPr>
            <w:r>
              <w:rPr>
                <w:rFonts w:ascii="Segoe UI" w:hAnsi="Segoe UI"/>
                <w:color w:val="1E293B"/>
                <w:sz w:val="18"/>
              </w:rPr>
            </w:r>
          </w:p>
        </w:tc>
        <w:tc>
          <w:tcPr>
            <w:tcW w:type="dxa" w:w="1008"/>
            <w:shd w:fill="FFFFFF"/>
            <w:tcMar>
              <w:top w:w="80" w:type="dxa"/>
              <w:bottom w:w="80" w:type="dxa"/>
              <w:left w:w="120" w:type="dxa"/>
              <w:right w:w="120" w:type="dxa"/>
            </w:tcMar>
          </w:tcPr>
          <w:p>
            <w:pPr>
              <w:jc w:val="left"/>
            </w:pPr>
            <w:r>
              <w:rPr>
                <w:rFonts w:ascii="Segoe UI" w:hAnsi="Segoe UI"/>
                <w:color w:val="1E293B"/>
                <w:sz w:val="18"/>
              </w:rPr>
              <w:t>NULL</w:t>
            </w:r>
          </w:p>
        </w:tc>
        <w:tc>
          <w:tcPr>
            <w:tcW w:type="dxa" w:w="3312"/>
            <w:shd w:fill="FFFFFF"/>
            <w:tcMar>
              <w:top w:w="80" w:type="dxa"/>
              <w:bottom w:w="80" w:type="dxa"/>
              <w:left w:w="120" w:type="dxa"/>
              <w:right w:w="120" w:type="dxa"/>
            </w:tcMar>
          </w:tcPr>
          <w:p>
            <w:pPr>
              <w:jc w:val="left"/>
            </w:pPr>
            <w:r>
              <w:rPr>
                <w:rFonts w:ascii="Segoe UI" w:hAnsi="Segoe UI"/>
                <w:color w:val="1E293B"/>
                <w:sz w:val="18"/>
              </w:rPr>
              <w:t>Attribute storing guardian_phone state in student_profiles.</w:t>
            </w:r>
          </w:p>
        </w:tc>
      </w:tr>
      <w:tr>
        <w:tc>
          <w:tcPr>
            <w:tcW w:type="dxa" w:w="2016"/>
            <w:shd w:fill="F8FAFC"/>
            <w:tcMar>
              <w:top w:w="80" w:type="dxa"/>
              <w:bottom w:w="80" w:type="dxa"/>
              <w:left w:w="120" w:type="dxa"/>
              <w:right w:w="120" w:type="dxa"/>
            </w:tcMar>
          </w:tcPr>
          <w:p>
            <w:pPr>
              <w:jc w:val="left"/>
            </w:pPr>
            <w:r>
              <w:rPr>
                <w:rFonts w:ascii="Segoe UI" w:hAnsi="Segoe UI"/>
                <w:color w:val="1E293B"/>
                <w:sz w:val="18"/>
              </w:rPr>
              <w:t>guardian_email</w:t>
            </w:r>
          </w:p>
        </w:tc>
        <w:tc>
          <w:tcPr>
            <w:tcW w:type="dxa" w:w="1584"/>
            <w:shd w:fill="F8FAFC"/>
            <w:tcMar>
              <w:top w:w="80" w:type="dxa"/>
              <w:bottom w:w="80" w:type="dxa"/>
              <w:left w:w="120" w:type="dxa"/>
              <w:right w:w="120" w:type="dxa"/>
            </w:tcMar>
          </w:tcPr>
          <w:p>
            <w:pPr>
              <w:jc w:val="left"/>
            </w:pPr>
            <w:r>
              <w:rPr>
                <w:rFonts w:ascii="Segoe UI" w:hAnsi="Segoe UI"/>
                <w:color w:val="1E293B"/>
                <w:sz w:val="18"/>
              </w:rPr>
              <w:t>varchar(255)</w:t>
            </w:r>
          </w:p>
        </w:tc>
        <w:tc>
          <w:tcPr>
            <w:tcW w:type="dxa" w:w="720"/>
            <w:shd w:fill="F8FAFC"/>
            <w:tcMar>
              <w:top w:w="80" w:type="dxa"/>
              <w:bottom w:w="80" w:type="dxa"/>
              <w:left w:w="120" w:type="dxa"/>
              <w:right w:w="120" w:type="dxa"/>
            </w:tcMar>
          </w:tcPr>
          <w:p>
            <w:pPr>
              <w:jc w:val="left"/>
            </w:pPr>
            <w:r>
              <w:rPr>
                <w:rFonts w:ascii="Segoe UI" w:hAnsi="Segoe UI"/>
                <w:color w:val="1E293B"/>
                <w:sz w:val="18"/>
              </w:rPr>
              <w:t>YES</w:t>
            </w:r>
          </w:p>
        </w:tc>
        <w:tc>
          <w:tcPr>
            <w:tcW w:type="dxa" w:w="720"/>
            <w:shd w:fill="F8FAFC"/>
            <w:tcMar>
              <w:top w:w="80" w:type="dxa"/>
              <w:bottom w:w="80" w:type="dxa"/>
              <w:left w:w="120" w:type="dxa"/>
              <w:right w:w="120" w:type="dxa"/>
            </w:tcMar>
          </w:tcPr>
          <w:p>
            <w:pPr>
              <w:jc w:val="left"/>
            </w:pPr>
            <w:r>
              <w:rPr>
                <w:rFonts w:ascii="Segoe UI" w:hAnsi="Segoe UI"/>
                <w:color w:val="1E293B"/>
                <w:sz w:val="18"/>
              </w:rPr>
            </w:r>
          </w:p>
        </w:tc>
        <w:tc>
          <w:tcPr>
            <w:tcW w:type="dxa" w:w="1008"/>
            <w:shd w:fill="F8FAFC"/>
            <w:tcMar>
              <w:top w:w="80" w:type="dxa"/>
              <w:bottom w:w="80" w:type="dxa"/>
              <w:left w:w="120" w:type="dxa"/>
              <w:right w:w="120" w:type="dxa"/>
            </w:tcMar>
          </w:tcPr>
          <w:p>
            <w:pPr>
              <w:jc w:val="left"/>
            </w:pPr>
            <w:r>
              <w:rPr>
                <w:rFonts w:ascii="Segoe UI" w:hAnsi="Segoe UI"/>
                <w:color w:val="1E293B"/>
                <w:sz w:val="18"/>
              </w:rPr>
              <w:t>NULL</w:t>
            </w:r>
          </w:p>
        </w:tc>
        <w:tc>
          <w:tcPr>
            <w:tcW w:type="dxa" w:w="3312"/>
            <w:shd w:fill="F8FAFC"/>
            <w:tcMar>
              <w:top w:w="80" w:type="dxa"/>
              <w:bottom w:w="80" w:type="dxa"/>
              <w:left w:w="120" w:type="dxa"/>
              <w:right w:w="120" w:type="dxa"/>
            </w:tcMar>
          </w:tcPr>
          <w:p>
            <w:pPr>
              <w:jc w:val="left"/>
            </w:pPr>
            <w:r>
              <w:rPr>
                <w:rFonts w:ascii="Segoe UI" w:hAnsi="Segoe UI"/>
                <w:color w:val="1E293B"/>
                <w:sz w:val="18"/>
              </w:rPr>
              <w:t>Attribute storing guardian_email state in student_profiles.</w:t>
            </w:r>
          </w:p>
        </w:tc>
      </w:tr>
      <w:tr>
        <w:tc>
          <w:tcPr>
            <w:tcW w:type="dxa" w:w="2016"/>
            <w:shd w:fill="FFFFFF"/>
            <w:tcMar>
              <w:top w:w="80" w:type="dxa"/>
              <w:bottom w:w="80" w:type="dxa"/>
              <w:left w:w="120" w:type="dxa"/>
              <w:right w:w="120" w:type="dxa"/>
            </w:tcMar>
          </w:tcPr>
          <w:p>
            <w:pPr>
              <w:jc w:val="left"/>
            </w:pPr>
            <w:r>
              <w:rPr>
                <w:rFonts w:ascii="Segoe UI" w:hAnsi="Segoe UI"/>
                <w:color w:val="1E293B"/>
                <w:sz w:val="18"/>
              </w:rPr>
              <w:t>guardian_address</w:t>
            </w:r>
          </w:p>
        </w:tc>
        <w:tc>
          <w:tcPr>
            <w:tcW w:type="dxa" w:w="1584"/>
            <w:shd w:fill="FFFFFF"/>
            <w:tcMar>
              <w:top w:w="80" w:type="dxa"/>
              <w:bottom w:w="80" w:type="dxa"/>
              <w:left w:w="120" w:type="dxa"/>
              <w:right w:w="120" w:type="dxa"/>
            </w:tcMar>
          </w:tcPr>
          <w:p>
            <w:pPr>
              <w:jc w:val="left"/>
            </w:pPr>
            <w:r>
              <w:rPr>
                <w:rFonts w:ascii="Segoe UI" w:hAnsi="Segoe UI"/>
                <w:color w:val="1E293B"/>
                <w:sz w:val="18"/>
              </w:rPr>
              <w:t>text</w:t>
            </w:r>
          </w:p>
        </w:tc>
        <w:tc>
          <w:tcPr>
            <w:tcW w:type="dxa" w:w="720"/>
            <w:shd w:fill="FFFFFF"/>
            <w:tcMar>
              <w:top w:w="80" w:type="dxa"/>
              <w:bottom w:w="80" w:type="dxa"/>
              <w:left w:w="120" w:type="dxa"/>
              <w:right w:w="120" w:type="dxa"/>
            </w:tcMar>
          </w:tcPr>
          <w:p>
            <w:pPr>
              <w:jc w:val="left"/>
            </w:pPr>
            <w:r>
              <w:rPr>
                <w:rFonts w:ascii="Segoe UI" w:hAnsi="Segoe UI"/>
                <w:color w:val="1E293B"/>
                <w:sz w:val="18"/>
              </w:rPr>
              <w:t>YES</w:t>
            </w:r>
          </w:p>
        </w:tc>
        <w:tc>
          <w:tcPr>
            <w:tcW w:type="dxa" w:w="720"/>
            <w:shd w:fill="FFFFFF"/>
            <w:tcMar>
              <w:top w:w="80" w:type="dxa"/>
              <w:bottom w:w="80" w:type="dxa"/>
              <w:left w:w="120" w:type="dxa"/>
              <w:right w:w="120" w:type="dxa"/>
            </w:tcMar>
          </w:tcPr>
          <w:p>
            <w:pPr>
              <w:jc w:val="left"/>
            </w:pPr>
            <w:r>
              <w:rPr>
                <w:rFonts w:ascii="Segoe UI" w:hAnsi="Segoe UI"/>
                <w:color w:val="1E293B"/>
                <w:sz w:val="18"/>
              </w:rPr>
            </w:r>
          </w:p>
        </w:tc>
        <w:tc>
          <w:tcPr>
            <w:tcW w:type="dxa" w:w="1008"/>
            <w:shd w:fill="FFFFFF"/>
            <w:tcMar>
              <w:top w:w="80" w:type="dxa"/>
              <w:bottom w:w="80" w:type="dxa"/>
              <w:left w:w="120" w:type="dxa"/>
              <w:right w:w="120" w:type="dxa"/>
            </w:tcMar>
          </w:tcPr>
          <w:p>
            <w:pPr>
              <w:jc w:val="left"/>
            </w:pPr>
            <w:r>
              <w:rPr>
                <w:rFonts w:ascii="Segoe UI" w:hAnsi="Segoe UI"/>
                <w:color w:val="1E293B"/>
                <w:sz w:val="18"/>
              </w:rPr>
              <w:t>NULL</w:t>
            </w:r>
          </w:p>
        </w:tc>
        <w:tc>
          <w:tcPr>
            <w:tcW w:type="dxa" w:w="3312"/>
            <w:shd w:fill="FFFFFF"/>
            <w:tcMar>
              <w:top w:w="80" w:type="dxa"/>
              <w:bottom w:w="80" w:type="dxa"/>
              <w:left w:w="120" w:type="dxa"/>
              <w:right w:w="120" w:type="dxa"/>
            </w:tcMar>
          </w:tcPr>
          <w:p>
            <w:pPr>
              <w:jc w:val="left"/>
            </w:pPr>
            <w:r>
              <w:rPr>
                <w:rFonts w:ascii="Segoe UI" w:hAnsi="Segoe UI"/>
                <w:color w:val="1E293B"/>
                <w:sz w:val="18"/>
              </w:rPr>
              <w:t>Attribute storing guardian_address state in student_profiles.</w:t>
            </w:r>
          </w:p>
        </w:tc>
      </w:tr>
      <w:tr>
        <w:tc>
          <w:tcPr>
            <w:tcW w:type="dxa" w:w="2016"/>
            <w:shd w:fill="F8FAFC"/>
            <w:tcMar>
              <w:top w:w="80" w:type="dxa"/>
              <w:bottom w:w="80" w:type="dxa"/>
              <w:left w:w="120" w:type="dxa"/>
              <w:right w:w="120" w:type="dxa"/>
            </w:tcMar>
          </w:tcPr>
          <w:p>
            <w:pPr>
              <w:jc w:val="left"/>
            </w:pPr>
            <w:r>
              <w:rPr>
                <w:rFonts w:ascii="Segoe UI" w:hAnsi="Segoe UI"/>
                <w:color w:val="1E293B"/>
                <w:sz w:val="18"/>
              </w:rPr>
              <w:t>previous_school</w:t>
            </w:r>
          </w:p>
        </w:tc>
        <w:tc>
          <w:tcPr>
            <w:tcW w:type="dxa" w:w="1584"/>
            <w:shd w:fill="F8FAFC"/>
            <w:tcMar>
              <w:top w:w="80" w:type="dxa"/>
              <w:bottom w:w="80" w:type="dxa"/>
              <w:left w:w="120" w:type="dxa"/>
              <w:right w:w="120" w:type="dxa"/>
            </w:tcMar>
          </w:tcPr>
          <w:p>
            <w:pPr>
              <w:jc w:val="left"/>
            </w:pPr>
            <w:r>
              <w:rPr>
                <w:rFonts w:ascii="Segoe UI" w:hAnsi="Segoe UI"/>
                <w:color w:val="1E293B"/>
                <w:sz w:val="18"/>
              </w:rPr>
              <w:t>varchar(255)</w:t>
            </w:r>
          </w:p>
        </w:tc>
        <w:tc>
          <w:tcPr>
            <w:tcW w:type="dxa" w:w="720"/>
            <w:shd w:fill="F8FAFC"/>
            <w:tcMar>
              <w:top w:w="80" w:type="dxa"/>
              <w:bottom w:w="80" w:type="dxa"/>
              <w:left w:w="120" w:type="dxa"/>
              <w:right w:w="120" w:type="dxa"/>
            </w:tcMar>
          </w:tcPr>
          <w:p>
            <w:pPr>
              <w:jc w:val="left"/>
            </w:pPr>
            <w:r>
              <w:rPr>
                <w:rFonts w:ascii="Segoe UI" w:hAnsi="Segoe UI"/>
                <w:color w:val="1E293B"/>
                <w:sz w:val="18"/>
              </w:rPr>
              <w:t>YES</w:t>
            </w:r>
          </w:p>
        </w:tc>
        <w:tc>
          <w:tcPr>
            <w:tcW w:type="dxa" w:w="720"/>
            <w:shd w:fill="F8FAFC"/>
            <w:tcMar>
              <w:top w:w="80" w:type="dxa"/>
              <w:bottom w:w="80" w:type="dxa"/>
              <w:left w:w="120" w:type="dxa"/>
              <w:right w:w="120" w:type="dxa"/>
            </w:tcMar>
          </w:tcPr>
          <w:p>
            <w:pPr>
              <w:jc w:val="left"/>
            </w:pPr>
            <w:r>
              <w:rPr>
                <w:rFonts w:ascii="Segoe UI" w:hAnsi="Segoe UI"/>
                <w:color w:val="1E293B"/>
                <w:sz w:val="18"/>
              </w:rPr>
            </w:r>
          </w:p>
        </w:tc>
        <w:tc>
          <w:tcPr>
            <w:tcW w:type="dxa" w:w="1008"/>
            <w:shd w:fill="F8FAFC"/>
            <w:tcMar>
              <w:top w:w="80" w:type="dxa"/>
              <w:bottom w:w="80" w:type="dxa"/>
              <w:left w:w="120" w:type="dxa"/>
              <w:right w:w="120" w:type="dxa"/>
            </w:tcMar>
          </w:tcPr>
          <w:p>
            <w:pPr>
              <w:jc w:val="left"/>
            </w:pPr>
            <w:r>
              <w:rPr>
                <w:rFonts w:ascii="Segoe UI" w:hAnsi="Segoe UI"/>
                <w:color w:val="1E293B"/>
                <w:sz w:val="18"/>
              </w:rPr>
              <w:t>NULL</w:t>
            </w:r>
          </w:p>
        </w:tc>
        <w:tc>
          <w:tcPr>
            <w:tcW w:type="dxa" w:w="3312"/>
            <w:shd w:fill="F8FAFC"/>
            <w:tcMar>
              <w:top w:w="80" w:type="dxa"/>
              <w:bottom w:w="80" w:type="dxa"/>
              <w:left w:w="120" w:type="dxa"/>
              <w:right w:w="120" w:type="dxa"/>
            </w:tcMar>
          </w:tcPr>
          <w:p>
            <w:pPr>
              <w:jc w:val="left"/>
            </w:pPr>
            <w:r>
              <w:rPr>
                <w:rFonts w:ascii="Segoe UI" w:hAnsi="Segoe UI"/>
                <w:color w:val="1E293B"/>
                <w:sz w:val="18"/>
              </w:rPr>
              <w:t>Attribute storing previous_school state in student_profiles.</w:t>
            </w:r>
          </w:p>
        </w:tc>
      </w:tr>
      <w:tr>
        <w:tc>
          <w:tcPr>
            <w:tcW w:type="dxa" w:w="2016"/>
            <w:shd w:fill="FFFFFF"/>
            <w:tcMar>
              <w:top w:w="80" w:type="dxa"/>
              <w:bottom w:w="80" w:type="dxa"/>
              <w:left w:w="120" w:type="dxa"/>
              <w:right w:w="120" w:type="dxa"/>
            </w:tcMar>
          </w:tcPr>
          <w:p>
            <w:pPr>
              <w:jc w:val="left"/>
            </w:pPr>
            <w:r>
              <w:rPr>
                <w:rFonts w:ascii="Segoe UI" w:hAnsi="Segoe UI"/>
                <w:color w:val="1E293B"/>
                <w:sz w:val="18"/>
              </w:rPr>
              <w:t>previous_school_address</w:t>
            </w:r>
          </w:p>
        </w:tc>
        <w:tc>
          <w:tcPr>
            <w:tcW w:type="dxa" w:w="1584"/>
            <w:shd w:fill="FFFFFF"/>
            <w:tcMar>
              <w:top w:w="80" w:type="dxa"/>
              <w:bottom w:w="80" w:type="dxa"/>
              <w:left w:w="120" w:type="dxa"/>
              <w:right w:w="120" w:type="dxa"/>
            </w:tcMar>
          </w:tcPr>
          <w:p>
            <w:pPr>
              <w:jc w:val="left"/>
            </w:pPr>
            <w:r>
              <w:rPr>
                <w:rFonts w:ascii="Segoe UI" w:hAnsi="Segoe UI"/>
                <w:color w:val="1E293B"/>
                <w:sz w:val="18"/>
              </w:rPr>
              <w:t>varchar(255)</w:t>
            </w:r>
          </w:p>
        </w:tc>
        <w:tc>
          <w:tcPr>
            <w:tcW w:type="dxa" w:w="720"/>
            <w:shd w:fill="FFFFFF"/>
            <w:tcMar>
              <w:top w:w="80" w:type="dxa"/>
              <w:bottom w:w="80" w:type="dxa"/>
              <w:left w:w="120" w:type="dxa"/>
              <w:right w:w="120" w:type="dxa"/>
            </w:tcMar>
          </w:tcPr>
          <w:p>
            <w:pPr>
              <w:jc w:val="left"/>
            </w:pPr>
            <w:r>
              <w:rPr>
                <w:rFonts w:ascii="Segoe UI" w:hAnsi="Segoe UI"/>
                <w:color w:val="1E293B"/>
                <w:sz w:val="18"/>
              </w:rPr>
              <w:t>YES</w:t>
            </w:r>
          </w:p>
        </w:tc>
        <w:tc>
          <w:tcPr>
            <w:tcW w:type="dxa" w:w="720"/>
            <w:shd w:fill="FFFFFF"/>
            <w:tcMar>
              <w:top w:w="80" w:type="dxa"/>
              <w:bottom w:w="80" w:type="dxa"/>
              <w:left w:w="120" w:type="dxa"/>
              <w:right w:w="120" w:type="dxa"/>
            </w:tcMar>
          </w:tcPr>
          <w:p>
            <w:pPr>
              <w:jc w:val="left"/>
            </w:pPr>
            <w:r>
              <w:rPr>
                <w:rFonts w:ascii="Segoe UI" w:hAnsi="Segoe UI"/>
                <w:color w:val="1E293B"/>
                <w:sz w:val="18"/>
              </w:rPr>
            </w:r>
          </w:p>
        </w:tc>
        <w:tc>
          <w:tcPr>
            <w:tcW w:type="dxa" w:w="1008"/>
            <w:shd w:fill="FFFFFF"/>
            <w:tcMar>
              <w:top w:w="80" w:type="dxa"/>
              <w:bottom w:w="80" w:type="dxa"/>
              <w:left w:w="120" w:type="dxa"/>
              <w:right w:w="120" w:type="dxa"/>
            </w:tcMar>
          </w:tcPr>
          <w:p>
            <w:pPr>
              <w:jc w:val="left"/>
            </w:pPr>
            <w:r>
              <w:rPr>
                <w:rFonts w:ascii="Segoe UI" w:hAnsi="Segoe UI"/>
                <w:color w:val="1E293B"/>
                <w:sz w:val="18"/>
              </w:rPr>
              <w:t>NULL</w:t>
            </w:r>
          </w:p>
        </w:tc>
        <w:tc>
          <w:tcPr>
            <w:tcW w:type="dxa" w:w="3312"/>
            <w:shd w:fill="FFFFFF"/>
            <w:tcMar>
              <w:top w:w="80" w:type="dxa"/>
              <w:bottom w:w="80" w:type="dxa"/>
              <w:left w:w="120" w:type="dxa"/>
              <w:right w:w="120" w:type="dxa"/>
            </w:tcMar>
          </w:tcPr>
          <w:p>
            <w:pPr>
              <w:jc w:val="left"/>
            </w:pPr>
            <w:r>
              <w:rPr>
                <w:rFonts w:ascii="Segoe UI" w:hAnsi="Segoe UI"/>
                <w:color w:val="1E293B"/>
                <w:sz w:val="18"/>
              </w:rPr>
              <w:t>Attribute storing previous_school_address state in student_profiles.</w:t>
            </w:r>
          </w:p>
        </w:tc>
      </w:tr>
      <w:tr>
        <w:tc>
          <w:tcPr>
            <w:tcW w:type="dxa" w:w="2016"/>
            <w:shd w:fill="F8FAFC"/>
            <w:tcMar>
              <w:top w:w="80" w:type="dxa"/>
              <w:bottom w:w="80" w:type="dxa"/>
              <w:left w:w="120" w:type="dxa"/>
              <w:right w:w="120" w:type="dxa"/>
            </w:tcMar>
          </w:tcPr>
          <w:p>
            <w:pPr>
              <w:jc w:val="left"/>
            </w:pPr>
            <w:r>
              <w:rPr>
                <w:rFonts w:ascii="Segoe UI" w:hAnsi="Segoe UI"/>
                <w:color w:val="1E293B"/>
                <w:sz w:val="18"/>
              </w:rPr>
              <w:t>graduation_year</w:t>
            </w:r>
          </w:p>
        </w:tc>
        <w:tc>
          <w:tcPr>
            <w:tcW w:type="dxa" w:w="1584"/>
            <w:shd w:fill="F8FAFC"/>
            <w:tcMar>
              <w:top w:w="80" w:type="dxa"/>
              <w:bottom w:w="80" w:type="dxa"/>
              <w:left w:w="120" w:type="dxa"/>
              <w:right w:w="120" w:type="dxa"/>
            </w:tcMar>
          </w:tcPr>
          <w:p>
            <w:pPr>
              <w:jc w:val="left"/>
            </w:pPr>
            <w:r>
              <w:rPr>
                <w:rFonts w:ascii="Segoe UI" w:hAnsi="Segoe UI"/>
                <w:color w:val="1E293B"/>
                <w:sz w:val="18"/>
              </w:rPr>
              <w:t>year(4)</w:t>
            </w:r>
          </w:p>
        </w:tc>
        <w:tc>
          <w:tcPr>
            <w:tcW w:type="dxa" w:w="720"/>
            <w:shd w:fill="F8FAFC"/>
            <w:tcMar>
              <w:top w:w="80" w:type="dxa"/>
              <w:bottom w:w="80" w:type="dxa"/>
              <w:left w:w="120" w:type="dxa"/>
              <w:right w:w="120" w:type="dxa"/>
            </w:tcMar>
          </w:tcPr>
          <w:p>
            <w:pPr>
              <w:jc w:val="left"/>
            </w:pPr>
            <w:r>
              <w:rPr>
                <w:rFonts w:ascii="Segoe UI" w:hAnsi="Segoe UI"/>
                <w:color w:val="1E293B"/>
                <w:sz w:val="18"/>
              </w:rPr>
              <w:t>YES</w:t>
            </w:r>
          </w:p>
        </w:tc>
        <w:tc>
          <w:tcPr>
            <w:tcW w:type="dxa" w:w="720"/>
            <w:shd w:fill="F8FAFC"/>
            <w:tcMar>
              <w:top w:w="80" w:type="dxa"/>
              <w:bottom w:w="80" w:type="dxa"/>
              <w:left w:w="120" w:type="dxa"/>
              <w:right w:w="120" w:type="dxa"/>
            </w:tcMar>
          </w:tcPr>
          <w:p>
            <w:pPr>
              <w:jc w:val="left"/>
            </w:pPr>
            <w:r>
              <w:rPr>
                <w:rFonts w:ascii="Segoe UI" w:hAnsi="Segoe UI"/>
                <w:color w:val="1E293B"/>
                <w:sz w:val="18"/>
              </w:rPr>
            </w:r>
          </w:p>
        </w:tc>
        <w:tc>
          <w:tcPr>
            <w:tcW w:type="dxa" w:w="1008"/>
            <w:shd w:fill="F8FAFC"/>
            <w:tcMar>
              <w:top w:w="80" w:type="dxa"/>
              <w:bottom w:w="80" w:type="dxa"/>
              <w:left w:w="120" w:type="dxa"/>
              <w:right w:w="120" w:type="dxa"/>
            </w:tcMar>
          </w:tcPr>
          <w:p>
            <w:pPr>
              <w:jc w:val="left"/>
            </w:pPr>
            <w:r>
              <w:rPr>
                <w:rFonts w:ascii="Segoe UI" w:hAnsi="Segoe UI"/>
                <w:color w:val="1E293B"/>
                <w:sz w:val="18"/>
              </w:rPr>
              <w:t>NULL</w:t>
            </w:r>
          </w:p>
        </w:tc>
        <w:tc>
          <w:tcPr>
            <w:tcW w:type="dxa" w:w="3312"/>
            <w:shd w:fill="F8FAFC"/>
            <w:tcMar>
              <w:top w:w="80" w:type="dxa"/>
              <w:bottom w:w="80" w:type="dxa"/>
              <w:left w:w="120" w:type="dxa"/>
              <w:right w:w="120" w:type="dxa"/>
            </w:tcMar>
          </w:tcPr>
          <w:p>
            <w:pPr>
              <w:jc w:val="left"/>
            </w:pPr>
            <w:r>
              <w:rPr>
                <w:rFonts w:ascii="Segoe UI" w:hAnsi="Segoe UI"/>
                <w:color w:val="1E293B"/>
                <w:sz w:val="18"/>
              </w:rPr>
              <w:t>Attribute storing graduation_year state in student_profiles.</w:t>
            </w:r>
          </w:p>
        </w:tc>
      </w:tr>
      <w:tr>
        <w:tc>
          <w:tcPr>
            <w:tcW w:type="dxa" w:w="2016"/>
            <w:shd w:fill="FFFFFF"/>
            <w:tcMar>
              <w:top w:w="80" w:type="dxa"/>
              <w:bottom w:w="80" w:type="dxa"/>
              <w:left w:w="120" w:type="dxa"/>
              <w:right w:w="120" w:type="dxa"/>
            </w:tcMar>
          </w:tcPr>
          <w:p>
            <w:pPr>
              <w:jc w:val="left"/>
            </w:pPr>
            <w:r>
              <w:rPr>
                <w:rFonts w:ascii="Segoe UI" w:hAnsi="Segoe UI"/>
                <w:color w:val="1E293B"/>
                <w:sz w:val="18"/>
              </w:rPr>
              <w:t>previous_gpa</w:t>
            </w:r>
          </w:p>
        </w:tc>
        <w:tc>
          <w:tcPr>
            <w:tcW w:type="dxa" w:w="1584"/>
            <w:shd w:fill="FFFFFF"/>
            <w:tcMar>
              <w:top w:w="80" w:type="dxa"/>
              <w:bottom w:w="80" w:type="dxa"/>
              <w:left w:w="120" w:type="dxa"/>
              <w:right w:w="120" w:type="dxa"/>
            </w:tcMar>
          </w:tcPr>
          <w:p>
            <w:pPr>
              <w:jc w:val="left"/>
            </w:pPr>
            <w:r>
              <w:rPr>
                <w:rFonts w:ascii="Segoe UI" w:hAnsi="Segoe UI"/>
                <w:color w:val="1E293B"/>
                <w:sz w:val="18"/>
              </w:rPr>
              <w:t>decimal(3,2)</w:t>
            </w:r>
          </w:p>
        </w:tc>
        <w:tc>
          <w:tcPr>
            <w:tcW w:type="dxa" w:w="720"/>
            <w:shd w:fill="FFFFFF"/>
            <w:tcMar>
              <w:top w:w="80" w:type="dxa"/>
              <w:bottom w:w="80" w:type="dxa"/>
              <w:left w:w="120" w:type="dxa"/>
              <w:right w:w="120" w:type="dxa"/>
            </w:tcMar>
          </w:tcPr>
          <w:p>
            <w:pPr>
              <w:jc w:val="left"/>
            </w:pPr>
            <w:r>
              <w:rPr>
                <w:rFonts w:ascii="Segoe UI" w:hAnsi="Segoe UI"/>
                <w:color w:val="1E293B"/>
                <w:sz w:val="18"/>
              </w:rPr>
              <w:t>YES</w:t>
            </w:r>
          </w:p>
        </w:tc>
        <w:tc>
          <w:tcPr>
            <w:tcW w:type="dxa" w:w="720"/>
            <w:shd w:fill="FFFFFF"/>
            <w:tcMar>
              <w:top w:w="80" w:type="dxa"/>
              <w:bottom w:w="80" w:type="dxa"/>
              <w:left w:w="120" w:type="dxa"/>
              <w:right w:w="120" w:type="dxa"/>
            </w:tcMar>
          </w:tcPr>
          <w:p>
            <w:pPr>
              <w:jc w:val="left"/>
            </w:pPr>
            <w:r>
              <w:rPr>
                <w:rFonts w:ascii="Segoe UI" w:hAnsi="Segoe UI"/>
                <w:color w:val="1E293B"/>
                <w:sz w:val="18"/>
              </w:rPr>
            </w:r>
          </w:p>
        </w:tc>
        <w:tc>
          <w:tcPr>
            <w:tcW w:type="dxa" w:w="1008"/>
            <w:shd w:fill="FFFFFF"/>
            <w:tcMar>
              <w:top w:w="80" w:type="dxa"/>
              <w:bottom w:w="80" w:type="dxa"/>
              <w:left w:w="120" w:type="dxa"/>
              <w:right w:w="120" w:type="dxa"/>
            </w:tcMar>
          </w:tcPr>
          <w:p>
            <w:pPr>
              <w:jc w:val="left"/>
            </w:pPr>
            <w:r>
              <w:rPr>
                <w:rFonts w:ascii="Segoe UI" w:hAnsi="Segoe UI"/>
                <w:color w:val="1E293B"/>
                <w:sz w:val="18"/>
              </w:rPr>
              <w:t>NULL</w:t>
            </w:r>
          </w:p>
        </w:tc>
        <w:tc>
          <w:tcPr>
            <w:tcW w:type="dxa" w:w="3312"/>
            <w:shd w:fill="FFFFFF"/>
            <w:tcMar>
              <w:top w:w="80" w:type="dxa"/>
              <w:bottom w:w="80" w:type="dxa"/>
              <w:left w:w="120" w:type="dxa"/>
              <w:right w:w="120" w:type="dxa"/>
            </w:tcMar>
          </w:tcPr>
          <w:p>
            <w:pPr>
              <w:jc w:val="left"/>
            </w:pPr>
            <w:r>
              <w:rPr>
                <w:rFonts w:ascii="Segoe UI" w:hAnsi="Segoe UI"/>
                <w:color w:val="1E293B"/>
                <w:sz w:val="18"/>
              </w:rPr>
              <w:t>Attribute storing previous_gpa state in student_profiles.</w:t>
            </w:r>
          </w:p>
        </w:tc>
      </w:tr>
      <w:tr>
        <w:tc>
          <w:tcPr>
            <w:tcW w:type="dxa" w:w="2016"/>
            <w:shd w:fill="F8FAFC"/>
            <w:tcMar>
              <w:top w:w="80" w:type="dxa"/>
              <w:bottom w:w="80" w:type="dxa"/>
              <w:left w:w="120" w:type="dxa"/>
              <w:right w:w="120" w:type="dxa"/>
            </w:tcMar>
          </w:tcPr>
          <w:p>
            <w:pPr>
              <w:jc w:val="left"/>
            </w:pPr>
            <w:r>
              <w:rPr>
                <w:rFonts w:ascii="Segoe UI" w:hAnsi="Segoe UI"/>
                <w:color w:val="1E293B"/>
                <w:sz w:val="18"/>
              </w:rPr>
              <w:t>academic_history</w:t>
            </w:r>
          </w:p>
        </w:tc>
        <w:tc>
          <w:tcPr>
            <w:tcW w:type="dxa" w:w="1584"/>
            <w:shd w:fill="F8FAFC"/>
            <w:tcMar>
              <w:top w:w="80" w:type="dxa"/>
              <w:bottom w:w="80" w:type="dxa"/>
              <w:left w:w="120" w:type="dxa"/>
              <w:right w:w="120" w:type="dxa"/>
            </w:tcMar>
          </w:tcPr>
          <w:p>
            <w:pPr>
              <w:jc w:val="left"/>
            </w:pPr>
            <w:r>
              <w:rPr>
                <w:rFonts w:ascii="Segoe UI" w:hAnsi="Segoe UI"/>
                <w:color w:val="1E293B"/>
                <w:sz w:val="18"/>
              </w:rPr>
              <w:t>longtext</w:t>
            </w:r>
          </w:p>
        </w:tc>
        <w:tc>
          <w:tcPr>
            <w:tcW w:type="dxa" w:w="720"/>
            <w:shd w:fill="F8FAFC"/>
            <w:tcMar>
              <w:top w:w="80" w:type="dxa"/>
              <w:bottom w:w="80" w:type="dxa"/>
              <w:left w:w="120" w:type="dxa"/>
              <w:right w:w="120" w:type="dxa"/>
            </w:tcMar>
          </w:tcPr>
          <w:p>
            <w:pPr>
              <w:jc w:val="left"/>
            </w:pPr>
            <w:r>
              <w:rPr>
                <w:rFonts w:ascii="Segoe UI" w:hAnsi="Segoe UI"/>
                <w:color w:val="1E293B"/>
                <w:sz w:val="18"/>
              </w:rPr>
              <w:t>YES</w:t>
            </w:r>
          </w:p>
        </w:tc>
        <w:tc>
          <w:tcPr>
            <w:tcW w:type="dxa" w:w="720"/>
            <w:shd w:fill="F8FAFC"/>
            <w:tcMar>
              <w:top w:w="80" w:type="dxa"/>
              <w:bottom w:w="80" w:type="dxa"/>
              <w:left w:w="120" w:type="dxa"/>
              <w:right w:w="120" w:type="dxa"/>
            </w:tcMar>
          </w:tcPr>
          <w:p>
            <w:pPr>
              <w:jc w:val="left"/>
            </w:pPr>
            <w:r>
              <w:rPr>
                <w:rFonts w:ascii="Segoe UI" w:hAnsi="Segoe UI"/>
                <w:color w:val="1E293B"/>
                <w:sz w:val="18"/>
              </w:rPr>
            </w:r>
          </w:p>
        </w:tc>
        <w:tc>
          <w:tcPr>
            <w:tcW w:type="dxa" w:w="1008"/>
            <w:shd w:fill="F8FAFC"/>
            <w:tcMar>
              <w:top w:w="80" w:type="dxa"/>
              <w:bottom w:w="80" w:type="dxa"/>
              <w:left w:w="120" w:type="dxa"/>
              <w:right w:w="120" w:type="dxa"/>
            </w:tcMar>
          </w:tcPr>
          <w:p>
            <w:pPr>
              <w:jc w:val="left"/>
            </w:pPr>
            <w:r>
              <w:rPr>
                <w:rFonts w:ascii="Segoe UI" w:hAnsi="Segoe UI"/>
                <w:color w:val="1E293B"/>
                <w:sz w:val="18"/>
              </w:rPr>
              <w:t>NULL</w:t>
            </w:r>
          </w:p>
        </w:tc>
        <w:tc>
          <w:tcPr>
            <w:tcW w:type="dxa" w:w="3312"/>
            <w:shd w:fill="F8FAFC"/>
            <w:tcMar>
              <w:top w:w="80" w:type="dxa"/>
              <w:bottom w:w="80" w:type="dxa"/>
              <w:left w:w="120" w:type="dxa"/>
              <w:right w:w="120" w:type="dxa"/>
            </w:tcMar>
          </w:tcPr>
          <w:p>
            <w:pPr>
              <w:jc w:val="left"/>
            </w:pPr>
            <w:r>
              <w:rPr>
                <w:rFonts w:ascii="Segoe UI" w:hAnsi="Segoe UI"/>
                <w:color w:val="1E293B"/>
                <w:sz w:val="18"/>
              </w:rPr>
              <w:t>Attribute storing academic_history state in student_profiles.</w:t>
            </w:r>
          </w:p>
        </w:tc>
      </w:tr>
      <w:tr>
        <w:tc>
          <w:tcPr>
            <w:tcW w:type="dxa" w:w="2016"/>
            <w:shd w:fill="FFFFFF"/>
            <w:tcMar>
              <w:top w:w="80" w:type="dxa"/>
              <w:bottom w:w="80" w:type="dxa"/>
              <w:left w:w="120" w:type="dxa"/>
              <w:right w:w="120" w:type="dxa"/>
            </w:tcMar>
          </w:tcPr>
          <w:p>
            <w:pPr>
              <w:jc w:val="left"/>
            </w:pPr>
            <w:r>
              <w:rPr>
                <w:rFonts w:ascii="Segoe UI" w:hAnsi="Segoe UI"/>
                <w:color w:val="1E293B"/>
                <w:sz w:val="18"/>
              </w:rPr>
              <w:t>qualifications</w:t>
            </w:r>
          </w:p>
        </w:tc>
        <w:tc>
          <w:tcPr>
            <w:tcW w:type="dxa" w:w="1584"/>
            <w:shd w:fill="FFFFFF"/>
            <w:tcMar>
              <w:top w:w="80" w:type="dxa"/>
              <w:bottom w:w="80" w:type="dxa"/>
              <w:left w:w="120" w:type="dxa"/>
              <w:right w:w="120" w:type="dxa"/>
            </w:tcMar>
          </w:tcPr>
          <w:p>
            <w:pPr>
              <w:jc w:val="left"/>
            </w:pPr>
            <w:r>
              <w:rPr>
                <w:rFonts w:ascii="Segoe UI" w:hAnsi="Segoe UI"/>
                <w:color w:val="1E293B"/>
                <w:sz w:val="18"/>
              </w:rPr>
              <w:t>longtext</w:t>
            </w:r>
          </w:p>
        </w:tc>
        <w:tc>
          <w:tcPr>
            <w:tcW w:type="dxa" w:w="720"/>
            <w:shd w:fill="FFFFFF"/>
            <w:tcMar>
              <w:top w:w="80" w:type="dxa"/>
              <w:bottom w:w="80" w:type="dxa"/>
              <w:left w:w="120" w:type="dxa"/>
              <w:right w:w="120" w:type="dxa"/>
            </w:tcMar>
          </w:tcPr>
          <w:p>
            <w:pPr>
              <w:jc w:val="left"/>
            </w:pPr>
            <w:r>
              <w:rPr>
                <w:rFonts w:ascii="Segoe UI" w:hAnsi="Segoe UI"/>
                <w:color w:val="1E293B"/>
                <w:sz w:val="18"/>
              </w:rPr>
              <w:t>YES</w:t>
            </w:r>
          </w:p>
        </w:tc>
        <w:tc>
          <w:tcPr>
            <w:tcW w:type="dxa" w:w="720"/>
            <w:shd w:fill="FFFFFF"/>
            <w:tcMar>
              <w:top w:w="80" w:type="dxa"/>
              <w:bottom w:w="80" w:type="dxa"/>
              <w:left w:w="120" w:type="dxa"/>
              <w:right w:w="120" w:type="dxa"/>
            </w:tcMar>
          </w:tcPr>
          <w:p>
            <w:pPr>
              <w:jc w:val="left"/>
            </w:pPr>
            <w:r>
              <w:rPr>
                <w:rFonts w:ascii="Segoe UI" w:hAnsi="Segoe UI"/>
                <w:color w:val="1E293B"/>
                <w:sz w:val="18"/>
              </w:rPr>
            </w:r>
          </w:p>
        </w:tc>
        <w:tc>
          <w:tcPr>
            <w:tcW w:type="dxa" w:w="1008"/>
            <w:shd w:fill="FFFFFF"/>
            <w:tcMar>
              <w:top w:w="80" w:type="dxa"/>
              <w:bottom w:w="80" w:type="dxa"/>
              <w:left w:w="120" w:type="dxa"/>
              <w:right w:w="120" w:type="dxa"/>
            </w:tcMar>
          </w:tcPr>
          <w:p>
            <w:pPr>
              <w:jc w:val="left"/>
            </w:pPr>
            <w:r>
              <w:rPr>
                <w:rFonts w:ascii="Segoe UI" w:hAnsi="Segoe UI"/>
                <w:color w:val="1E293B"/>
                <w:sz w:val="18"/>
              </w:rPr>
              <w:t>NULL</w:t>
            </w:r>
          </w:p>
        </w:tc>
        <w:tc>
          <w:tcPr>
            <w:tcW w:type="dxa" w:w="3312"/>
            <w:shd w:fill="FFFFFF"/>
            <w:tcMar>
              <w:top w:w="80" w:type="dxa"/>
              <w:bottom w:w="80" w:type="dxa"/>
              <w:left w:w="120" w:type="dxa"/>
              <w:right w:w="120" w:type="dxa"/>
            </w:tcMar>
          </w:tcPr>
          <w:p>
            <w:pPr>
              <w:jc w:val="left"/>
            </w:pPr>
            <w:r>
              <w:rPr>
                <w:rFonts w:ascii="Segoe UI" w:hAnsi="Segoe UI"/>
                <w:color w:val="1E293B"/>
                <w:sz w:val="18"/>
              </w:rPr>
              <w:t>Attribute storing qualifications state in student_profiles.</w:t>
            </w:r>
          </w:p>
        </w:tc>
      </w:tr>
      <w:tr>
        <w:tc>
          <w:tcPr>
            <w:tcW w:type="dxa" w:w="2016"/>
            <w:shd w:fill="F8FAFC"/>
            <w:tcMar>
              <w:top w:w="80" w:type="dxa"/>
              <w:bottom w:w="80" w:type="dxa"/>
              <w:left w:w="120" w:type="dxa"/>
              <w:right w:w="120" w:type="dxa"/>
            </w:tcMar>
          </w:tcPr>
          <w:p>
            <w:pPr>
              <w:jc w:val="left"/>
            </w:pPr>
            <w:r>
              <w:rPr>
                <w:rFonts w:ascii="Segoe UI" w:hAnsi="Segoe UI"/>
                <w:color w:val="1E293B"/>
                <w:sz w:val="18"/>
              </w:rPr>
              <w:t>achievements</w:t>
            </w:r>
          </w:p>
        </w:tc>
        <w:tc>
          <w:tcPr>
            <w:tcW w:type="dxa" w:w="1584"/>
            <w:shd w:fill="F8FAFC"/>
            <w:tcMar>
              <w:top w:w="80" w:type="dxa"/>
              <w:bottom w:w="80" w:type="dxa"/>
              <w:left w:w="120" w:type="dxa"/>
              <w:right w:w="120" w:type="dxa"/>
            </w:tcMar>
          </w:tcPr>
          <w:p>
            <w:pPr>
              <w:jc w:val="left"/>
            </w:pPr>
            <w:r>
              <w:rPr>
                <w:rFonts w:ascii="Segoe UI" w:hAnsi="Segoe UI"/>
                <w:color w:val="1E293B"/>
                <w:sz w:val="18"/>
              </w:rPr>
              <w:t>longtext</w:t>
            </w:r>
          </w:p>
        </w:tc>
        <w:tc>
          <w:tcPr>
            <w:tcW w:type="dxa" w:w="720"/>
            <w:shd w:fill="F8FAFC"/>
            <w:tcMar>
              <w:top w:w="80" w:type="dxa"/>
              <w:bottom w:w="80" w:type="dxa"/>
              <w:left w:w="120" w:type="dxa"/>
              <w:right w:w="120" w:type="dxa"/>
            </w:tcMar>
          </w:tcPr>
          <w:p>
            <w:pPr>
              <w:jc w:val="left"/>
            </w:pPr>
            <w:r>
              <w:rPr>
                <w:rFonts w:ascii="Segoe UI" w:hAnsi="Segoe UI"/>
                <w:color w:val="1E293B"/>
                <w:sz w:val="18"/>
              </w:rPr>
              <w:t>YES</w:t>
            </w:r>
          </w:p>
        </w:tc>
        <w:tc>
          <w:tcPr>
            <w:tcW w:type="dxa" w:w="720"/>
            <w:shd w:fill="F8FAFC"/>
            <w:tcMar>
              <w:top w:w="80" w:type="dxa"/>
              <w:bottom w:w="80" w:type="dxa"/>
              <w:left w:w="120" w:type="dxa"/>
              <w:right w:w="120" w:type="dxa"/>
            </w:tcMar>
          </w:tcPr>
          <w:p>
            <w:pPr>
              <w:jc w:val="left"/>
            </w:pPr>
            <w:r>
              <w:rPr>
                <w:rFonts w:ascii="Segoe UI" w:hAnsi="Segoe UI"/>
                <w:color w:val="1E293B"/>
                <w:sz w:val="18"/>
              </w:rPr>
            </w:r>
          </w:p>
        </w:tc>
        <w:tc>
          <w:tcPr>
            <w:tcW w:type="dxa" w:w="1008"/>
            <w:shd w:fill="F8FAFC"/>
            <w:tcMar>
              <w:top w:w="80" w:type="dxa"/>
              <w:bottom w:w="80" w:type="dxa"/>
              <w:left w:w="120" w:type="dxa"/>
              <w:right w:w="120" w:type="dxa"/>
            </w:tcMar>
          </w:tcPr>
          <w:p>
            <w:pPr>
              <w:jc w:val="left"/>
            </w:pPr>
            <w:r>
              <w:rPr>
                <w:rFonts w:ascii="Segoe UI" w:hAnsi="Segoe UI"/>
                <w:color w:val="1E293B"/>
                <w:sz w:val="18"/>
              </w:rPr>
              <w:t>NULL</w:t>
            </w:r>
          </w:p>
        </w:tc>
        <w:tc>
          <w:tcPr>
            <w:tcW w:type="dxa" w:w="3312"/>
            <w:shd w:fill="F8FAFC"/>
            <w:tcMar>
              <w:top w:w="80" w:type="dxa"/>
              <w:bottom w:w="80" w:type="dxa"/>
              <w:left w:w="120" w:type="dxa"/>
              <w:right w:w="120" w:type="dxa"/>
            </w:tcMar>
          </w:tcPr>
          <w:p>
            <w:pPr>
              <w:jc w:val="left"/>
            </w:pPr>
            <w:r>
              <w:rPr>
                <w:rFonts w:ascii="Segoe UI" w:hAnsi="Segoe UI"/>
                <w:color w:val="1E293B"/>
                <w:sz w:val="18"/>
              </w:rPr>
              <w:t>Attribute storing achievements state in student_profiles.</w:t>
            </w:r>
          </w:p>
        </w:tc>
      </w:tr>
      <w:tr>
        <w:tc>
          <w:tcPr>
            <w:tcW w:type="dxa" w:w="2016"/>
            <w:shd w:fill="FFFFFF"/>
            <w:tcMar>
              <w:top w:w="80" w:type="dxa"/>
              <w:bottom w:w="80" w:type="dxa"/>
              <w:left w:w="120" w:type="dxa"/>
              <w:right w:w="120" w:type="dxa"/>
            </w:tcMar>
          </w:tcPr>
          <w:p>
            <w:pPr>
              <w:jc w:val="left"/>
            </w:pPr>
            <w:r>
              <w:rPr>
                <w:rFonts w:ascii="Segoe UI" w:hAnsi="Segoe UI"/>
                <w:color w:val="1E293B"/>
                <w:sz w:val="18"/>
              </w:rPr>
              <w:t>documents</w:t>
            </w:r>
          </w:p>
        </w:tc>
        <w:tc>
          <w:tcPr>
            <w:tcW w:type="dxa" w:w="1584"/>
            <w:shd w:fill="FFFFFF"/>
            <w:tcMar>
              <w:top w:w="80" w:type="dxa"/>
              <w:bottom w:w="80" w:type="dxa"/>
              <w:left w:w="120" w:type="dxa"/>
              <w:right w:w="120" w:type="dxa"/>
            </w:tcMar>
          </w:tcPr>
          <w:p>
            <w:pPr>
              <w:jc w:val="left"/>
            </w:pPr>
            <w:r>
              <w:rPr>
                <w:rFonts w:ascii="Segoe UI" w:hAnsi="Segoe UI"/>
                <w:color w:val="1E293B"/>
                <w:sz w:val="18"/>
              </w:rPr>
              <w:t>longtext</w:t>
            </w:r>
          </w:p>
        </w:tc>
        <w:tc>
          <w:tcPr>
            <w:tcW w:type="dxa" w:w="720"/>
            <w:shd w:fill="FFFFFF"/>
            <w:tcMar>
              <w:top w:w="80" w:type="dxa"/>
              <w:bottom w:w="80" w:type="dxa"/>
              <w:left w:w="120" w:type="dxa"/>
              <w:right w:w="120" w:type="dxa"/>
            </w:tcMar>
          </w:tcPr>
          <w:p>
            <w:pPr>
              <w:jc w:val="left"/>
            </w:pPr>
            <w:r>
              <w:rPr>
                <w:rFonts w:ascii="Segoe UI" w:hAnsi="Segoe UI"/>
                <w:color w:val="1E293B"/>
                <w:sz w:val="18"/>
              </w:rPr>
              <w:t>YES</w:t>
            </w:r>
          </w:p>
        </w:tc>
        <w:tc>
          <w:tcPr>
            <w:tcW w:type="dxa" w:w="720"/>
            <w:shd w:fill="FFFFFF"/>
            <w:tcMar>
              <w:top w:w="80" w:type="dxa"/>
              <w:bottom w:w="80" w:type="dxa"/>
              <w:left w:w="120" w:type="dxa"/>
              <w:right w:w="120" w:type="dxa"/>
            </w:tcMar>
          </w:tcPr>
          <w:p>
            <w:pPr>
              <w:jc w:val="left"/>
            </w:pPr>
            <w:r>
              <w:rPr>
                <w:rFonts w:ascii="Segoe UI" w:hAnsi="Segoe UI"/>
                <w:color w:val="1E293B"/>
                <w:sz w:val="18"/>
              </w:rPr>
            </w:r>
          </w:p>
        </w:tc>
        <w:tc>
          <w:tcPr>
            <w:tcW w:type="dxa" w:w="1008"/>
            <w:shd w:fill="FFFFFF"/>
            <w:tcMar>
              <w:top w:w="80" w:type="dxa"/>
              <w:bottom w:w="80" w:type="dxa"/>
              <w:left w:w="120" w:type="dxa"/>
              <w:right w:w="120" w:type="dxa"/>
            </w:tcMar>
          </w:tcPr>
          <w:p>
            <w:pPr>
              <w:jc w:val="left"/>
            </w:pPr>
            <w:r>
              <w:rPr>
                <w:rFonts w:ascii="Segoe UI" w:hAnsi="Segoe UI"/>
                <w:color w:val="1E293B"/>
                <w:sz w:val="18"/>
              </w:rPr>
              <w:t>NULL</w:t>
            </w:r>
          </w:p>
        </w:tc>
        <w:tc>
          <w:tcPr>
            <w:tcW w:type="dxa" w:w="3312"/>
            <w:shd w:fill="FFFFFF"/>
            <w:tcMar>
              <w:top w:w="80" w:type="dxa"/>
              <w:bottom w:w="80" w:type="dxa"/>
              <w:left w:w="120" w:type="dxa"/>
              <w:right w:w="120" w:type="dxa"/>
            </w:tcMar>
          </w:tcPr>
          <w:p>
            <w:pPr>
              <w:jc w:val="left"/>
            </w:pPr>
            <w:r>
              <w:rPr>
                <w:rFonts w:ascii="Segoe UI" w:hAnsi="Segoe UI"/>
                <w:color w:val="1E293B"/>
                <w:sz w:val="18"/>
              </w:rPr>
              <w:t>Attribute storing documents state in student_profiles.</w:t>
            </w:r>
          </w:p>
        </w:tc>
      </w:tr>
      <w:tr>
        <w:tc>
          <w:tcPr>
            <w:tcW w:type="dxa" w:w="2016"/>
            <w:shd w:fill="F8FAFC"/>
            <w:tcMar>
              <w:top w:w="80" w:type="dxa"/>
              <w:bottom w:w="80" w:type="dxa"/>
              <w:left w:w="120" w:type="dxa"/>
              <w:right w:w="120" w:type="dxa"/>
            </w:tcMar>
          </w:tcPr>
          <w:p>
            <w:pPr>
              <w:jc w:val="left"/>
            </w:pPr>
            <w:r>
              <w:rPr>
                <w:rFonts w:ascii="Segoe UI" w:hAnsi="Segoe UI"/>
                <w:color w:val="1E293B"/>
                <w:sz w:val="18"/>
              </w:rPr>
              <w:t>application_notes</w:t>
            </w:r>
          </w:p>
        </w:tc>
        <w:tc>
          <w:tcPr>
            <w:tcW w:type="dxa" w:w="1584"/>
            <w:shd w:fill="F8FAFC"/>
            <w:tcMar>
              <w:top w:w="80" w:type="dxa"/>
              <w:bottom w:w="80" w:type="dxa"/>
              <w:left w:w="120" w:type="dxa"/>
              <w:right w:w="120" w:type="dxa"/>
            </w:tcMar>
          </w:tcPr>
          <w:p>
            <w:pPr>
              <w:jc w:val="left"/>
            </w:pPr>
            <w:r>
              <w:rPr>
                <w:rFonts w:ascii="Segoe UI" w:hAnsi="Segoe UI"/>
                <w:color w:val="1E293B"/>
                <w:sz w:val="18"/>
              </w:rPr>
              <w:t>text</w:t>
            </w:r>
          </w:p>
        </w:tc>
        <w:tc>
          <w:tcPr>
            <w:tcW w:type="dxa" w:w="720"/>
            <w:shd w:fill="F8FAFC"/>
            <w:tcMar>
              <w:top w:w="80" w:type="dxa"/>
              <w:bottom w:w="80" w:type="dxa"/>
              <w:left w:w="120" w:type="dxa"/>
              <w:right w:w="120" w:type="dxa"/>
            </w:tcMar>
          </w:tcPr>
          <w:p>
            <w:pPr>
              <w:jc w:val="left"/>
            </w:pPr>
            <w:r>
              <w:rPr>
                <w:rFonts w:ascii="Segoe UI" w:hAnsi="Segoe UI"/>
                <w:color w:val="1E293B"/>
                <w:sz w:val="18"/>
              </w:rPr>
              <w:t>YES</w:t>
            </w:r>
          </w:p>
        </w:tc>
        <w:tc>
          <w:tcPr>
            <w:tcW w:type="dxa" w:w="720"/>
            <w:shd w:fill="F8FAFC"/>
            <w:tcMar>
              <w:top w:w="80" w:type="dxa"/>
              <w:bottom w:w="80" w:type="dxa"/>
              <w:left w:w="120" w:type="dxa"/>
              <w:right w:w="120" w:type="dxa"/>
            </w:tcMar>
          </w:tcPr>
          <w:p>
            <w:pPr>
              <w:jc w:val="left"/>
            </w:pPr>
            <w:r>
              <w:rPr>
                <w:rFonts w:ascii="Segoe UI" w:hAnsi="Segoe UI"/>
                <w:color w:val="1E293B"/>
                <w:sz w:val="18"/>
              </w:rPr>
            </w:r>
          </w:p>
        </w:tc>
        <w:tc>
          <w:tcPr>
            <w:tcW w:type="dxa" w:w="1008"/>
            <w:shd w:fill="F8FAFC"/>
            <w:tcMar>
              <w:top w:w="80" w:type="dxa"/>
              <w:bottom w:w="80" w:type="dxa"/>
              <w:left w:w="120" w:type="dxa"/>
              <w:right w:w="120" w:type="dxa"/>
            </w:tcMar>
          </w:tcPr>
          <w:p>
            <w:pPr>
              <w:jc w:val="left"/>
            </w:pPr>
            <w:r>
              <w:rPr>
                <w:rFonts w:ascii="Segoe UI" w:hAnsi="Segoe UI"/>
                <w:color w:val="1E293B"/>
                <w:sz w:val="18"/>
              </w:rPr>
              <w:t>NULL</w:t>
            </w:r>
          </w:p>
        </w:tc>
        <w:tc>
          <w:tcPr>
            <w:tcW w:type="dxa" w:w="3312"/>
            <w:shd w:fill="F8FAFC"/>
            <w:tcMar>
              <w:top w:w="80" w:type="dxa"/>
              <w:bottom w:w="80" w:type="dxa"/>
              <w:left w:w="120" w:type="dxa"/>
              <w:right w:w="120" w:type="dxa"/>
            </w:tcMar>
          </w:tcPr>
          <w:p>
            <w:pPr>
              <w:jc w:val="left"/>
            </w:pPr>
            <w:r>
              <w:rPr>
                <w:rFonts w:ascii="Segoe UI" w:hAnsi="Segoe UI"/>
                <w:color w:val="1E293B"/>
                <w:sz w:val="18"/>
              </w:rPr>
              <w:t>Attribute storing application_notes state in student_profiles.</w:t>
            </w:r>
          </w:p>
        </w:tc>
      </w:tr>
      <w:tr>
        <w:tc>
          <w:tcPr>
            <w:tcW w:type="dxa" w:w="2016"/>
            <w:shd w:fill="FFFFFF"/>
            <w:tcMar>
              <w:top w:w="80" w:type="dxa"/>
              <w:bottom w:w="80" w:type="dxa"/>
              <w:left w:w="120" w:type="dxa"/>
              <w:right w:w="120" w:type="dxa"/>
            </w:tcMar>
          </w:tcPr>
          <w:p>
            <w:pPr>
              <w:jc w:val="left"/>
            </w:pPr>
            <w:r>
              <w:rPr>
                <w:rFonts w:ascii="Segoe UI" w:hAnsi="Segoe UI"/>
                <w:color w:val="1E293B"/>
                <w:sz w:val="18"/>
              </w:rPr>
              <w:t>notes</w:t>
            </w:r>
          </w:p>
        </w:tc>
        <w:tc>
          <w:tcPr>
            <w:tcW w:type="dxa" w:w="1584"/>
            <w:shd w:fill="FFFFFF"/>
            <w:tcMar>
              <w:top w:w="80" w:type="dxa"/>
              <w:bottom w:w="80" w:type="dxa"/>
              <w:left w:w="120" w:type="dxa"/>
              <w:right w:w="120" w:type="dxa"/>
            </w:tcMar>
          </w:tcPr>
          <w:p>
            <w:pPr>
              <w:jc w:val="left"/>
            </w:pPr>
            <w:r>
              <w:rPr>
                <w:rFonts w:ascii="Segoe UI" w:hAnsi="Segoe UI"/>
                <w:color w:val="1E293B"/>
                <w:sz w:val="18"/>
              </w:rPr>
              <w:t>text</w:t>
            </w:r>
          </w:p>
        </w:tc>
        <w:tc>
          <w:tcPr>
            <w:tcW w:type="dxa" w:w="720"/>
            <w:shd w:fill="FFFFFF"/>
            <w:tcMar>
              <w:top w:w="80" w:type="dxa"/>
              <w:bottom w:w="80" w:type="dxa"/>
              <w:left w:w="120" w:type="dxa"/>
              <w:right w:w="120" w:type="dxa"/>
            </w:tcMar>
          </w:tcPr>
          <w:p>
            <w:pPr>
              <w:jc w:val="left"/>
            </w:pPr>
            <w:r>
              <w:rPr>
                <w:rFonts w:ascii="Segoe UI" w:hAnsi="Segoe UI"/>
                <w:color w:val="1E293B"/>
                <w:sz w:val="18"/>
              </w:rPr>
              <w:t>YES</w:t>
            </w:r>
          </w:p>
        </w:tc>
        <w:tc>
          <w:tcPr>
            <w:tcW w:type="dxa" w:w="720"/>
            <w:shd w:fill="FFFFFF"/>
            <w:tcMar>
              <w:top w:w="80" w:type="dxa"/>
              <w:bottom w:w="80" w:type="dxa"/>
              <w:left w:w="120" w:type="dxa"/>
              <w:right w:w="120" w:type="dxa"/>
            </w:tcMar>
          </w:tcPr>
          <w:p>
            <w:pPr>
              <w:jc w:val="left"/>
            </w:pPr>
            <w:r>
              <w:rPr>
                <w:rFonts w:ascii="Segoe UI" w:hAnsi="Segoe UI"/>
                <w:color w:val="1E293B"/>
                <w:sz w:val="18"/>
              </w:rPr>
            </w:r>
          </w:p>
        </w:tc>
        <w:tc>
          <w:tcPr>
            <w:tcW w:type="dxa" w:w="1008"/>
            <w:shd w:fill="FFFFFF"/>
            <w:tcMar>
              <w:top w:w="80" w:type="dxa"/>
              <w:bottom w:w="80" w:type="dxa"/>
              <w:left w:w="120" w:type="dxa"/>
              <w:right w:w="120" w:type="dxa"/>
            </w:tcMar>
          </w:tcPr>
          <w:p>
            <w:pPr>
              <w:jc w:val="left"/>
            </w:pPr>
            <w:r>
              <w:rPr>
                <w:rFonts w:ascii="Segoe UI" w:hAnsi="Segoe UI"/>
                <w:color w:val="1E293B"/>
                <w:sz w:val="18"/>
              </w:rPr>
              <w:t>NULL</w:t>
            </w:r>
          </w:p>
        </w:tc>
        <w:tc>
          <w:tcPr>
            <w:tcW w:type="dxa" w:w="3312"/>
            <w:shd w:fill="FFFFFF"/>
            <w:tcMar>
              <w:top w:w="80" w:type="dxa"/>
              <w:bottom w:w="80" w:type="dxa"/>
              <w:left w:w="120" w:type="dxa"/>
              <w:right w:w="120" w:type="dxa"/>
            </w:tcMar>
          </w:tcPr>
          <w:p>
            <w:pPr>
              <w:jc w:val="left"/>
            </w:pPr>
            <w:r>
              <w:rPr>
                <w:rFonts w:ascii="Segoe UI" w:hAnsi="Segoe UI"/>
                <w:color w:val="1E293B"/>
                <w:sz w:val="18"/>
              </w:rPr>
              <w:t>Attribute storing notes state in student_profiles.</w:t>
            </w:r>
          </w:p>
        </w:tc>
      </w:tr>
      <w:tr>
        <w:tc>
          <w:tcPr>
            <w:tcW w:type="dxa" w:w="2016"/>
            <w:shd w:fill="F8FAFC"/>
            <w:tcMar>
              <w:top w:w="80" w:type="dxa"/>
              <w:bottom w:w="80" w:type="dxa"/>
              <w:left w:w="120" w:type="dxa"/>
              <w:right w:w="120" w:type="dxa"/>
            </w:tcMar>
          </w:tcPr>
          <w:p>
            <w:pPr>
              <w:jc w:val="left"/>
            </w:pPr>
            <w:r>
              <w:rPr>
                <w:rFonts w:ascii="Segoe UI" w:hAnsi="Segoe UI"/>
                <w:color w:val="1E293B"/>
                <w:sz w:val="18"/>
              </w:rPr>
              <w:t>admission_acknowledged_at</w:t>
            </w:r>
          </w:p>
        </w:tc>
        <w:tc>
          <w:tcPr>
            <w:tcW w:type="dxa" w:w="1584"/>
            <w:shd w:fill="F8FAFC"/>
            <w:tcMar>
              <w:top w:w="80" w:type="dxa"/>
              <w:bottom w:w="80" w:type="dxa"/>
              <w:left w:w="120" w:type="dxa"/>
              <w:right w:w="120" w:type="dxa"/>
            </w:tcMar>
          </w:tcPr>
          <w:p>
            <w:pPr>
              <w:jc w:val="left"/>
            </w:pPr>
            <w:r>
              <w:rPr>
                <w:rFonts w:ascii="Segoe UI" w:hAnsi="Segoe UI"/>
                <w:color w:val="1E293B"/>
                <w:sz w:val="18"/>
              </w:rPr>
              <w:t>timestamp</w:t>
            </w:r>
          </w:p>
        </w:tc>
        <w:tc>
          <w:tcPr>
            <w:tcW w:type="dxa" w:w="720"/>
            <w:shd w:fill="F8FAFC"/>
            <w:tcMar>
              <w:top w:w="80" w:type="dxa"/>
              <w:bottom w:w="80" w:type="dxa"/>
              <w:left w:w="120" w:type="dxa"/>
              <w:right w:w="120" w:type="dxa"/>
            </w:tcMar>
          </w:tcPr>
          <w:p>
            <w:pPr>
              <w:jc w:val="left"/>
            </w:pPr>
            <w:r>
              <w:rPr>
                <w:rFonts w:ascii="Segoe UI" w:hAnsi="Segoe UI"/>
                <w:color w:val="1E293B"/>
                <w:sz w:val="18"/>
              </w:rPr>
              <w:t>YES</w:t>
            </w:r>
          </w:p>
        </w:tc>
        <w:tc>
          <w:tcPr>
            <w:tcW w:type="dxa" w:w="720"/>
            <w:shd w:fill="F8FAFC"/>
            <w:tcMar>
              <w:top w:w="80" w:type="dxa"/>
              <w:bottom w:w="80" w:type="dxa"/>
              <w:left w:w="120" w:type="dxa"/>
              <w:right w:w="120" w:type="dxa"/>
            </w:tcMar>
          </w:tcPr>
          <w:p>
            <w:pPr>
              <w:jc w:val="left"/>
            </w:pPr>
            <w:r>
              <w:rPr>
                <w:rFonts w:ascii="Segoe UI" w:hAnsi="Segoe UI"/>
                <w:color w:val="1E293B"/>
                <w:sz w:val="18"/>
              </w:rPr>
            </w:r>
          </w:p>
        </w:tc>
        <w:tc>
          <w:tcPr>
            <w:tcW w:type="dxa" w:w="1008"/>
            <w:shd w:fill="F8FAFC"/>
            <w:tcMar>
              <w:top w:w="80" w:type="dxa"/>
              <w:bottom w:w="80" w:type="dxa"/>
              <w:left w:w="120" w:type="dxa"/>
              <w:right w:w="120" w:type="dxa"/>
            </w:tcMar>
          </w:tcPr>
          <w:p>
            <w:pPr>
              <w:jc w:val="left"/>
            </w:pPr>
            <w:r>
              <w:rPr>
                <w:rFonts w:ascii="Segoe UI" w:hAnsi="Segoe UI"/>
                <w:color w:val="1E293B"/>
                <w:sz w:val="18"/>
              </w:rPr>
              <w:t>NULL</w:t>
            </w:r>
          </w:p>
        </w:tc>
        <w:tc>
          <w:tcPr>
            <w:tcW w:type="dxa" w:w="3312"/>
            <w:shd w:fill="F8FAFC"/>
            <w:tcMar>
              <w:top w:w="80" w:type="dxa"/>
              <w:bottom w:w="80" w:type="dxa"/>
              <w:left w:w="120" w:type="dxa"/>
              <w:right w:w="120" w:type="dxa"/>
            </w:tcMar>
          </w:tcPr>
          <w:p>
            <w:pPr>
              <w:jc w:val="left"/>
            </w:pPr>
            <w:r>
              <w:rPr>
                <w:rFonts w:ascii="Segoe UI" w:hAnsi="Segoe UI"/>
                <w:color w:val="1E293B"/>
                <w:sz w:val="18"/>
              </w:rPr>
              <w:t>Attribute storing admission_acknowledged_at state in student_profiles.</w:t>
            </w:r>
          </w:p>
        </w:tc>
      </w:tr>
      <w:tr>
        <w:tc>
          <w:tcPr>
            <w:tcW w:type="dxa" w:w="2016"/>
            <w:shd w:fill="FFFFFF"/>
            <w:tcMar>
              <w:top w:w="80" w:type="dxa"/>
              <w:bottom w:w="80" w:type="dxa"/>
              <w:left w:w="120" w:type="dxa"/>
              <w:right w:w="120" w:type="dxa"/>
            </w:tcMar>
          </w:tcPr>
          <w:p>
            <w:pPr>
              <w:jc w:val="left"/>
            </w:pPr>
            <w:r>
              <w:rPr>
                <w:rFonts w:ascii="Segoe UI" w:hAnsi="Segoe UI"/>
                <w:color w:val="1E293B"/>
                <w:sz w:val="18"/>
              </w:rPr>
              <w:t>created_at</w:t>
            </w:r>
          </w:p>
        </w:tc>
        <w:tc>
          <w:tcPr>
            <w:tcW w:type="dxa" w:w="1584"/>
            <w:shd w:fill="FFFFFF"/>
            <w:tcMar>
              <w:top w:w="80" w:type="dxa"/>
              <w:bottom w:w="80" w:type="dxa"/>
              <w:left w:w="120" w:type="dxa"/>
              <w:right w:w="120" w:type="dxa"/>
            </w:tcMar>
          </w:tcPr>
          <w:p>
            <w:pPr>
              <w:jc w:val="left"/>
            </w:pPr>
            <w:r>
              <w:rPr>
                <w:rFonts w:ascii="Segoe UI" w:hAnsi="Segoe UI"/>
                <w:color w:val="1E293B"/>
                <w:sz w:val="18"/>
              </w:rPr>
              <w:t>timestamp</w:t>
            </w:r>
          </w:p>
        </w:tc>
        <w:tc>
          <w:tcPr>
            <w:tcW w:type="dxa" w:w="720"/>
            <w:shd w:fill="FFFFFF"/>
            <w:tcMar>
              <w:top w:w="80" w:type="dxa"/>
              <w:bottom w:w="80" w:type="dxa"/>
              <w:left w:w="120" w:type="dxa"/>
              <w:right w:w="120" w:type="dxa"/>
            </w:tcMar>
          </w:tcPr>
          <w:p>
            <w:pPr>
              <w:jc w:val="left"/>
            </w:pPr>
            <w:r>
              <w:rPr>
                <w:rFonts w:ascii="Segoe UI" w:hAnsi="Segoe UI"/>
                <w:color w:val="1E293B"/>
                <w:sz w:val="18"/>
              </w:rPr>
              <w:t>YES</w:t>
            </w:r>
          </w:p>
        </w:tc>
        <w:tc>
          <w:tcPr>
            <w:tcW w:type="dxa" w:w="720"/>
            <w:shd w:fill="FFFFFF"/>
            <w:tcMar>
              <w:top w:w="80" w:type="dxa"/>
              <w:bottom w:w="80" w:type="dxa"/>
              <w:left w:w="120" w:type="dxa"/>
              <w:right w:w="120" w:type="dxa"/>
            </w:tcMar>
          </w:tcPr>
          <w:p>
            <w:pPr>
              <w:jc w:val="left"/>
            </w:pPr>
            <w:r>
              <w:rPr>
                <w:rFonts w:ascii="Segoe UI" w:hAnsi="Segoe UI"/>
                <w:color w:val="1E293B"/>
                <w:sz w:val="18"/>
              </w:rPr>
            </w:r>
          </w:p>
        </w:tc>
        <w:tc>
          <w:tcPr>
            <w:tcW w:type="dxa" w:w="1008"/>
            <w:shd w:fill="FFFFFF"/>
            <w:tcMar>
              <w:top w:w="80" w:type="dxa"/>
              <w:bottom w:w="80" w:type="dxa"/>
              <w:left w:w="120" w:type="dxa"/>
              <w:right w:w="120" w:type="dxa"/>
            </w:tcMar>
          </w:tcPr>
          <w:p>
            <w:pPr>
              <w:jc w:val="left"/>
            </w:pPr>
            <w:r>
              <w:rPr>
                <w:rFonts w:ascii="Segoe UI" w:hAnsi="Segoe UI"/>
                <w:color w:val="1E293B"/>
                <w:sz w:val="18"/>
              </w:rPr>
              <w:t>NULL</w:t>
            </w:r>
          </w:p>
        </w:tc>
        <w:tc>
          <w:tcPr>
            <w:tcW w:type="dxa" w:w="3312"/>
            <w:shd w:fill="FFFFFF"/>
            <w:tcMar>
              <w:top w:w="80" w:type="dxa"/>
              <w:bottom w:w="80" w:type="dxa"/>
              <w:left w:w="120" w:type="dxa"/>
              <w:right w:w="120" w:type="dxa"/>
            </w:tcMar>
          </w:tcPr>
          <w:p>
            <w:pPr>
              <w:jc w:val="left"/>
            </w:pPr>
            <w:r>
              <w:rPr>
                <w:rFonts w:ascii="Segoe UI" w:hAnsi="Segoe UI"/>
                <w:color w:val="1E293B"/>
                <w:sz w:val="18"/>
              </w:rPr>
              <w:t>Attribute storing created_at state in student_profiles.</w:t>
            </w:r>
          </w:p>
        </w:tc>
      </w:tr>
      <w:tr>
        <w:tc>
          <w:tcPr>
            <w:tcW w:type="dxa" w:w="2016"/>
            <w:shd w:fill="F8FAFC"/>
            <w:tcMar>
              <w:top w:w="80" w:type="dxa"/>
              <w:bottom w:w="80" w:type="dxa"/>
              <w:left w:w="120" w:type="dxa"/>
              <w:right w:w="120" w:type="dxa"/>
            </w:tcMar>
          </w:tcPr>
          <w:p>
            <w:pPr>
              <w:jc w:val="left"/>
            </w:pPr>
            <w:r>
              <w:rPr>
                <w:rFonts w:ascii="Segoe UI" w:hAnsi="Segoe UI"/>
                <w:color w:val="1E293B"/>
                <w:sz w:val="18"/>
              </w:rPr>
              <w:t>updated_at</w:t>
            </w:r>
          </w:p>
        </w:tc>
        <w:tc>
          <w:tcPr>
            <w:tcW w:type="dxa" w:w="1584"/>
            <w:shd w:fill="F8FAFC"/>
            <w:tcMar>
              <w:top w:w="80" w:type="dxa"/>
              <w:bottom w:w="80" w:type="dxa"/>
              <w:left w:w="120" w:type="dxa"/>
              <w:right w:w="120" w:type="dxa"/>
            </w:tcMar>
          </w:tcPr>
          <w:p>
            <w:pPr>
              <w:jc w:val="left"/>
            </w:pPr>
            <w:r>
              <w:rPr>
                <w:rFonts w:ascii="Segoe UI" w:hAnsi="Segoe UI"/>
                <w:color w:val="1E293B"/>
                <w:sz w:val="18"/>
              </w:rPr>
              <w:t>timestamp</w:t>
            </w:r>
          </w:p>
        </w:tc>
        <w:tc>
          <w:tcPr>
            <w:tcW w:type="dxa" w:w="720"/>
            <w:shd w:fill="F8FAFC"/>
            <w:tcMar>
              <w:top w:w="80" w:type="dxa"/>
              <w:bottom w:w="80" w:type="dxa"/>
              <w:left w:w="120" w:type="dxa"/>
              <w:right w:w="120" w:type="dxa"/>
            </w:tcMar>
          </w:tcPr>
          <w:p>
            <w:pPr>
              <w:jc w:val="left"/>
            </w:pPr>
            <w:r>
              <w:rPr>
                <w:rFonts w:ascii="Segoe UI" w:hAnsi="Segoe UI"/>
                <w:color w:val="1E293B"/>
                <w:sz w:val="18"/>
              </w:rPr>
              <w:t>YES</w:t>
            </w:r>
          </w:p>
        </w:tc>
        <w:tc>
          <w:tcPr>
            <w:tcW w:type="dxa" w:w="720"/>
            <w:shd w:fill="F8FAFC"/>
            <w:tcMar>
              <w:top w:w="80" w:type="dxa"/>
              <w:bottom w:w="80" w:type="dxa"/>
              <w:left w:w="120" w:type="dxa"/>
              <w:right w:w="120" w:type="dxa"/>
            </w:tcMar>
          </w:tcPr>
          <w:p>
            <w:pPr>
              <w:jc w:val="left"/>
            </w:pPr>
            <w:r>
              <w:rPr>
                <w:rFonts w:ascii="Segoe UI" w:hAnsi="Segoe UI"/>
                <w:color w:val="1E293B"/>
                <w:sz w:val="18"/>
              </w:rPr>
            </w:r>
          </w:p>
        </w:tc>
        <w:tc>
          <w:tcPr>
            <w:tcW w:type="dxa" w:w="1008"/>
            <w:shd w:fill="F8FAFC"/>
            <w:tcMar>
              <w:top w:w="80" w:type="dxa"/>
              <w:bottom w:w="80" w:type="dxa"/>
              <w:left w:w="120" w:type="dxa"/>
              <w:right w:w="120" w:type="dxa"/>
            </w:tcMar>
          </w:tcPr>
          <w:p>
            <w:pPr>
              <w:jc w:val="left"/>
            </w:pPr>
            <w:r>
              <w:rPr>
                <w:rFonts w:ascii="Segoe UI" w:hAnsi="Segoe UI"/>
                <w:color w:val="1E293B"/>
                <w:sz w:val="18"/>
              </w:rPr>
              <w:t>NULL</w:t>
            </w:r>
          </w:p>
        </w:tc>
        <w:tc>
          <w:tcPr>
            <w:tcW w:type="dxa" w:w="3312"/>
            <w:shd w:fill="F8FAFC"/>
            <w:tcMar>
              <w:top w:w="80" w:type="dxa"/>
              <w:bottom w:w="80" w:type="dxa"/>
              <w:left w:w="120" w:type="dxa"/>
              <w:right w:w="120" w:type="dxa"/>
            </w:tcMar>
          </w:tcPr>
          <w:p>
            <w:pPr>
              <w:jc w:val="left"/>
            </w:pPr>
            <w:r>
              <w:rPr>
                <w:rFonts w:ascii="Segoe UI" w:hAnsi="Segoe UI"/>
                <w:color w:val="1E293B"/>
                <w:sz w:val="18"/>
              </w:rPr>
              <w:t>Attribute storing updated_at state in student_profiles.</w:t>
            </w:r>
          </w:p>
        </w:tc>
      </w:tr>
      <w:tr>
        <w:tc>
          <w:tcPr>
            <w:tcW w:type="dxa" w:w="2016"/>
            <w:shd w:fill="FFFFFF"/>
            <w:tcMar>
              <w:top w:w="80" w:type="dxa"/>
              <w:bottom w:w="80" w:type="dxa"/>
              <w:left w:w="120" w:type="dxa"/>
              <w:right w:w="120" w:type="dxa"/>
            </w:tcMar>
          </w:tcPr>
          <w:p>
            <w:pPr>
              <w:jc w:val="left"/>
            </w:pPr>
            <w:r>
              <w:rPr>
                <w:rFonts w:ascii="Segoe UI" w:hAnsi="Segoe UI"/>
                <w:color w:val="1E293B"/>
                <w:sz w:val="18"/>
              </w:rPr>
              <w:t>campus_facility_id</w:t>
            </w:r>
          </w:p>
        </w:tc>
        <w:tc>
          <w:tcPr>
            <w:tcW w:type="dxa" w:w="1584"/>
            <w:shd w:fill="FFFFFF"/>
            <w:tcMar>
              <w:top w:w="80" w:type="dxa"/>
              <w:bottom w:w="80" w:type="dxa"/>
              <w:left w:w="120" w:type="dxa"/>
              <w:right w:w="120" w:type="dxa"/>
            </w:tcMar>
          </w:tcPr>
          <w:p>
            <w:pPr>
              <w:jc w:val="left"/>
            </w:pPr>
            <w:r>
              <w:rPr>
                <w:rFonts w:ascii="Segoe UI" w:hAnsi="Segoe UI"/>
                <w:color w:val="1E293B"/>
                <w:sz w:val="18"/>
              </w:rPr>
              <w:t>bigint(20) unsigned</w:t>
            </w:r>
          </w:p>
        </w:tc>
        <w:tc>
          <w:tcPr>
            <w:tcW w:type="dxa" w:w="720"/>
            <w:shd w:fill="FFFFFF"/>
            <w:tcMar>
              <w:top w:w="80" w:type="dxa"/>
              <w:bottom w:w="80" w:type="dxa"/>
              <w:left w:w="120" w:type="dxa"/>
              <w:right w:w="120" w:type="dxa"/>
            </w:tcMar>
          </w:tcPr>
          <w:p>
            <w:pPr>
              <w:jc w:val="left"/>
            </w:pPr>
            <w:r>
              <w:rPr>
                <w:rFonts w:ascii="Segoe UI" w:hAnsi="Segoe UI"/>
                <w:color w:val="1E293B"/>
                <w:sz w:val="18"/>
              </w:rPr>
              <w:t>YES</w:t>
            </w:r>
          </w:p>
        </w:tc>
        <w:tc>
          <w:tcPr>
            <w:tcW w:type="dxa" w:w="720"/>
            <w:shd w:fill="FFFFFF"/>
            <w:tcMar>
              <w:top w:w="80" w:type="dxa"/>
              <w:bottom w:w="80" w:type="dxa"/>
              <w:left w:w="120" w:type="dxa"/>
              <w:right w:w="120" w:type="dxa"/>
            </w:tcMar>
          </w:tcPr>
          <w:p>
            <w:pPr>
              <w:jc w:val="left"/>
            </w:pPr>
            <w:r>
              <w:rPr>
                <w:rFonts w:ascii="Segoe UI" w:hAnsi="Segoe UI"/>
                <w:color w:val="1E293B"/>
                <w:sz w:val="18"/>
              </w:rPr>
              <w:t>MUL</w:t>
            </w:r>
          </w:p>
        </w:tc>
        <w:tc>
          <w:tcPr>
            <w:tcW w:type="dxa" w:w="1008"/>
            <w:shd w:fill="FFFFFF"/>
            <w:tcMar>
              <w:top w:w="80" w:type="dxa"/>
              <w:bottom w:w="80" w:type="dxa"/>
              <w:left w:w="120" w:type="dxa"/>
              <w:right w:w="120" w:type="dxa"/>
            </w:tcMar>
          </w:tcPr>
          <w:p>
            <w:pPr>
              <w:jc w:val="left"/>
            </w:pPr>
            <w:r>
              <w:rPr>
                <w:rFonts w:ascii="Segoe UI" w:hAnsi="Segoe UI"/>
                <w:color w:val="1E293B"/>
                <w:sz w:val="18"/>
              </w:rPr>
              <w:t>NULL</w:t>
            </w:r>
          </w:p>
        </w:tc>
        <w:tc>
          <w:tcPr>
            <w:tcW w:type="dxa" w:w="3312"/>
            <w:shd w:fill="FFFFFF"/>
            <w:tcMar>
              <w:top w:w="80" w:type="dxa"/>
              <w:bottom w:w="80" w:type="dxa"/>
              <w:left w:w="120" w:type="dxa"/>
              <w:right w:w="120" w:type="dxa"/>
            </w:tcMar>
          </w:tcPr>
          <w:p>
            <w:pPr>
              <w:jc w:val="left"/>
            </w:pPr>
            <w:r>
              <w:rPr>
                <w:rFonts w:ascii="Segoe UI" w:hAnsi="Segoe UI"/>
                <w:color w:val="1E293B"/>
                <w:sz w:val="18"/>
              </w:rPr>
              <w:t>Attribute storing campus_facility_id state in student_profiles.</w:t>
            </w:r>
          </w:p>
        </w:tc>
      </w:tr>
      <w:tr>
        <w:tc>
          <w:tcPr>
            <w:tcW w:type="dxa" w:w="2016"/>
            <w:shd w:fill="F8FAFC"/>
            <w:tcMar>
              <w:top w:w="80" w:type="dxa"/>
              <w:bottom w:w="80" w:type="dxa"/>
              <w:left w:w="120" w:type="dxa"/>
              <w:right w:w="120" w:type="dxa"/>
            </w:tcMar>
          </w:tcPr>
          <w:p>
            <w:pPr>
              <w:jc w:val="left"/>
            </w:pPr>
            <w:r>
              <w:rPr>
                <w:rFonts w:ascii="Segoe UI" w:hAnsi="Segoe UI"/>
                <w:color w:val="1E293B"/>
                <w:sz w:val="18"/>
              </w:rPr>
              <w:t>residency_status</w:t>
            </w:r>
          </w:p>
        </w:tc>
        <w:tc>
          <w:tcPr>
            <w:tcW w:type="dxa" w:w="1584"/>
            <w:shd w:fill="F8FAFC"/>
            <w:tcMar>
              <w:top w:w="80" w:type="dxa"/>
              <w:bottom w:w="80" w:type="dxa"/>
              <w:left w:w="120" w:type="dxa"/>
              <w:right w:w="120" w:type="dxa"/>
            </w:tcMar>
          </w:tcPr>
          <w:p>
            <w:pPr>
              <w:jc w:val="left"/>
            </w:pPr>
            <w:r>
              <w:rPr>
                <w:rFonts w:ascii="Segoe UI" w:hAnsi="Segoe UI"/>
                <w:color w:val="1E293B"/>
                <w:sz w:val="18"/>
              </w:rPr>
              <w:t>enum('resident','non_resident')</w:t>
            </w:r>
          </w:p>
        </w:tc>
        <w:tc>
          <w:tcPr>
            <w:tcW w:type="dxa" w:w="720"/>
            <w:shd w:fill="F8FAFC"/>
            <w:tcMar>
              <w:top w:w="80" w:type="dxa"/>
              <w:bottom w:w="80" w:type="dxa"/>
              <w:left w:w="120" w:type="dxa"/>
              <w:right w:w="120" w:type="dxa"/>
            </w:tcMar>
          </w:tcPr>
          <w:p>
            <w:pPr>
              <w:jc w:val="left"/>
            </w:pPr>
            <w:r>
              <w:rPr>
                <w:rFonts w:ascii="Segoe UI" w:hAnsi="Segoe UI"/>
                <w:color w:val="1E293B"/>
                <w:sz w:val="18"/>
              </w:rPr>
              <w:t>NO</w:t>
            </w:r>
          </w:p>
        </w:tc>
        <w:tc>
          <w:tcPr>
            <w:tcW w:type="dxa" w:w="720"/>
            <w:shd w:fill="F8FAFC"/>
            <w:tcMar>
              <w:top w:w="80" w:type="dxa"/>
              <w:bottom w:w="80" w:type="dxa"/>
              <w:left w:w="120" w:type="dxa"/>
              <w:right w:w="120" w:type="dxa"/>
            </w:tcMar>
          </w:tcPr>
          <w:p>
            <w:pPr>
              <w:jc w:val="left"/>
            </w:pPr>
            <w:r>
              <w:rPr>
                <w:rFonts w:ascii="Segoe UI" w:hAnsi="Segoe UI"/>
                <w:color w:val="1E293B"/>
                <w:sz w:val="18"/>
              </w:rPr>
            </w:r>
          </w:p>
        </w:tc>
        <w:tc>
          <w:tcPr>
            <w:tcW w:type="dxa" w:w="1008"/>
            <w:shd w:fill="F8FAFC"/>
            <w:tcMar>
              <w:top w:w="80" w:type="dxa"/>
              <w:bottom w:w="80" w:type="dxa"/>
              <w:left w:w="120" w:type="dxa"/>
              <w:right w:w="120" w:type="dxa"/>
            </w:tcMar>
          </w:tcPr>
          <w:p>
            <w:pPr>
              <w:jc w:val="left"/>
            </w:pPr>
            <w:r>
              <w:rPr>
                <w:rFonts w:ascii="Segoe UI" w:hAnsi="Segoe UI"/>
                <w:color w:val="1E293B"/>
                <w:sz w:val="18"/>
              </w:rPr>
              <w:t>non_resident</w:t>
            </w:r>
          </w:p>
        </w:tc>
        <w:tc>
          <w:tcPr>
            <w:tcW w:type="dxa" w:w="3312"/>
            <w:shd w:fill="F8FAFC"/>
            <w:tcMar>
              <w:top w:w="80" w:type="dxa"/>
              <w:bottom w:w="80" w:type="dxa"/>
              <w:left w:w="120" w:type="dxa"/>
              <w:right w:w="120" w:type="dxa"/>
            </w:tcMar>
          </w:tcPr>
          <w:p>
            <w:pPr>
              <w:jc w:val="left"/>
            </w:pPr>
            <w:r>
              <w:rPr>
                <w:rFonts w:ascii="Segoe UI" w:hAnsi="Segoe UI"/>
                <w:color w:val="1E293B"/>
                <w:sz w:val="18"/>
              </w:rPr>
              <w:t>Attribute storing residency_status state in student_profiles.</w:t>
            </w:r>
          </w:p>
        </w:tc>
      </w:tr>
    </w:tbl>
    <w:p>
      <w:pPr>
        <w:spacing w:before="40" w:after="160"/>
      </w:pPr>
    </w:p>
    <w:p>
      <w:pPr>
        <w:keepNext/>
        <w:spacing w:before="240" w:after="80"/>
      </w:pPr>
      <w:r>
        <w:rPr>
          <w:rFonts w:ascii="Segoe UI" w:hAnsi="Segoe UI"/>
          <w:b/>
          <w:color w:val="334155"/>
          <w:sz w:val="24"/>
        </w:rPr>
        <w:t>Table: campus_facilities</w:t>
      </w:r>
    </w:p>
    <w:p>
      <w:pPr>
        <w:spacing w:before="0" w:after="120" w:line="276" w:lineRule="auto"/>
      </w:pPr>
      <w:r>
        <w:rPr>
          <w:rFonts w:ascii="Segoe UI" w:hAnsi="Segoe UI"/>
          <w:b/>
          <w:color w:val="1E3A8A"/>
          <w:sz w:val="20"/>
        </w:rPr>
        <w:t xml:space="preserve">Description: </w:t>
      </w:r>
      <w:r>
        <w:rPr>
          <w:rFonts w:ascii="Segoe UI" w:hAnsi="Segoe UI"/>
          <w:i w:val="0"/>
          <w:color w:val="1E293B"/>
          <w:sz w:val="20"/>
        </w:rPr>
        <w:t>Campus physical buildings, complexes, and infrastructure blocks.</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2016"/>
            <w:shd w:fill="1E3A8A"/>
            <w:tcMar>
              <w:top w:w="120" w:type="dxa"/>
              <w:bottom w:w="120" w:type="dxa"/>
              <w:left w:w="140" w:type="dxa"/>
              <w:right w:w="140" w:type="dxa"/>
            </w:tcMar>
          </w:tcPr>
          <w:p>
            <w:pPr>
              <w:jc w:val="left"/>
            </w:pPr>
            <w:r>
              <w:rPr>
                <w:rFonts w:ascii="Segoe UI" w:hAnsi="Segoe UI"/>
                <w:b/>
                <w:color w:val="FFFFFF"/>
                <w:sz w:val="19"/>
              </w:rPr>
              <w:t>Field / Column</w:t>
            </w:r>
          </w:p>
        </w:tc>
        <w:tc>
          <w:tcPr>
            <w:tcW w:type="dxa" w:w="1584"/>
            <w:shd w:fill="1E3A8A"/>
            <w:tcMar>
              <w:top w:w="120" w:type="dxa"/>
              <w:bottom w:w="120" w:type="dxa"/>
              <w:left w:w="140" w:type="dxa"/>
              <w:right w:w="140" w:type="dxa"/>
            </w:tcMar>
          </w:tcPr>
          <w:p>
            <w:pPr>
              <w:jc w:val="left"/>
            </w:pPr>
            <w:r>
              <w:rPr>
                <w:rFonts w:ascii="Segoe UI" w:hAnsi="Segoe UI"/>
                <w:b/>
                <w:color w:val="FFFFFF"/>
                <w:sz w:val="19"/>
              </w:rPr>
              <w:t>Data Type</w:t>
            </w:r>
          </w:p>
        </w:tc>
        <w:tc>
          <w:tcPr>
            <w:tcW w:type="dxa" w:w="720"/>
            <w:shd w:fill="1E3A8A"/>
            <w:tcMar>
              <w:top w:w="120" w:type="dxa"/>
              <w:bottom w:w="120" w:type="dxa"/>
              <w:left w:w="140" w:type="dxa"/>
              <w:right w:w="140" w:type="dxa"/>
            </w:tcMar>
          </w:tcPr>
          <w:p>
            <w:pPr>
              <w:jc w:val="left"/>
            </w:pPr>
            <w:r>
              <w:rPr>
                <w:rFonts w:ascii="Segoe UI" w:hAnsi="Segoe UI"/>
                <w:b/>
                <w:color w:val="FFFFFF"/>
                <w:sz w:val="19"/>
              </w:rPr>
              <w:t>Null</w:t>
            </w:r>
          </w:p>
        </w:tc>
        <w:tc>
          <w:tcPr>
            <w:tcW w:type="dxa" w:w="720"/>
            <w:shd w:fill="1E3A8A"/>
            <w:tcMar>
              <w:top w:w="120" w:type="dxa"/>
              <w:bottom w:w="120" w:type="dxa"/>
              <w:left w:w="140" w:type="dxa"/>
              <w:right w:w="140" w:type="dxa"/>
            </w:tcMar>
          </w:tcPr>
          <w:p>
            <w:pPr>
              <w:jc w:val="left"/>
            </w:pPr>
            <w:r>
              <w:rPr>
                <w:rFonts w:ascii="Segoe UI" w:hAnsi="Segoe UI"/>
                <w:b/>
                <w:color w:val="FFFFFF"/>
                <w:sz w:val="19"/>
              </w:rPr>
              <w:t>Key</w:t>
            </w:r>
          </w:p>
        </w:tc>
        <w:tc>
          <w:tcPr>
            <w:tcW w:type="dxa" w:w="1008"/>
            <w:shd w:fill="1E3A8A"/>
            <w:tcMar>
              <w:top w:w="120" w:type="dxa"/>
              <w:bottom w:w="120" w:type="dxa"/>
              <w:left w:w="140" w:type="dxa"/>
              <w:right w:w="140" w:type="dxa"/>
            </w:tcMar>
          </w:tcPr>
          <w:p>
            <w:pPr>
              <w:jc w:val="left"/>
            </w:pPr>
            <w:r>
              <w:rPr>
                <w:rFonts w:ascii="Segoe UI" w:hAnsi="Segoe UI"/>
                <w:b/>
                <w:color w:val="FFFFFF"/>
                <w:sz w:val="19"/>
              </w:rPr>
              <w:t>Default</w:t>
            </w:r>
          </w:p>
        </w:tc>
        <w:tc>
          <w:tcPr>
            <w:tcW w:type="dxa" w:w="3312"/>
            <w:shd w:fill="1E3A8A"/>
            <w:tcMar>
              <w:top w:w="120" w:type="dxa"/>
              <w:bottom w:w="120" w:type="dxa"/>
              <w:left w:w="140" w:type="dxa"/>
              <w:right w:w="140" w:type="dxa"/>
            </w:tcMar>
          </w:tcPr>
          <w:p>
            <w:pPr>
              <w:jc w:val="left"/>
            </w:pPr>
            <w:r>
              <w:rPr>
                <w:rFonts w:ascii="Segoe UI" w:hAnsi="Segoe UI"/>
                <w:b/>
                <w:color w:val="FFFFFF"/>
                <w:sz w:val="19"/>
              </w:rPr>
              <w:t>Engineering Usage</w:t>
            </w:r>
          </w:p>
        </w:tc>
      </w:tr>
      <w:tr>
        <w:tc>
          <w:tcPr>
            <w:tcW w:type="dxa" w:w="2016"/>
            <w:shd w:fill="FFFFFF"/>
            <w:tcMar>
              <w:top w:w="80" w:type="dxa"/>
              <w:bottom w:w="80" w:type="dxa"/>
              <w:left w:w="120" w:type="dxa"/>
              <w:right w:w="120" w:type="dxa"/>
            </w:tcMar>
          </w:tcPr>
          <w:p>
            <w:pPr>
              <w:jc w:val="left"/>
            </w:pPr>
            <w:r>
              <w:rPr>
                <w:rFonts w:ascii="Segoe UI" w:hAnsi="Segoe UI"/>
                <w:color w:val="1E293B"/>
                <w:sz w:val="18"/>
              </w:rPr>
              <w:t>id</w:t>
            </w:r>
          </w:p>
        </w:tc>
        <w:tc>
          <w:tcPr>
            <w:tcW w:type="dxa" w:w="1584"/>
            <w:shd w:fill="FFFFFF"/>
            <w:tcMar>
              <w:top w:w="80" w:type="dxa"/>
              <w:bottom w:w="80" w:type="dxa"/>
              <w:left w:w="120" w:type="dxa"/>
              <w:right w:w="120" w:type="dxa"/>
            </w:tcMar>
          </w:tcPr>
          <w:p>
            <w:pPr>
              <w:jc w:val="left"/>
            </w:pPr>
            <w:r>
              <w:rPr>
                <w:rFonts w:ascii="Segoe UI" w:hAnsi="Segoe UI"/>
                <w:color w:val="1E293B"/>
                <w:sz w:val="18"/>
              </w:rPr>
              <w:t>bigint(20) unsigned</w:t>
            </w:r>
          </w:p>
        </w:tc>
        <w:tc>
          <w:tcPr>
            <w:tcW w:type="dxa" w:w="720"/>
            <w:shd w:fill="FFFFFF"/>
            <w:tcMar>
              <w:top w:w="80" w:type="dxa"/>
              <w:bottom w:w="80" w:type="dxa"/>
              <w:left w:w="120" w:type="dxa"/>
              <w:right w:w="120" w:type="dxa"/>
            </w:tcMar>
          </w:tcPr>
          <w:p>
            <w:pPr>
              <w:jc w:val="left"/>
            </w:pPr>
            <w:r>
              <w:rPr>
                <w:rFonts w:ascii="Segoe UI" w:hAnsi="Segoe UI"/>
                <w:color w:val="1E293B"/>
                <w:sz w:val="18"/>
              </w:rPr>
              <w:t>NO</w:t>
            </w:r>
          </w:p>
        </w:tc>
        <w:tc>
          <w:tcPr>
            <w:tcW w:type="dxa" w:w="720"/>
            <w:shd w:fill="FFFFFF"/>
            <w:tcMar>
              <w:top w:w="80" w:type="dxa"/>
              <w:bottom w:w="80" w:type="dxa"/>
              <w:left w:w="120" w:type="dxa"/>
              <w:right w:w="120" w:type="dxa"/>
            </w:tcMar>
          </w:tcPr>
          <w:p>
            <w:pPr>
              <w:jc w:val="left"/>
            </w:pPr>
            <w:r>
              <w:rPr>
                <w:rFonts w:ascii="Segoe UI" w:hAnsi="Segoe UI"/>
                <w:color w:val="1E293B"/>
                <w:sz w:val="18"/>
              </w:rPr>
              <w:t>PRI</w:t>
            </w:r>
          </w:p>
        </w:tc>
        <w:tc>
          <w:tcPr>
            <w:tcW w:type="dxa" w:w="1008"/>
            <w:shd w:fill="FFFFFF"/>
            <w:tcMar>
              <w:top w:w="80" w:type="dxa"/>
              <w:bottom w:w="80" w:type="dxa"/>
              <w:left w:w="120" w:type="dxa"/>
              <w:right w:w="120" w:type="dxa"/>
            </w:tcMar>
          </w:tcPr>
          <w:p>
            <w:pPr>
              <w:jc w:val="left"/>
            </w:pPr>
            <w:r>
              <w:rPr>
                <w:rFonts w:ascii="Segoe UI" w:hAnsi="Segoe UI"/>
                <w:color w:val="1E293B"/>
                <w:sz w:val="18"/>
              </w:rPr>
              <w:t>NULL</w:t>
            </w:r>
          </w:p>
        </w:tc>
        <w:tc>
          <w:tcPr>
            <w:tcW w:type="dxa" w:w="3312"/>
            <w:shd w:fill="FFFFFF"/>
            <w:tcMar>
              <w:top w:w="80" w:type="dxa"/>
              <w:bottom w:w="80" w:type="dxa"/>
              <w:left w:w="120" w:type="dxa"/>
              <w:right w:w="120" w:type="dxa"/>
            </w:tcMar>
          </w:tcPr>
          <w:p>
            <w:pPr>
              <w:jc w:val="left"/>
            </w:pPr>
            <w:r>
              <w:rPr>
                <w:rFonts w:ascii="Segoe UI" w:hAnsi="Segoe UI"/>
                <w:color w:val="1E293B"/>
                <w:sz w:val="18"/>
              </w:rPr>
              <w:t>Primary key of the campus facility.</w:t>
            </w:r>
          </w:p>
        </w:tc>
      </w:tr>
      <w:tr>
        <w:tc>
          <w:tcPr>
            <w:tcW w:type="dxa" w:w="2016"/>
            <w:shd w:fill="F8FAFC"/>
            <w:tcMar>
              <w:top w:w="80" w:type="dxa"/>
              <w:bottom w:w="80" w:type="dxa"/>
              <w:left w:w="120" w:type="dxa"/>
              <w:right w:w="120" w:type="dxa"/>
            </w:tcMar>
          </w:tcPr>
          <w:p>
            <w:pPr>
              <w:jc w:val="left"/>
            </w:pPr>
            <w:r>
              <w:rPr>
                <w:rFonts w:ascii="Segoe UI" w:hAnsi="Segoe UI"/>
                <w:color w:val="1E293B"/>
                <w:sz w:val="18"/>
              </w:rPr>
              <w:t>type</w:t>
            </w:r>
          </w:p>
        </w:tc>
        <w:tc>
          <w:tcPr>
            <w:tcW w:type="dxa" w:w="1584"/>
            <w:shd w:fill="F8FAFC"/>
            <w:tcMar>
              <w:top w:w="80" w:type="dxa"/>
              <w:bottom w:w="80" w:type="dxa"/>
              <w:left w:w="120" w:type="dxa"/>
              <w:right w:w="120" w:type="dxa"/>
            </w:tcMar>
          </w:tcPr>
          <w:p>
            <w:pPr>
              <w:jc w:val="left"/>
            </w:pPr>
            <w:r>
              <w:rPr>
                <w:rFonts w:ascii="Segoe UI" w:hAnsi="Segoe UI"/>
                <w:color w:val="1E293B"/>
                <w:sz w:val="18"/>
              </w:rPr>
              <w:t>varchar(30)</w:t>
            </w:r>
          </w:p>
        </w:tc>
        <w:tc>
          <w:tcPr>
            <w:tcW w:type="dxa" w:w="720"/>
            <w:shd w:fill="F8FAFC"/>
            <w:tcMar>
              <w:top w:w="80" w:type="dxa"/>
              <w:bottom w:w="80" w:type="dxa"/>
              <w:left w:w="120" w:type="dxa"/>
              <w:right w:w="120" w:type="dxa"/>
            </w:tcMar>
          </w:tcPr>
          <w:p>
            <w:pPr>
              <w:jc w:val="left"/>
            </w:pPr>
            <w:r>
              <w:rPr>
                <w:rFonts w:ascii="Segoe UI" w:hAnsi="Segoe UI"/>
                <w:color w:val="1E293B"/>
                <w:sz w:val="18"/>
              </w:rPr>
              <w:t>NO</w:t>
            </w:r>
          </w:p>
        </w:tc>
        <w:tc>
          <w:tcPr>
            <w:tcW w:type="dxa" w:w="720"/>
            <w:shd w:fill="F8FAFC"/>
            <w:tcMar>
              <w:top w:w="80" w:type="dxa"/>
              <w:bottom w:w="80" w:type="dxa"/>
              <w:left w:w="120" w:type="dxa"/>
              <w:right w:w="120" w:type="dxa"/>
            </w:tcMar>
          </w:tcPr>
          <w:p>
            <w:pPr>
              <w:jc w:val="left"/>
            </w:pPr>
            <w:r>
              <w:rPr>
                <w:rFonts w:ascii="Segoe UI" w:hAnsi="Segoe UI"/>
                <w:color w:val="1E293B"/>
                <w:sz w:val="18"/>
              </w:rPr>
              <w:t>MUL</w:t>
            </w:r>
          </w:p>
        </w:tc>
        <w:tc>
          <w:tcPr>
            <w:tcW w:type="dxa" w:w="1008"/>
            <w:shd w:fill="F8FAFC"/>
            <w:tcMar>
              <w:top w:w="80" w:type="dxa"/>
              <w:bottom w:w="80" w:type="dxa"/>
              <w:left w:w="120" w:type="dxa"/>
              <w:right w:w="120" w:type="dxa"/>
            </w:tcMar>
          </w:tcPr>
          <w:p>
            <w:pPr>
              <w:jc w:val="left"/>
            </w:pPr>
            <w:r>
              <w:rPr>
                <w:rFonts w:ascii="Segoe UI" w:hAnsi="Segoe UI"/>
                <w:color w:val="1E293B"/>
                <w:sz w:val="18"/>
              </w:rPr>
              <w:t>facility</w:t>
            </w:r>
          </w:p>
        </w:tc>
        <w:tc>
          <w:tcPr>
            <w:tcW w:type="dxa" w:w="3312"/>
            <w:shd w:fill="F8FAFC"/>
            <w:tcMar>
              <w:top w:w="80" w:type="dxa"/>
              <w:bottom w:w="80" w:type="dxa"/>
              <w:left w:w="120" w:type="dxa"/>
              <w:right w:w="120" w:type="dxa"/>
            </w:tcMar>
          </w:tcPr>
          <w:p>
            <w:pPr>
              <w:jc w:val="left"/>
            </w:pPr>
            <w:r>
              <w:rPr>
                <w:rFonts w:ascii="Segoe UI" w:hAnsi="Segoe UI"/>
                <w:color w:val="1E293B"/>
                <w:sz w:val="18"/>
              </w:rPr>
              <w:t>Attribute storing type state in campus_facilities.</w:t>
            </w:r>
          </w:p>
        </w:tc>
      </w:tr>
      <w:tr>
        <w:tc>
          <w:tcPr>
            <w:tcW w:type="dxa" w:w="2016"/>
            <w:shd w:fill="FFFFFF"/>
            <w:tcMar>
              <w:top w:w="80" w:type="dxa"/>
              <w:bottom w:w="80" w:type="dxa"/>
              <w:left w:w="120" w:type="dxa"/>
              <w:right w:w="120" w:type="dxa"/>
            </w:tcMar>
          </w:tcPr>
          <w:p>
            <w:pPr>
              <w:jc w:val="left"/>
            </w:pPr>
            <w:r>
              <w:rPr>
                <w:rFonts w:ascii="Segoe UI" w:hAnsi="Segoe UI"/>
                <w:color w:val="1E293B"/>
                <w:sz w:val="18"/>
              </w:rPr>
              <w:t>hall_type</w:t>
            </w:r>
          </w:p>
        </w:tc>
        <w:tc>
          <w:tcPr>
            <w:tcW w:type="dxa" w:w="1584"/>
            <w:shd w:fill="FFFFFF"/>
            <w:tcMar>
              <w:top w:w="80" w:type="dxa"/>
              <w:bottom w:w="80" w:type="dxa"/>
              <w:left w:w="120" w:type="dxa"/>
              <w:right w:w="120" w:type="dxa"/>
            </w:tcMar>
          </w:tcPr>
          <w:p>
            <w:pPr>
              <w:jc w:val="left"/>
            </w:pPr>
            <w:r>
              <w:rPr>
                <w:rFonts w:ascii="Segoe UI" w:hAnsi="Segoe UI"/>
                <w:color w:val="1E293B"/>
                <w:sz w:val="18"/>
              </w:rPr>
              <w:t>varchar(20)</w:t>
            </w:r>
          </w:p>
        </w:tc>
        <w:tc>
          <w:tcPr>
            <w:tcW w:type="dxa" w:w="720"/>
            <w:shd w:fill="FFFFFF"/>
            <w:tcMar>
              <w:top w:w="80" w:type="dxa"/>
              <w:bottom w:w="80" w:type="dxa"/>
              <w:left w:w="120" w:type="dxa"/>
              <w:right w:w="120" w:type="dxa"/>
            </w:tcMar>
          </w:tcPr>
          <w:p>
            <w:pPr>
              <w:jc w:val="left"/>
            </w:pPr>
            <w:r>
              <w:rPr>
                <w:rFonts w:ascii="Segoe UI" w:hAnsi="Segoe UI"/>
                <w:color w:val="1E293B"/>
                <w:sz w:val="18"/>
              </w:rPr>
              <w:t>YES</w:t>
            </w:r>
          </w:p>
        </w:tc>
        <w:tc>
          <w:tcPr>
            <w:tcW w:type="dxa" w:w="720"/>
            <w:shd w:fill="FFFFFF"/>
            <w:tcMar>
              <w:top w:w="80" w:type="dxa"/>
              <w:bottom w:w="80" w:type="dxa"/>
              <w:left w:w="120" w:type="dxa"/>
              <w:right w:w="120" w:type="dxa"/>
            </w:tcMar>
          </w:tcPr>
          <w:p>
            <w:pPr>
              <w:jc w:val="left"/>
            </w:pPr>
            <w:r>
              <w:rPr>
                <w:rFonts w:ascii="Segoe UI" w:hAnsi="Segoe UI"/>
                <w:color w:val="1E293B"/>
                <w:sz w:val="18"/>
              </w:rPr>
            </w:r>
          </w:p>
        </w:tc>
        <w:tc>
          <w:tcPr>
            <w:tcW w:type="dxa" w:w="1008"/>
            <w:shd w:fill="FFFFFF"/>
            <w:tcMar>
              <w:top w:w="80" w:type="dxa"/>
              <w:bottom w:w="80" w:type="dxa"/>
              <w:left w:w="120" w:type="dxa"/>
              <w:right w:w="120" w:type="dxa"/>
            </w:tcMar>
          </w:tcPr>
          <w:p>
            <w:pPr>
              <w:jc w:val="left"/>
            </w:pPr>
            <w:r>
              <w:rPr>
                <w:rFonts w:ascii="Segoe UI" w:hAnsi="Segoe UI"/>
                <w:color w:val="1E293B"/>
                <w:sz w:val="18"/>
              </w:rPr>
              <w:t>NULL</w:t>
            </w:r>
          </w:p>
        </w:tc>
        <w:tc>
          <w:tcPr>
            <w:tcW w:type="dxa" w:w="3312"/>
            <w:shd w:fill="FFFFFF"/>
            <w:tcMar>
              <w:top w:w="80" w:type="dxa"/>
              <w:bottom w:w="80" w:type="dxa"/>
              <w:left w:w="120" w:type="dxa"/>
              <w:right w:w="120" w:type="dxa"/>
            </w:tcMar>
          </w:tcPr>
          <w:p>
            <w:pPr>
              <w:jc w:val="left"/>
            </w:pPr>
            <w:r>
              <w:rPr>
                <w:rFonts w:ascii="Segoe UI" w:hAnsi="Segoe UI"/>
                <w:color w:val="1E293B"/>
                <w:sz w:val="18"/>
              </w:rPr>
              <w:t>Attribute storing hall_type state in campus_facilities.</w:t>
            </w:r>
          </w:p>
        </w:tc>
      </w:tr>
      <w:tr>
        <w:tc>
          <w:tcPr>
            <w:tcW w:type="dxa" w:w="2016"/>
            <w:shd w:fill="F8FAFC"/>
            <w:tcMar>
              <w:top w:w="80" w:type="dxa"/>
              <w:bottom w:w="80" w:type="dxa"/>
              <w:left w:w="120" w:type="dxa"/>
              <w:right w:w="120" w:type="dxa"/>
            </w:tcMar>
          </w:tcPr>
          <w:p>
            <w:pPr>
              <w:jc w:val="left"/>
            </w:pPr>
            <w:r>
              <w:rPr>
                <w:rFonts w:ascii="Segoe UI" w:hAnsi="Segoe UI"/>
                <w:color w:val="1E293B"/>
                <w:sz w:val="18"/>
              </w:rPr>
              <w:t>capacity</w:t>
            </w:r>
          </w:p>
        </w:tc>
        <w:tc>
          <w:tcPr>
            <w:tcW w:type="dxa" w:w="1584"/>
            <w:shd w:fill="F8FAFC"/>
            <w:tcMar>
              <w:top w:w="80" w:type="dxa"/>
              <w:bottom w:w="80" w:type="dxa"/>
              <w:left w:w="120" w:type="dxa"/>
              <w:right w:w="120" w:type="dxa"/>
            </w:tcMar>
          </w:tcPr>
          <w:p>
            <w:pPr>
              <w:jc w:val="left"/>
            </w:pPr>
            <w:r>
              <w:rPr>
                <w:rFonts w:ascii="Segoe UI" w:hAnsi="Segoe UI"/>
                <w:color w:val="1E293B"/>
                <w:sz w:val="18"/>
              </w:rPr>
              <w:t>int(10) unsigned</w:t>
            </w:r>
          </w:p>
        </w:tc>
        <w:tc>
          <w:tcPr>
            <w:tcW w:type="dxa" w:w="720"/>
            <w:shd w:fill="F8FAFC"/>
            <w:tcMar>
              <w:top w:w="80" w:type="dxa"/>
              <w:bottom w:w="80" w:type="dxa"/>
              <w:left w:w="120" w:type="dxa"/>
              <w:right w:w="120" w:type="dxa"/>
            </w:tcMar>
          </w:tcPr>
          <w:p>
            <w:pPr>
              <w:jc w:val="left"/>
            </w:pPr>
            <w:r>
              <w:rPr>
                <w:rFonts w:ascii="Segoe UI" w:hAnsi="Segoe UI"/>
                <w:color w:val="1E293B"/>
                <w:sz w:val="18"/>
              </w:rPr>
              <w:t>YES</w:t>
            </w:r>
          </w:p>
        </w:tc>
        <w:tc>
          <w:tcPr>
            <w:tcW w:type="dxa" w:w="720"/>
            <w:shd w:fill="F8FAFC"/>
            <w:tcMar>
              <w:top w:w="80" w:type="dxa"/>
              <w:bottom w:w="80" w:type="dxa"/>
              <w:left w:w="120" w:type="dxa"/>
              <w:right w:w="120" w:type="dxa"/>
            </w:tcMar>
          </w:tcPr>
          <w:p>
            <w:pPr>
              <w:jc w:val="left"/>
            </w:pPr>
            <w:r>
              <w:rPr>
                <w:rFonts w:ascii="Segoe UI" w:hAnsi="Segoe UI"/>
                <w:color w:val="1E293B"/>
                <w:sz w:val="18"/>
              </w:rPr>
            </w:r>
          </w:p>
        </w:tc>
        <w:tc>
          <w:tcPr>
            <w:tcW w:type="dxa" w:w="1008"/>
            <w:shd w:fill="F8FAFC"/>
            <w:tcMar>
              <w:top w:w="80" w:type="dxa"/>
              <w:bottom w:w="80" w:type="dxa"/>
              <w:left w:w="120" w:type="dxa"/>
              <w:right w:w="120" w:type="dxa"/>
            </w:tcMar>
          </w:tcPr>
          <w:p>
            <w:pPr>
              <w:jc w:val="left"/>
            </w:pPr>
            <w:r>
              <w:rPr>
                <w:rFonts w:ascii="Segoe UI" w:hAnsi="Segoe UI"/>
                <w:color w:val="1E293B"/>
                <w:sz w:val="18"/>
              </w:rPr>
              <w:t>NULL</w:t>
            </w:r>
          </w:p>
        </w:tc>
        <w:tc>
          <w:tcPr>
            <w:tcW w:type="dxa" w:w="3312"/>
            <w:shd w:fill="F8FAFC"/>
            <w:tcMar>
              <w:top w:w="80" w:type="dxa"/>
              <w:bottom w:w="80" w:type="dxa"/>
              <w:left w:w="120" w:type="dxa"/>
              <w:right w:w="120" w:type="dxa"/>
            </w:tcMar>
          </w:tcPr>
          <w:p>
            <w:pPr>
              <w:jc w:val="left"/>
            </w:pPr>
            <w:r>
              <w:rPr>
                <w:rFonts w:ascii="Segoe UI" w:hAnsi="Segoe UI"/>
                <w:color w:val="1E293B"/>
                <w:sz w:val="18"/>
              </w:rPr>
              <w:t>Total seated human occupancy rating.</w:t>
            </w:r>
          </w:p>
        </w:tc>
      </w:tr>
      <w:tr>
        <w:tc>
          <w:tcPr>
            <w:tcW w:type="dxa" w:w="2016"/>
            <w:shd w:fill="FFFFFF"/>
            <w:tcMar>
              <w:top w:w="80" w:type="dxa"/>
              <w:bottom w:w="80" w:type="dxa"/>
              <w:left w:w="120" w:type="dxa"/>
              <w:right w:w="120" w:type="dxa"/>
            </w:tcMar>
          </w:tcPr>
          <w:p>
            <w:pPr>
              <w:jc w:val="left"/>
            </w:pPr>
            <w:r>
              <w:rPr>
                <w:rFonts w:ascii="Segoe UI" w:hAnsi="Segoe UI"/>
                <w:color w:val="1E293B"/>
                <w:sz w:val="18"/>
              </w:rPr>
              <w:t>dean_id</w:t>
            </w:r>
          </w:p>
        </w:tc>
        <w:tc>
          <w:tcPr>
            <w:tcW w:type="dxa" w:w="1584"/>
            <w:shd w:fill="FFFFFF"/>
            <w:tcMar>
              <w:top w:w="80" w:type="dxa"/>
              <w:bottom w:w="80" w:type="dxa"/>
              <w:left w:w="120" w:type="dxa"/>
              <w:right w:w="120" w:type="dxa"/>
            </w:tcMar>
          </w:tcPr>
          <w:p>
            <w:pPr>
              <w:jc w:val="left"/>
            </w:pPr>
            <w:r>
              <w:rPr>
                <w:rFonts w:ascii="Segoe UI" w:hAnsi="Segoe UI"/>
                <w:color w:val="1E293B"/>
                <w:sz w:val="18"/>
              </w:rPr>
              <w:t>bigint(20) unsigned</w:t>
            </w:r>
          </w:p>
        </w:tc>
        <w:tc>
          <w:tcPr>
            <w:tcW w:type="dxa" w:w="720"/>
            <w:shd w:fill="FFFFFF"/>
            <w:tcMar>
              <w:top w:w="80" w:type="dxa"/>
              <w:bottom w:w="80" w:type="dxa"/>
              <w:left w:w="120" w:type="dxa"/>
              <w:right w:w="120" w:type="dxa"/>
            </w:tcMar>
          </w:tcPr>
          <w:p>
            <w:pPr>
              <w:jc w:val="left"/>
            </w:pPr>
            <w:r>
              <w:rPr>
                <w:rFonts w:ascii="Segoe UI" w:hAnsi="Segoe UI"/>
                <w:color w:val="1E293B"/>
                <w:sz w:val="18"/>
              </w:rPr>
              <w:t>YES</w:t>
            </w:r>
          </w:p>
        </w:tc>
        <w:tc>
          <w:tcPr>
            <w:tcW w:type="dxa" w:w="720"/>
            <w:shd w:fill="FFFFFF"/>
            <w:tcMar>
              <w:top w:w="80" w:type="dxa"/>
              <w:bottom w:w="80" w:type="dxa"/>
              <w:left w:w="120" w:type="dxa"/>
              <w:right w:w="120" w:type="dxa"/>
            </w:tcMar>
          </w:tcPr>
          <w:p>
            <w:pPr>
              <w:jc w:val="left"/>
            </w:pPr>
            <w:r>
              <w:rPr>
                <w:rFonts w:ascii="Segoe UI" w:hAnsi="Segoe UI"/>
                <w:color w:val="1E293B"/>
                <w:sz w:val="18"/>
              </w:rPr>
              <w:t>MUL</w:t>
            </w:r>
          </w:p>
        </w:tc>
        <w:tc>
          <w:tcPr>
            <w:tcW w:type="dxa" w:w="1008"/>
            <w:shd w:fill="FFFFFF"/>
            <w:tcMar>
              <w:top w:w="80" w:type="dxa"/>
              <w:bottom w:w="80" w:type="dxa"/>
              <w:left w:w="120" w:type="dxa"/>
              <w:right w:w="120" w:type="dxa"/>
            </w:tcMar>
          </w:tcPr>
          <w:p>
            <w:pPr>
              <w:jc w:val="left"/>
            </w:pPr>
            <w:r>
              <w:rPr>
                <w:rFonts w:ascii="Segoe UI" w:hAnsi="Segoe UI"/>
                <w:color w:val="1E293B"/>
                <w:sz w:val="18"/>
              </w:rPr>
              <w:t>NULL</w:t>
            </w:r>
          </w:p>
        </w:tc>
        <w:tc>
          <w:tcPr>
            <w:tcW w:type="dxa" w:w="3312"/>
            <w:shd w:fill="FFFFFF"/>
            <w:tcMar>
              <w:top w:w="80" w:type="dxa"/>
              <w:bottom w:w="80" w:type="dxa"/>
              <w:left w:w="120" w:type="dxa"/>
              <w:right w:w="120" w:type="dxa"/>
            </w:tcMar>
          </w:tcPr>
          <w:p>
            <w:pPr>
              <w:jc w:val="left"/>
            </w:pPr>
            <w:r>
              <w:rPr>
                <w:rFonts w:ascii="Segoe UI" w:hAnsi="Segoe UI"/>
                <w:color w:val="1E293B"/>
                <w:sz w:val="18"/>
              </w:rPr>
              <w:t>Attribute storing dean_id state in campus_facilities.</w:t>
            </w:r>
          </w:p>
        </w:tc>
      </w:tr>
      <w:tr>
        <w:tc>
          <w:tcPr>
            <w:tcW w:type="dxa" w:w="2016"/>
            <w:shd w:fill="F8FAFC"/>
            <w:tcMar>
              <w:top w:w="80" w:type="dxa"/>
              <w:bottom w:w="80" w:type="dxa"/>
              <w:left w:w="120" w:type="dxa"/>
              <w:right w:w="120" w:type="dxa"/>
            </w:tcMar>
          </w:tcPr>
          <w:p>
            <w:pPr>
              <w:jc w:val="left"/>
            </w:pPr>
            <w:r>
              <w:rPr>
                <w:rFonts w:ascii="Segoe UI" w:hAnsi="Segoe UI"/>
                <w:color w:val="1E293B"/>
                <w:sz w:val="18"/>
              </w:rPr>
              <w:t>name</w:t>
            </w:r>
          </w:p>
        </w:tc>
        <w:tc>
          <w:tcPr>
            <w:tcW w:type="dxa" w:w="1584"/>
            <w:shd w:fill="F8FAFC"/>
            <w:tcMar>
              <w:top w:w="80" w:type="dxa"/>
              <w:bottom w:w="80" w:type="dxa"/>
              <w:left w:w="120" w:type="dxa"/>
              <w:right w:w="120" w:type="dxa"/>
            </w:tcMar>
          </w:tcPr>
          <w:p>
            <w:pPr>
              <w:jc w:val="left"/>
            </w:pPr>
            <w:r>
              <w:rPr>
                <w:rFonts w:ascii="Segoe UI" w:hAnsi="Segoe UI"/>
                <w:color w:val="1E293B"/>
                <w:sz w:val="18"/>
              </w:rPr>
              <w:t>varchar(255)</w:t>
            </w:r>
          </w:p>
        </w:tc>
        <w:tc>
          <w:tcPr>
            <w:tcW w:type="dxa" w:w="720"/>
            <w:shd w:fill="F8FAFC"/>
            <w:tcMar>
              <w:top w:w="80" w:type="dxa"/>
              <w:bottom w:w="80" w:type="dxa"/>
              <w:left w:w="120" w:type="dxa"/>
              <w:right w:w="120" w:type="dxa"/>
            </w:tcMar>
          </w:tcPr>
          <w:p>
            <w:pPr>
              <w:jc w:val="left"/>
            </w:pPr>
            <w:r>
              <w:rPr>
                <w:rFonts w:ascii="Segoe UI" w:hAnsi="Segoe UI"/>
                <w:color w:val="1E293B"/>
                <w:sz w:val="18"/>
              </w:rPr>
              <w:t>NO</w:t>
            </w:r>
          </w:p>
        </w:tc>
        <w:tc>
          <w:tcPr>
            <w:tcW w:type="dxa" w:w="720"/>
            <w:shd w:fill="F8FAFC"/>
            <w:tcMar>
              <w:top w:w="80" w:type="dxa"/>
              <w:bottom w:w="80" w:type="dxa"/>
              <w:left w:w="120" w:type="dxa"/>
              <w:right w:w="120" w:type="dxa"/>
            </w:tcMar>
          </w:tcPr>
          <w:p>
            <w:pPr>
              <w:jc w:val="left"/>
            </w:pPr>
            <w:r>
              <w:rPr>
                <w:rFonts w:ascii="Segoe UI" w:hAnsi="Segoe UI"/>
                <w:color w:val="1E293B"/>
                <w:sz w:val="18"/>
              </w:rPr>
            </w:r>
          </w:p>
        </w:tc>
        <w:tc>
          <w:tcPr>
            <w:tcW w:type="dxa" w:w="1008"/>
            <w:shd w:fill="F8FAFC"/>
            <w:tcMar>
              <w:top w:w="80" w:type="dxa"/>
              <w:bottom w:w="80" w:type="dxa"/>
              <w:left w:w="120" w:type="dxa"/>
              <w:right w:w="120" w:type="dxa"/>
            </w:tcMar>
          </w:tcPr>
          <w:p>
            <w:pPr>
              <w:jc w:val="left"/>
            </w:pPr>
            <w:r>
              <w:rPr>
                <w:rFonts w:ascii="Segoe UI" w:hAnsi="Segoe UI"/>
                <w:color w:val="1E293B"/>
                <w:sz w:val="18"/>
              </w:rPr>
              <w:t>NULL</w:t>
            </w:r>
          </w:p>
        </w:tc>
        <w:tc>
          <w:tcPr>
            <w:tcW w:type="dxa" w:w="3312"/>
            <w:shd w:fill="F8FAFC"/>
            <w:tcMar>
              <w:top w:w="80" w:type="dxa"/>
              <w:bottom w:w="80" w:type="dxa"/>
              <w:left w:w="120" w:type="dxa"/>
              <w:right w:w="120" w:type="dxa"/>
            </w:tcMar>
          </w:tcPr>
          <w:p>
            <w:pPr>
              <w:jc w:val="left"/>
            </w:pPr>
            <w:r>
              <w:rPr>
                <w:rFonts w:ascii="Segoe UI" w:hAnsi="Segoe UI"/>
                <w:color w:val="1E293B"/>
                <w:sz w:val="18"/>
              </w:rPr>
              <w:t>Name of the facility (e.g. 'Science &amp; Technology Complex Block B').</w:t>
            </w:r>
          </w:p>
        </w:tc>
      </w:tr>
      <w:tr>
        <w:tc>
          <w:tcPr>
            <w:tcW w:type="dxa" w:w="2016"/>
            <w:shd w:fill="FFFFFF"/>
            <w:tcMar>
              <w:top w:w="80" w:type="dxa"/>
              <w:bottom w:w="80" w:type="dxa"/>
              <w:left w:w="120" w:type="dxa"/>
              <w:right w:w="120" w:type="dxa"/>
            </w:tcMar>
          </w:tcPr>
          <w:p>
            <w:pPr>
              <w:jc w:val="left"/>
            </w:pPr>
            <w:r>
              <w:rPr>
                <w:rFonts w:ascii="Segoe UI" w:hAnsi="Segoe UI"/>
                <w:color w:val="1E293B"/>
                <w:sz w:val="18"/>
              </w:rPr>
              <w:t>location</w:t>
            </w:r>
          </w:p>
        </w:tc>
        <w:tc>
          <w:tcPr>
            <w:tcW w:type="dxa" w:w="1584"/>
            <w:shd w:fill="FFFFFF"/>
            <w:tcMar>
              <w:top w:w="80" w:type="dxa"/>
              <w:bottom w:w="80" w:type="dxa"/>
              <w:left w:w="120" w:type="dxa"/>
              <w:right w:w="120" w:type="dxa"/>
            </w:tcMar>
          </w:tcPr>
          <w:p>
            <w:pPr>
              <w:jc w:val="left"/>
            </w:pPr>
            <w:r>
              <w:rPr>
                <w:rFonts w:ascii="Segoe UI" w:hAnsi="Segoe UI"/>
                <w:color w:val="1E293B"/>
                <w:sz w:val="18"/>
              </w:rPr>
              <w:t>varchar(255)</w:t>
            </w:r>
          </w:p>
        </w:tc>
        <w:tc>
          <w:tcPr>
            <w:tcW w:type="dxa" w:w="720"/>
            <w:shd w:fill="FFFFFF"/>
            <w:tcMar>
              <w:top w:w="80" w:type="dxa"/>
              <w:bottom w:w="80" w:type="dxa"/>
              <w:left w:w="120" w:type="dxa"/>
              <w:right w:w="120" w:type="dxa"/>
            </w:tcMar>
          </w:tcPr>
          <w:p>
            <w:pPr>
              <w:jc w:val="left"/>
            </w:pPr>
            <w:r>
              <w:rPr>
                <w:rFonts w:ascii="Segoe UI" w:hAnsi="Segoe UI"/>
                <w:color w:val="1E293B"/>
                <w:sz w:val="18"/>
              </w:rPr>
              <w:t>YES</w:t>
            </w:r>
          </w:p>
        </w:tc>
        <w:tc>
          <w:tcPr>
            <w:tcW w:type="dxa" w:w="720"/>
            <w:shd w:fill="FFFFFF"/>
            <w:tcMar>
              <w:top w:w="80" w:type="dxa"/>
              <w:bottom w:w="80" w:type="dxa"/>
              <w:left w:w="120" w:type="dxa"/>
              <w:right w:w="120" w:type="dxa"/>
            </w:tcMar>
          </w:tcPr>
          <w:p>
            <w:pPr>
              <w:jc w:val="left"/>
            </w:pPr>
            <w:r>
              <w:rPr>
                <w:rFonts w:ascii="Segoe UI" w:hAnsi="Segoe UI"/>
                <w:color w:val="1E293B"/>
                <w:sz w:val="18"/>
              </w:rPr>
            </w:r>
          </w:p>
        </w:tc>
        <w:tc>
          <w:tcPr>
            <w:tcW w:type="dxa" w:w="1008"/>
            <w:shd w:fill="FFFFFF"/>
            <w:tcMar>
              <w:top w:w="80" w:type="dxa"/>
              <w:bottom w:w="80" w:type="dxa"/>
              <w:left w:w="120" w:type="dxa"/>
              <w:right w:w="120" w:type="dxa"/>
            </w:tcMar>
          </w:tcPr>
          <w:p>
            <w:pPr>
              <w:jc w:val="left"/>
            </w:pPr>
            <w:r>
              <w:rPr>
                <w:rFonts w:ascii="Segoe UI" w:hAnsi="Segoe UI"/>
                <w:color w:val="1E293B"/>
                <w:sz w:val="18"/>
              </w:rPr>
              <w:t>NULL</w:t>
            </w:r>
          </w:p>
        </w:tc>
        <w:tc>
          <w:tcPr>
            <w:tcW w:type="dxa" w:w="3312"/>
            <w:shd w:fill="FFFFFF"/>
            <w:tcMar>
              <w:top w:w="80" w:type="dxa"/>
              <w:bottom w:w="80" w:type="dxa"/>
              <w:left w:w="120" w:type="dxa"/>
              <w:right w:w="120" w:type="dxa"/>
            </w:tcMar>
          </w:tcPr>
          <w:p>
            <w:pPr>
              <w:jc w:val="left"/>
            </w:pPr>
            <w:r>
              <w:rPr>
                <w:rFonts w:ascii="Segoe UI" w:hAnsi="Segoe UI"/>
                <w:color w:val="1E293B"/>
                <w:sz w:val="18"/>
              </w:rPr>
              <w:t>Attribute storing location state in campus_facilities.</w:t>
            </w:r>
          </w:p>
        </w:tc>
      </w:tr>
      <w:tr>
        <w:tc>
          <w:tcPr>
            <w:tcW w:type="dxa" w:w="2016"/>
            <w:shd w:fill="F8FAFC"/>
            <w:tcMar>
              <w:top w:w="80" w:type="dxa"/>
              <w:bottom w:w="80" w:type="dxa"/>
              <w:left w:w="120" w:type="dxa"/>
              <w:right w:w="120" w:type="dxa"/>
            </w:tcMar>
          </w:tcPr>
          <w:p>
            <w:pPr>
              <w:jc w:val="left"/>
            </w:pPr>
            <w:r>
              <w:rPr>
                <w:rFonts w:ascii="Segoe UI" w:hAnsi="Segoe UI"/>
                <w:color w:val="1E293B"/>
                <w:sz w:val="18"/>
              </w:rPr>
              <w:t>description</w:t>
            </w:r>
          </w:p>
        </w:tc>
        <w:tc>
          <w:tcPr>
            <w:tcW w:type="dxa" w:w="1584"/>
            <w:shd w:fill="F8FAFC"/>
            <w:tcMar>
              <w:top w:w="80" w:type="dxa"/>
              <w:bottom w:w="80" w:type="dxa"/>
              <w:left w:w="120" w:type="dxa"/>
              <w:right w:w="120" w:type="dxa"/>
            </w:tcMar>
          </w:tcPr>
          <w:p>
            <w:pPr>
              <w:jc w:val="left"/>
            </w:pPr>
            <w:r>
              <w:rPr>
                <w:rFonts w:ascii="Segoe UI" w:hAnsi="Segoe UI"/>
                <w:color w:val="1E293B"/>
                <w:sz w:val="18"/>
              </w:rPr>
              <w:t>text</w:t>
            </w:r>
          </w:p>
        </w:tc>
        <w:tc>
          <w:tcPr>
            <w:tcW w:type="dxa" w:w="720"/>
            <w:shd w:fill="F8FAFC"/>
            <w:tcMar>
              <w:top w:w="80" w:type="dxa"/>
              <w:bottom w:w="80" w:type="dxa"/>
              <w:left w:w="120" w:type="dxa"/>
              <w:right w:w="120" w:type="dxa"/>
            </w:tcMar>
          </w:tcPr>
          <w:p>
            <w:pPr>
              <w:jc w:val="left"/>
            </w:pPr>
            <w:r>
              <w:rPr>
                <w:rFonts w:ascii="Segoe UI" w:hAnsi="Segoe UI"/>
                <w:color w:val="1E293B"/>
                <w:sz w:val="18"/>
              </w:rPr>
              <w:t>YES</w:t>
            </w:r>
          </w:p>
        </w:tc>
        <w:tc>
          <w:tcPr>
            <w:tcW w:type="dxa" w:w="720"/>
            <w:shd w:fill="F8FAFC"/>
            <w:tcMar>
              <w:top w:w="80" w:type="dxa"/>
              <w:bottom w:w="80" w:type="dxa"/>
              <w:left w:w="120" w:type="dxa"/>
              <w:right w:w="120" w:type="dxa"/>
            </w:tcMar>
          </w:tcPr>
          <w:p>
            <w:pPr>
              <w:jc w:val="left"/>
            </w:pPr>
            <w:r>
              <w:rPr>
                <w:rFonts w:ascii="Segoe UI" w:hAnsi="Segoe UI"/>
                <w:color w:val="1E293B"/>
                <w:sz w:val="18"/>
              </w:rPr>
            </w:r>
          </w:p>
        </w:tc>
        <w:tc>
          <w:tcPr>
            <w:tcW w:type="dxa" w:w="1008"/>
            <w:shd w:fill="F8FAFC"/>
            <w:tcMar>
              <w:top w:w="80" w:type="dxa"/>
              <w:bottom w:w="80" w:type="dxa"/>
              <w:left w:w="120" w:type="dxa"/>
              <w:right w:w="120" w:type="dxa"/>
            </w:tcMar>
          </w:tcPr>
          <w:p>
            <w:pPr>
              <w:jc w:val="left"/>
            </w:pPr>
            <w:r>
              <w:rPr>
                <w:rFonts w:ascii="Segoe UI" w:hAnsi="Segoe UI"/>
                <w:color w:val="1E293B"/>
                <w:sz w:val="18"/>
              </w:rPr>
              <w:t>NULL</w:t>
            </w:r>
          </w:p>
        </w:tc>
        <w:tc>
          <w:tcPr>
            <w:tcW w:type="dxa" w:w="3312"/>
            <w:shd w:fill="F8FAFC"/>
            <w:tcMar>
              <w:top w:w="80" w:type="dxa"/>
              <w:bottom w:w="80" w:type="dxa"/>
              <w:left w:w="120" w:type="dxa"/>
              <w:right w:w="120" w:type="dxa"/>
            </w:tcMar>
          </w:tcPr>
          <w:p>
            <w:pPr>
              <w:jc w:val="left"/>
            </w:pPr>
            <w:r>
              <w:rPr>
                <w:rFonts w:ascii="Segoe UI" w:hAnsi="Segoe UI"/>
                <w:color w:val="1E293B"/>
                <w:sz w:val="18"/>
              </w:rPr>
              <w:t>Attribute storing description state in campus_facilities.</w:t>
            </w:r>
          </w:p>
        </w:tc>
      </w:tr>
      <w:tr>
        <w:tc>
          <w:tcPr>
            <w:tcW w:type="dxa" w:w="2016"/>
            <w:shd w:fill="FFFFFF"/>
            <w:tcMar>
              <w:top w:w="80" w:type="dxa"/>
              <w:bottom w:w="80" w:type="dxa"/>
              <w:left w:w="120" w:type="dxa"/>
              <w:right w:w="120" w:type="dxa"/>
            </w:tcMar>
          </w:tcPr>
          <w:p>
            <w:pPr>
              <w:jc w:val="left"/>
            </w:pPr>
            <w:r>
              <w:rPr>
                <w:rFonts w:ascii="Segoe UI" w:hAnsi="Segoe UI"/>
                <w:color w:val="1E293B"/>
                <w:sz w:val="18"/>
              </w:rPr>
              <w:t>is_active</w:t>
            </w:r>
          </w:p>
        </w:tc>
        <w:tc>
          <w:tcPr>
            <w:tcW w:type="dxa" w:w="1584"/>
            <w:shd w:fill="FFFFFF"/>
            <w:tcMar>
              <w:top w:w="80" w:type="dxa"/>
              <w:bottom w:w="80" w:type="dxa"/>
              <w:left w:w="120" w:type="dxa"/>
              <w:right w:w="120" w:type="dxa"/>
            </w:tcMar>
          </w:tcPr>
          <w:p>
            <w:pPr>
              <w:jc w:val="left"/>
            </w:pPr>
            <w:r>
              <w:rPr>
                <w:rFonts w:ascii="Segoe UI" w:hAnsi="Segoe UI"/>
                <w:color w:val="1E293B"/>
                <w:sz w:val="18"/>
              </w:rPr>
              <w:t>tinyint(1)</w:t>
            </w:r>
          </w:p>
        </w:tc>
        <w:tc>
          <w:tcPr>
            <w:tcW w:type="dxa" w:w="720"/>
            <w:shd w:fill="FFFFFF"/>
            <w:tcMar>
              <w:top w:w="80" w:type="dxa"/>
              <w:bottom w:w="80" w:type="dxa"/>
              <w:left w:w="120" w:type="dxa"/>
              <w:right w:w="120" w:type="dxa"/>
            </w:tcMar>
          </w:tcPr>
          <w:p>
            <w:pPr>
              <w:jc w:val="left"/>
            </w:pPr>
            <w:r>
              <w:rPr>
                <w:rFonts w:ascii="Segoe UI" w:hAnsi="Segoe UI"/>
                <w:color w:val="1E293B"/>
                <w:sz w:val="18"/>
              </w:rPr>
              <w:t>NO</w:t>
            </w:r>
          </w:p>
        </w:tc>
        <w:tc>
          <w:tcPr>
            <w:tcW w:type="dxa" w:w="720"/>
            <w:shd w:fill="FFFFFF"/>
            <w:tcMar>
              <w:top w:w="80" w:type="dxa"/>
              <w:bottom w:w="80" w:type="dxa"/>
              <w:left w:w="120" w:type="dxa"/>
              <w:right w:w="120" w:type="dxa"/>
            </w:tcMar>
          </w:tcPr>
          <w:p>
            <w:pPr>
              <w:jc w:val="left"/>
            </w:pPr>
            <w:r>
              <w:rPr>
                <w:rFonts w:ascii="Segoe UI" w:hAnsi="Segoe UI"/>
                <w:color w:val="1E293B"/>
                <w:sz w:val="18"/>
              </w:rPr>
            </w:r>
          </w:p>
        </w:tc>
        <w:tc>
          <w:tcPr>
            <w:tcW w:type="dxa" w:w="1008"/>
            <w:shd w:fill="FFFFFF"/>
            <w:tcMar>
              <w:top w:w="80" w:type="dxa"/>
              <w:bottom w:w="80" w:type="dxa"/>
              <w:left w:w="120" w:type="dxa"/>
              <w:right w:w="120" w:type="dxa"/>
            </w:tcMar>
          </w:tcPr>
          <w:p>
            <w:pPr>
              <w:jc w:val="left"/>
            </w:pPr>
            <w:r>
              <w:rPr>
                <w:rFonts w:ascii="Segoe UI" w:hAnsi="Segoe UI"/>
                <w:color w:val="1E293B"/>
                <w:sz w:val="18"/>
              </w:rPr>
              <w:t>1</w:t>
            </w:r>
          </w:p>
        </w:tc>
        <w:tc>
          <w:tcPr>
            <w:tcW w:type="dxa" w:w="3312"/>
            <w:shd w:fill="FFFFFF"/>
            <w:tcMar>
              <w:top w:w="80" w:type="dxa"/>
              <w:bottom w:w="80" w:type="dxa"/>
              <w:left w:w="120" w:type="dxa"/>
              <w:right w:w="120" w:type="dxa"/>
            </w:tcMar>
          </w:tcPr>
          <w:p>
            <w:pPr>
              <w:jc w:val="left"/>
            </w:pPr>
            <w:r>
              <w:rPr>
                <w:rFonts w:ascii="Segoe UI" w:hAnsi="Segoe UI"/>
                <w:color w:val="1E293B"/>
                <w:sz w:val="18"/>
              </w:rPr>
              <w:t>Attribute storing is_active state in campus_facilities.</w:t>
            </w:r>
          </w:p>
        </w:tc>
      </w:tr>
      <w:tr>
        <w:tc>
          <w:tcPr>
            <w:tcW w:type="dxa" w:w="2016"/>
            <w:shd w:fill="F8FAFC"/>
            <w:tcMar>
              <w:top w:w="80" w:type="dxa"/>
              <w:bottom w:w="80" w:type="dxa"/>
              <w:left w:w="120" w:type="dxa"/>
              <w:right w:w="120" w:type="dxa"/>
            </w:tcMar>
          </w:tcPr>
          <w:p>
            <w:pPr>
              <w:jc w:val="left"/>
            </w:pPr>
            <w:r>
              <w:rPr>
                <w:rFonts w:ascii="Segoe UI" w:hAnsi="Segoe UI"/>
                <w:color w:val="1E293B"/>
                <w:sz w:val="18"/>
              </w:rPr>
              <w:t>created_at</w:t>
            </w:r>
          </w:p>
        </w:tc>
        <w:tc>
          <w:tcPr>
            <w:tcW w:type="dxa" w:w="1584"/>
            <w:shd w:fill="F8FAFC"/>
            <w:tcMar>
              <w:top w:w="80" w:type="dxa"/>
              <w:bottom w:w="80" w:type="dxa"/>
              <w:left w:w="120" w:type="dxa"/>
              <w:right w:w="120" w:type="dxa"/>
            </w:tcMar>
          </w:tcPr>
          <w:p>
            <w:pPr>
              <w:jc w:val="left"/>
            </w:pPr>
            <w:r>
              <w:rPr>
                <w:rFonts w:ascii="Segoe UI" w:hAnsi="Segoe UI"/>
                <w:color w:val="1E293B"/>
                <w:sz w:val="18"/>
              </w:rPr>
              <w:t>timestamp</w:t>
            </w:r>
          </w:p>
        </w:tc>
        <w:tc>
          <w:tcPr>
            <w:tcW w:type="dxa" w:w="720"/>
            <w:shd w:fill="F8FAFC"/>
            <w:tcMar>
              <w:top w:w="80" w:type="dxa"/>
              <w:bottom w:w="80" w:type="dxa"/>
              <w:left w:w="120" w:type="dxa"/>
              <w:right w:w="120" w:type="dxa"/>
            </w:tcMar>
          </w:tcPr>
          <w:p>
            <w:pPr>
              <w:jc w:val="left"/>
            </w:pPr>
            <w:r>
              <w:rPr>
                <w:rFonts w:ascii="Segoe UI" w:hAnsi="Segoe UI"/>
                <w:color w:val="1E293B"/>
                <w:sz w:val="18"/>
              </w:rPr>
              <w:t>YES</w:t>
            </w:r>
          </w:p>
        </w:tc>
        <w:tc>
          <w:tcPr>
            <w:tcW w:type="dxa" w:w="720"/>
            <w:shd w:fill="F8FAFC"/>
            <w:tcMar>
              <w:top w:w="80" w:type="dxa"/>
              <w:bottom w:w="80" w:type="dxa"/>
              <w:left w:w="120" w:type="dxa"/>
              <w:right w:w="120" w:type="dxa"/>
            </w:tcMar>
          </w:tcPr>
          <w:p>
            <w:pPr>
              <w:jc w:val="left"/>
            </w:pPr>
            <w:r>
              <w:rPr>
                <w:rFonts w:ascii="Segoe UI" w:hAnsi="Segoe UI"/>
                <w:color w:val="1E293B"/>
                <w:sz w:val="18"/>
              </w:rPr>
            </w:r>
          </w:p>
        </w:tc>
        <w:tc>
          <w:tcPr>
            <w:tcW w:type="dxa" w:w="1008"/>
            <w:shd w:fill="F8FAFC"/>
            <w:tcMar>
              <w:top w:w="80" w:type="dxa"/>
              <w:bottom w:w="80" w:type="dxa"/>
              <w:left w:w="120" w:type="dxa"/>
              <w:right w:w="120" w:type="dxa"/>
            </w:tcMar>
          </w:tcPr>
          <w:p>
            <w:pPr>
              <w:jc w:val="left"/>
            </w:pPr>
            <w:r>
              <w:rPr>
                <w:rFonts w:ascii="Segoe UI" w:hAnsi="Segoe UI"/>
                <w:color w:val="1E293B"/>
                <w:sz w:val="18"/>
              </w:rPr>
              <w:t>NULL</w:t>
            </w:r>
          </w:p>
        </w:tc>
        <w:tc>
          <w:tcPr>
            <w:tcW w:type="dxa" w:w="3312"/>
            <w:shd w:fill="F8FAFC"/>
            <w:tcMar>
              <w:top w:w="80" w:type="dxa"/>
              <w:bottom w:w="80" w:type="dxa"/>
              <w:left w:w="120" w:type="dxa"/>
              <w:right w:w="120" w:type="dxa"/>
            </w:tcMar>
          </w:tcPr>
          <w:p>
            <w:pPr>
              <w:jc w:val="left"/>
            </w:pPr>
            <w:r>
              <w:rPr>
                <w:rFonts w:ascii="Segoe UI" w:hAnsi="Segoe UI"/>
                <w:color w:val="1E293B"/>
                <w:sz w:val="18"/>
              </w:rPr>
              <w:t>Attribute storing created_at state in campus_facilities.</w:t>
            </w:r>
          </w:p>
        </w:tc>
      </w:tr>
      <w:tr>
        <w:tc>
          <w:tcPr>
            <w:tcW w:type="dxa" w:w="2016"/>
            <w:shd w:fill="FFFFFF"/>
            <w:tcMar>
              <w:top w:w="80" w:type="dxa"/>
              <w:bottom w:w="80" w:type="dxa"/>
              <w:left w:w="120" w:type="dxa"/>
              <w:right w:w="120" w:type="dxa"/>
            </w:tcMar>
          </w:tcPr>
          <w:p>
            <w:pPr>
              <w:jc w:val="left"/>
            </w:pPr>
            <w:r>
              <w:rPr>
                <w:rFonts w:ascii="Segoe UI" w:hAnsi="Segoe UI"/>
                <w:color w:val="1E293B"/>
                <w:sz w:val="18"/>
              </w:rPr>
              <w:t>updated_at</w:t>
            </w:r>
          </w:p>
        </w:tc>
        <w:tc>
          <w:tcPr>
            <w:tcW w:type="dxa" w:w="1584"/>
            <w:shd w:fill="FFFFFF"/>
            <w:tcMar>
              <w:top w:w="80" w:type="dxa"/>
              <w:bottom w:w="80" w:type="dxa"/>
              <w:left w:w="120" w:type="dxa"/>
              <w:right w:w="120" w:type="dxa"/>
            </w:tcMar>
          </w:tcPr>
          <w:p>
            <w:pPr>
              <w:jc w:val="left"/>
            </w:pPr>
            <w:r>
              <w:rPr>
                <w:rFonts w:ascii="Segoe UI" w:hAnsi="Segoe UI"/>
                <w:color w:val="1E293B"/>
                <w:sz w:val="18"/>
              </w:rPr>
              <w:t>timestamp</w:t>
            </w:r>
          </w:p>
        </w:tc>
        <w:tc>
          <w:tcPr>
            <w:tcW w:type="dxa" w:w="720"/>
            <w:shd w:fill="FFFFFF"/>
            <w:tcMar>
              <w:top w:w="80" w:type="dxa"/>
              <w:bottom w:w="80" w:type="dxa"/>
              <w:left w:w="120" w:type="dxa"/>
              <w:right w:w="120" w:type="dxa"/>
            </w:tcMar>
          </w:tcPr>
          <w:p>
            <w:pPr>
              <w:jc w:val="left"/>
            </w:pPr>
            <w:r>
              <w:rPr>
                <w:rFonts w:ascii="Segoe UI" w:hAnsi="Segoe UI"/>
                <w:color w:val="1E293B"/>
                <w:sz w:val="18"/>
              </w:rPr>
              <w:t>YES</w:t>
            </w:r>
          </w:p>
        </w:tc>
        <w:tc>
          <w:tcPr>
            <w:tcW w:type="dxa" w:w="720"/>
            <w:shd w:fill="FFFFFF"/>
            <w:tcMar>
              <w:top w:w="80" w:type="dxa"/>
              <w:bottom w:w="80" w:type="dxa"/>
              <w:left w:w="120" w:type="dxa"/>
              <w:right w:w="120" w:type="dxa"/>
            </w:tcMar>
          </w:tcPr>
          <w:p>
            <w:pPr>
              <w:jc w:val="left"/>
            </w:pPr>
            <w:r>
              <w:rPr>
                <w:rFonts w:ascii="Segoe UI" w:hAnsi="Segoe UI"/>
                <w:color w:val="1E293B"/>
                <w:sz w:val="18"/>
              </w:rPr>
            </w:r>
          </w:p>
        </w:tc>
        <w:tc>
          <w:tcPr>
            <w:tcW w:type="dxa" w:w="1008"/>
            <w:shd w:fill="FFFFFF"/>
            <w:tcMar>
              <w:top w:w="80" w:type="dxa"/>
              <w:bottom w:w="80" w:type="dxa"/>
              <w:left w:w="120" w:type="dxa"/>
              <w:right w:w="120" w:type="dxa"/>
            </w:tcMar>
          </w:tcPr>
          <w:p>
            <w:pPr>
              <w:jc w:val="left"/>
            </w:pPr>
            <w:r>
              <w:rPr>
                <w:rFonts w:ascii="Segoe UI" w:hAnsi="Segoe UI"/>
                <w:color w:val="1E293B"/>
                <w:sz w:val="18"/>
              </w:rPr>
              <w:t>NULL</w:t>
            </w:r>
          </w:p>
        </w:tc>
        <w:tc>
          <w:tcPr>
            <w:tcW w:type="dxa" w:w="3312"/>
            <w:shd w:fill="FFFFFF"/>
            <w:tcMar>
              <w:top w:w="80" w:type="dxa"/>
              <w:bottom w:w="80" w:type="dxa"/>
              <w:left w:w="120" w:type="dxa"/>
              <w:right w:w="120" w:type="dxa"/>
            </w:tcMar>
          </w:tcPr>
          <w:p>
            <w:pPr>
              <w:jc w:val="left"/>
            </w:pPr>
            <w:r>
              <w:rPr>
                <w:rFonts w:ascii="Segoe UI" w:hAnsi="Segoe UI"/>
                <w:color w:val="1E293B"/>
                <w:sz w:val="18"/>
              </w:rPr>
              <w:t>Attribute storing updated_at state in campus_facilities.</w:t>
            </w:r>
          </w:p>
        </w:tc>
      </w:tr>
    </w:tbl>
    <w:p>
      <w:pPr>
        <w:spacing w:before="40" w:after="160"/>
      </w:pPr>
    </w:p>
    <w:p>
      <w:pPr>
        <w:keepNext/>
        <w:spacing w:before="240" w:after="80"/>
      </w:pPr>
      <w:r>
        <w:rPr>
          <w:rFonts w:ascii="Segoe UI" w:hAnsi="Segoe UI"/>
          <w:b/>
          <w:color w:val="334155"/>
          <w:sz w:val="24"/>
        </w:rPr>
        <w:t>Table: hostel_rooms</w:t>
      </w:r>
    </w:p>
    <w:p>
      <w:pPr>
        <w:spacing w:before="0" w:after="120" w:line="276" w:lineRule="auto"/>
      </w:pPr>
      <w:r>
        <w:rPr>
          <w:rFonts w:ascii="Segoe UI" w:hAnsi="Segoe UI"/>
          <w:b/>
          <w:color w:val="1E3A8A"/>
          <w:sz w:val="20"/>
        </w:rPr>
        <w:t xml:space="preserve">Description: </w:t>
      </w:r>
      <w:r>
        <w:rPr>
          <w:rFonts w:ascii="Segoe UI" w:hAnsi="Segoe UI"/>
          <w:i w:val="0"/>
          <w:color w:val="1E293B"/>
          <w:sz w:val="20"/>
        </w:rPr>
        <w:t>Residence hall accommodation rooms and bed occupancy inventory.</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2016"/>
            <w:shd w:fill="1E3A8A"/>
            <w:tcMar>
              <w:top w:w="120" w:type="dxa"/>
              <w:bottom w:w="120" w:type="dxa"/>
              <w:left w:w="140" w:type="dxa"/>
              <w:right w:w="140" w:type="dxa"/>
            </w:tcMar>
          </w:tcPr>
          <w:p>
            <w:pPr>
              <w:jc w:val="left"/>
            </w:pPr>
            <w:r>
              <w:rPr>
                <w:rFonts w:ascii="Segoe UI" w:hAnsi="Segoe UI"/>
                <w:b/>
                <w:color w:val="FFFFFF"/>
                <w:sz w:val="19"/>
              </w:rPr>
              <w:t>Field / Column</w:t>
            </w:r>
          </w:p>
        </w:tc>
        <w:tc>
          <w:tcPr>
            <w:tcW w:type="dxa" w:w="1584"/>
            <w:shd w:fill="1E3A8A"/>
            <w:tcMar>
              <w:top w:w="120" w:type="dxa"/>
              <w:bottom w:w="120" w:type="dxa"/>
              <w:left w:w="140" w:type="dxa"/>
              <w:right w:w="140" w:type="dxa"/>
            </w:tcMar>
          </w:tcPr>
          <w:p>
            <w:pPr>
              <w:jc w:val="left"/>
            </w:pPr>
            <w:r>
              <w:rPr>
                <w:rFonts w:ascii="Segoe UI" w:hAnsi="Segoe UI"/>
                <w:b/>
                <w:color w:val="FFFFFF"/>
                <w:sz w:val="19"/>
              </w:rPr>
              <w:t>Data Type</w:t>
            </w:r>
          </w:p>
        </w:tc>
        <w:tc>
          <w:tcPr>
            <w:tcW w:type="dxa" w:w="720"/>
            <w:shd w:fill="1E3A8A"/>
            <w:tcMar>
              <w:top w:w="120" w:type="dxa"/>
              <w:bottom w:w="120" w:type="dxa"/>
              <w:left w:w="140" w:type="dxa"/>
              <w:right w:w="140" w:type="dxa"/>
            </w:tcMar>
          </w:tcPr>
          <w:p>
            <w:pPr>
              <w:jc w:val="left"/>
            </w:pPr>
            <w:r>
              <w:rPr>
                <w:rFonts w:ascii="Segoe UI" w:hAnsi="Segoe UI"/>
                <w:b/>
                <w:color w:val="FFFFFF"/>
                <w:sz w:val="19"/>
              </w:rPr>
              <w:t>Null</w:t>
            </w:r>
          </w:p>
        </w:tc>
        <w:tc>
          <w:tcPr>
            <w:tcW w:type="dxa" w:w="720"/>
            <w:shd w:fill="1E3A8A"/>
            <w:tcMar>
              <w:top w:w="120" w:type="dxa"/>
              <w:bottom w:w="120" w:type="dxa"/>
              <w:left w:w="140" w:type="dxa"/>
              <w:right w:w="140" w:type="dxa"/>
            </w:tcMar>
          </w:tcPr>
          <w:p>
            <w:pPr>
              <w:jc w:val="left"/>
            </w:pPr>
            <w:r>
              <w:rPr>
                <w:rFonts w:ascii="Segoe UI" w:hAnsi="Segoe UI"/>
                <w:b/>
                <w:color w:val="FFFFFF"/>
                <w:sz w:val="19"/>
              </w:rPr>
              <w:t>Key</w:t>
            </w:r>
          </w:p>
        </w:tc>
        <w:tc>
          <w:tcPr>
            <w:tcW w:type="dxa" w:w="1008"/>
            <w:shd w:fill="1E3A8A"/>
            <w:tcMar>
              <w:top w:w="120" w:type="dxa"/>
              <w:bottom w:w="120" w:type="dxa"/>
              <w:left w:w="140" w:type="dxa"/>
              <w:right w:w="140" w:type="dxa"/>
            </w:tcMar>
          </w:tcPr>
          <w:p>
            <w:pPr>
              <w:jc w:val="left"/>
            </w:pPr>
            <w:r>
              <w:rPr>
                <w:rFonts w:ascii="Segoe UI" w:hAnsi="Segoe UI"/>
                <w:b/>
                <w:color w:val="FFFFFF"/>
                <w:sz w:val="19"/>
              </w:rPr>
              <w:t>Default</w:t>
            </w:r>
          </w:p>
        </w:tc>
        <w:tc>
          <w:tcPr>
            <w:tcW w:type="dxa" w:w="3312"/>
            <w:shd w:fill="1E3A8A"/>
            <w:tcMar>
              <w:top w:w="120" w:type="dxa"/>
              <w:bottom w:w="120" w:type="dxa"/>
              <w:left w:w="140" w:type="dxa"/>
              <w:right w:w="140" w:type="dxa"/>
            </w:tcMar>
          </w:tcPr>
          <w:p>
            <w:pPr>
              <w:jc w:val="left"/>
            </w:pPr>
            <w:r>
              <w:rPr>
                <w:rFonts w:ascii="Segoe UI" w:hAnsi="Segoe UI"/>
                <w:b/>
                <w:color w:val="FFFFFF"/>
                <w:sz w:val="19"/>
              </w:rPr>
              <w:t>Engineering Usage</w:t>
            </w:r>
          </w:p>
        </w:tc>
      </w:tr>
      <w:tr>
        <w:tc>
          <w:tcPr>
            <w:tcW w:type="dxa" w:w="2016"/>
            <w:shd w:fill="FFFFFF"/>
            <w:tcMar>
              <w:top w:w="80" w:type="dxa"/>
              <w:bottom w:w="80" w:type="dxa"/>
              <w:left w:w="120" w:type="dxa"/>
              <w:right w:w="120" w:type="dxa"/>
            </w:tcMar>
          </w:tcPr>
          <w:p>
            <w:pPr>
              <w:jc w:val="left"/>
            </w:pPr>
            <w:r>
              <w:rPr>
                <w:rFonts w:ascii="Segoe UI" w:hAnsi="Segoe UI"/>
                <w:color w:val="1E293B"/>
                <w:sz w:val="18"/>
              </w:rPr>
              <w:t>id</w:t>
            </w:r>
          </w:p>
        </w:tc>
        <w:tc>
          <w:tcPr>
            <w:tcW w:type="dxa" w:w="1584"/>
            <w:shd w:fill="FFFFFF"/>
            <w:tcMar>
              <w:top w:w="80" w:type="dxa"/>
              <w:bottom w:w="80" w:type="dxa"/>
              <w:left w:w="120" w:type="dxa"/>
              <w:right w:w="120" w:type="dxa"/>
            </w:tcMar>
          </w:tcPr>
          <w:p>
            <w:pPr>
              <w:jc w:val="left"/>
            </w:pPr>
            <w:r>
              <w:rPr>
                <w:rFonts w:ascii="Segoe UI" w:hAnsi="Segoe UI"/>
                <w:color w:val="1E293B"/>
                <w:sz w:val="18"/>
              </w:rPr>
              <w:t>bigint(20) unsigned</w:t>
            </w:r>
          </w:p>
        </w:tc>
        <w:tc>
          <w:tcPr>
            <w:tcW w:type="dxa" w:w="720"/>
            <w:shd w:fill="FFFFFF"/>
            <w:tcMar>
              <w:top w:w="80" w:type="dxa"/>
              <w:bottom w:w="80" w:type="dxa"/>
              <w:left w:w="120" w:type="dxa"/>
              <w:right w:w="120" w:type="dxa"/>
            </w:tcMar>
          </w:tcPr>
          <w:p>
            <w:pPr>
              <w:jc w:val="left"/>
            </w:pPr>
            <w:r>
              <w:rPr>
                <w:rFonts w:ascii="Segoe UI" w:hAnsi="Segoe UI"/>
                <w:color w:val="1E293B"/>
                <w:sz w:val="18"/>
              </w:rPr>
              <w:t>NO</w:t>
            </w:r>
          </w:p>
        </w:tc>
        <w:tc>
          <w:tcPr>
            <w:tcW w:type="dxa" w:w="720"/>
            <w:shd w:fill="FFFFFF"/>
            <w:tcMar>
              <w:top w:w="80" w:type="dxa"/>
              <w:bottom w:w="80" w:type="dxa"/>
              <w:left w:w="120" w:type="dxa"/>
              <w:right w:w="120" w:type="dxa"/>
            </w:tcMar>
          </w:tcPr>
          <w:p>
            <w:pPr>
              <w:jc w:val="left"/>
            </w:pPr>
            <w:r>
              <w:rPr>
                <w:rFonts w:ascii="Segoe UI" w:hAnsi="Segoe UI"/>
                <w:color w:val="1E293B"/>
                <w:sz w:val="18"/>
              </w:rPr>
              <w:t>PRI</w:t>
            </w:r>
          </w:p>
        </w:tc>
        <w:tc>
          <w:tcPr>
            <w:tcW w:type="dxa" w:w="1008"/>
            <w:shd w:fill="FFFFFF"/>
            <w:tcMar>
              <w:top w:w="80" w:type="dxa"/>
              <w:bottom w:w="80" w:type="dxa"/>
              <w:left w:w="120" w:type="dxa"/>
              <w:right w:w="120" w:type="dxa"/>
            </w:tcMar>
          </w:tcPr>
          <w:p>
            <w:pPr>
              <w:jc w:val="left"/>
            </w:pPr>
            <w:r>
              <w:rPr>
                <w:rFonts w:ascii="Segoe UI" w:hAnsi="Segoe UI"/>
                <w:color w:val="1E293B"/>
                <w:sz w:val="18"/>
              </w:rPr>
              <w:t>NULL</w:t>
            </w:r>
          </w:p>
        </w:tc>
        <w:tc>
          <w:tcPr>
            <w:tcW w:type="dxa" w:w="3312"/>
            <w:shd w:fill="FFFFFF"/>
            <w:tcMar>
              <w:top w:w="80" w:type="dxa"/>
              <w:bottom w:w="80" w:type="dxa"/>
              <w:left w:w="120" w:type="dxa"/>
              <w:right w:w="120" w:type="dxa"/>
            </w:tcMar>
          </w:tcPr>
          <w:p>
            <w:pPr>
              <w:jc w:val="left"/>
            </w:pPr>
            <w:r>
              <w:rPr>
                <w:rFonts w:ascii="Segoe UI" w:hAnsi="Segoe UI"/>
                <w:color w:val="1E293B"/>
                <w:sz w:val="18"/>
              </w:rPr>
              <w:t>Primary key of the residence room.</w:t>
            </w:r>
          </w:p>
        </w:tc>
      </w:tr>
      <w:tr>
        <w:tc>
          <w:tcPr>
            <w:tcW w:type="dxa" w:w="2016"/>
            <w:shd w:fill="F8FAFC"/>
            <w:tcMar>
              <w:top w:w="80" w:type="dxa"/>
              <w:bottom w:w="80" w:type="dxa"/>
              <w:left w:w="120" w:type="dxa"/>
              <w:right w:w="120" w:type="dxa"/>
            </w:tcMar>
          </w:tcPr>
          <w:p>
            <w:pPr>
              <w:jc w:val="left"/>
            </w:pPr>
            <w:r>
              <w:rPr>
                <w:rFonts w:ascii="Segoe UI" w:hAnsi="Segoe UI"/>
                <w:color w:val="1E293B"/>
                <w:sz w:val="18"/>
              </w:rPr>
              <w:t>campus_facility_id</w:t>
            </w:r>
          </w:p>
        </w:tc>
        <w:tc>
          <w:tcPr>
            <w:tcW w:type="dxa" w:w="1584"/>
            <w:shd w:fill="F8FAFC"/>
            <w:tcMar>
              <w:top w:w="80" w:type="dxa"/>
              <w:bottom w:w="80" w:type="dxa"/>
              <w:left w:w="120" w:type="dxa"/>
              <w:right w:w="120" w:type="dxa"/>
            </w:tcMar>
          </w:tcPr>
          <w:p>
            <w:pPr>
              <w:jc w:val="left"/>
            </w:pPr>
            <w:r>
              <w:rPr>
                <w:rFonts w:ascii="Segoe UI" w:hAnsi="Segoe UI"/>
                <w:color w:val="1E293B"/>
                <w:sz w:val="18"/>
              </w:rPr>
              <w:t>bigint(20) unsigned</w:t>
            </w:r>
          </w:p>
        </w:tc>
        <w:tc>
          <w:tcPr>
            <w:tcW w:type="dxa" w:w="720"/>
            <w:shd w:fill="F8FAFC"/>
            <w:tcMar>
              <w:top w:w="80" w:type="dxa"/>
              <w:bottom w:w="80" w:type="dxa"/>
              <w:left w:w="120" w:type="dxa"/>
              <w:right w:w="120" w:type="dxa"/>
            </w:tcMar>
          </w:tcPr>
          <w:p>
            <w:pPr>
              <w:jc w:val="left"/>
            </w:pPr>
            <w:r>
              <w:rPr>
                <w:rFonts w:ascii="Segoe UI" w:hAnsi="Segoe UI"/>
                <w:color w:val="1E293B"/>
                <w:sz w:val="18"/>
              </w:rPr>
              <w:t>YES</w:t>
            </w:r>
          </w:p>
        </w:tc>
        <w:tc>
          <w:tcPr>
            <w:tcW w:type="dxa" w:w="720"/>
            <w:shd w:fill="F8FAFC"/>
            <w:tcMar>
              <w:top w:w="80" w:type="dxa"/>
              <w:bottom w:w="80" w:type="dxa"/>
              <w:left w:w="120" w:type="dxa"/>
              <w:right w:w="120" w:type="dxa"/>
            </w:tcMar>
          </w:tcPr>
          <w:p>
            <w:pPr>
              <w:jc w:val="left"/>
            </w:pPr>
            <w:r>
              <w:rPr>
                <w:rFonts w:ascii="Segoe UI" w:hAnsi="Segoe UI"/>
                <w:color w:val="1E293B"/>
                <w:sz w:val="18"/>
              </w:rPr>
              <w:t>MUL</w:t>
            </w:r>
          </w:p>
        </w:tc>
        <w:tc>
          <w:tcPr>
            <w:tcW w:type="dxa" w:w="1008"/>
            <w:shd w:fill="F8FAFC"/>
            <w:tcMar>
              <w:top w:w="80" w:type="dxa"/>
              <w:bottom w:w="80" w:type="dxa"/>
              <w:left w:w="120" w:type="dxa"/>
              <w:right w:w="120" w:type="dxa"/>
            </w:tcMar>
          </w:tcPr>
          <w:p>
            <w:pPr>
              <w:jc w:val="left"/>
            </w:pPr>
            <w:r>
              <w:rPr>
                <w:rFonts w:ascii="Segoe UI" w:hAnsi="Segoe UI"/>
                <w:color w:val="1E293B"/>
                <w:sz w:val="18"/>
              </w:rPr>
              <w:t>NULL</w:t>
            </w:r>
          </w:p>
        </w:tc>
        <w:tc>
          <w:tcPr>
            <w:tcW w:type="dxa" w:w="3312"/>
            <w:shd w:fill="F8FAFC"/>
            <w:tcMar>
              <w:top w:w="80" w:type="dxa"/>
              <w:bottom w:w="80" w:type="dxa"/>
              <w:left w:w="120" w:type="dxa"/>
              <w:right w:w="120" w:type="dxa"/>
            </w:tcMar>
          </w:tcPr>
          <w:p>
            <w:pPr>
              <w:jc w:val="left"/>
            </w:pPr>
            <w:r>
              <w:rPr>
                <w:rFonts w:ascii="Segoe UI" w:hAnsi="Segoe UI"/>
                <w:color w:val="1E293B"/>
                <w:sz w:val="18"/>
              </w:rPr>
              <w:t>Attribute storing campus_facility_id state in hostel_rooms.</w:t>
            </w:r>
          </w:p>
        </w:tc>
      </w:tr>
      <w:tr>
        <w:tc>
          <w:tcPr>
            <w:tcW w:type="dxa" w:w="2016"/>
            <w:shd w:fill="FFFFFF"/>
            <w:tcMar>
              <w:top w:w="80" w:type="dxa"/>
              <w:bottom w:w="80" w:type="dxa"/>
              <w:left w:w="120" w:type="dxa"/>
              <w:right w:w="120" w:type="dxa"/>
            </w:tcMar>
          </w:tcPr>
          <w:p>
            <w:pPr>
              <w:jc w:val="left"/>
            </w:pPr>
            <w:r>
              <w:rPr>
                <w:rFonts w:ascii="Segoe UI" w:hAnsi="Segoe UI"/>
                <w:color w:val="1E293B"/>
                <w:sz w:val="18"/>
              </w:rPr>
              <w:t>room_number</w:t>
            </w:r>
          </w:p>
        </w:tc>
        <w:tc>
          <w:tcPr>
            <w:tcW w:type="dxa" w:w="1584"/>
            <w:shd w:fill="FFFFFF"/>
            <w:tcMar>
              <w:top w:w="80" w:type="dxa"/>
              <w:bottom w:w="80" w:type="dxa"/>
              <w:left w:w="120" w:type="dxa"/>
              <w:right w:w="120" w:type="dxa"/>
            </w:tcMar>
          </w:tcPr>
          <w:p>
            <w:pPr>
              <w:jc w:val="left"/>
            </w:pPr>
            <w:r>
              <w:rPr>
                <w:rFonts w:ascii="Segoe UI" w:hAnsi="Segoe UI"/>
                <w:color w:val="1E293B"/>
                <w:sz w:val="18"/>
              </w:rPr>
              <w:t>varchar(255)</w:t>
            </w:r>
          </w:p>
        </w:tc>
        <w:tc>
          <w:tcPr>
            <w:tcW w:type="dxa" w:w="720"/>
            <w:shd w:fill="FFFFFF"/>
            <w:tcMar>
              <w:top w:w="80" w:type="dxa"/>
              <w:bottom w:w="80" w:type="dxa"/>
              <w:left w:w="120" w:type="dxa"/>
              <w:right w:w="120" w:type="dxa"/>
            </w:tcMar>
          </w:tcPr>
          <w:p>
            <w:pPr>
              <w:jc w:val="left"/>
            </w:pPr>
            <w:r>
              <w:rPr>
                <w:rFonts w:ascii="Segoe UI" w:hAnsi="Segoe UI"/>
                <w:color w:val="1E293B"/>
                <w:sz w:val="18"/>
              </w:rPr>
              <w:t>NO</w:t>
            </w:r>
          </w:p>
        </w:tc>
        <w:tc>
          <w:tcPr>
            <w:tcW w:type="dxa" w:w="720"/>
            <w:shd w:fill="FFFFFF"/>
            <w:tcMar>
              <w:top w:w="80" w:type="dxa"/>
              <w:bottom w:w="80" w:type="dxa"/>
              <w:left w:w="120" w:type="dxa"/>
              <w:right w:w="120" w:type="dxa"/>
            </w:tcMar>
          </w:tcPr>
          <w:p>
            <w:pPr>
              <w:jc w:val="left"/>
            </w:pPr>
            <w:r>
              <w:rPr>
                <w:rFonts w:ascii="Segoe UI" w:hAnsi="Segoe UI"/>
                <w:color w:val="1E293B"/>
                <w:sz w:val="18"/>
              </w:rPr>
            </w:r>
          </w:p>
        </w:tc>
        <w:tc>
          <w:tcPr>
            <w:tcW w:type="dxa" w:w="1008"/>
            <w:shd w:fill="FFFFFF"/>
            <w:tcMar>
              <w:top w:w="80" w:type="dxa"/>
              <w:bottom w:w="80" w:type="dxa"/>
              <w:left w:w="120" w:type="dxa"/>
              <w:right w:w="120" w:type="dxa"/>
            </w:tcMar>
          </w:tcPr>
          <w:p>
            <w:pPr>
              <w:jc w:val="left"/>
            </w:pPr>
            <w:r>
              <w:rPr>
                <w:rFonts w:ascii="Segoe UI" w:hAnsi="Segoe UI"/>
                <w:color w:val="1E293B"/>
                <w:sz w:val="18"/>
              </w:rPr>
              <w:t>NULL</w:t>
            </w:r>
          </w:p>
        </w:tc>
        <w:tc>
          <w:tcPr>
            <w:tcW w:type="dxa" w:w="3312"/>
            <w:shd w:fill="FFFFFF"/>
            <w:tcMar>
              <w:top w:w="80" w:type="dxa"/>
              <w:bottom w:w="80" w:type="dxa"/>
              <w:left w:w="120" w:type="dxa"/>
              <w:right w:w="120" w:type="dxa"/>
            </w:tcMar>
          </w:tcPr>
          <w:p>
            <w:pPr>
              <w:jc w:val="left"/>
            </w:pPr>
            <w:r>
              <w:rPr>
                <w:rFonts w:ascii="Segoe UI" w:hAnsi="Segoe UI"/>
                <w:color w:val="1E293B"/>
                <w:sz w:val="18"/>
              </w:rPr>
              <w:t>Physical room identifier (e.g. 'Room 304').</w:t>
            </w:r>
          </w:p>
        </w:tc>
      </w:tr>
      <w:tr>
        <w:tc>
          <w:tcPr>
            <w:tcW w:type="dxa" w:w="2016"/>
            <w:shd w:fill="F8FAFC"/>
            <w:tcMar>
              <w:top w:w="80" w:type="dxa"/>
              <w:bottom w:w="80" w:type="dxa"/>
              <w:left w:w="120" w:type="dxa"/>
              <w:right w:w="120" w:type="dxa"/>
            </w:tcMar>
          </w:tcPr>
          <w:p>
            <w:pPr>
              <w:jc w:val="left"/>
            </w:pPr>
            <w:r>
              <w:rPr>
                <w:rFonts w:ascii="Segoe UI" w:hAnsi="Segoe UI"/>
                <w:color w:val="1E293B"/>
                <w:sz w:val="18"/>
              </w:rPr>
              <w:t>capacity</w:t>
            </w:r>
          </w:p>
        </w:tc>
        <w:tc>
          <w:tcPr>
            <w:tcW w:type="dxa" w:w="1584"/>
            <w:shd w:fill="F8FAFC"/>
            <w:tcMar>
              <w:top w:w="80" w:type="dxa"/>
              <w:bottom w:w="80" w:type="dxa"/>
              <w:left w:w="120" w:type="dxa"/>
              <w:right w:w="120" w:type="dxa"/>
            </w:tcMar>
          </w:tcPr>
          <w:p>
            <w:pPr>
              <w:jc w:val="left"/>
            </w:pPr>
            <w:r>
              <w:rPr>
                <w:rFonts w:ascii="Segoe UI" w:hAnsi="Segoe UI"/>
                <w:color w:val="1E293B"/>
                <w:sz w:val="18"/>
              </w:rPr>
              <w:t>int(11)</w:t>
            </w:r>
          </w:p>
        </w:tc>
        <w:tc>
          <w:tcPr>
            <w:tcW w:type="dxa" w:w="720"/>
            <w:shd w:fill="F8FAFC"/>
            <w:tcMar>
              <w:top w:w="80" w:type="dxa"/>
              <w:bottom w:w="80" w:type="dxa"/>
              <w:left w:w="120" w:type="dxa"/>
              <w:right w:w="120" w:type="dxa"/>
            </w:tcMar>
          </w:tcPr>
          <w:p>
            <w:pPr>
              <w:jc w:val="left"/>
            </w:pPr>
            <w:r>
              <w:rPr>
                <w:rFonts w:ascii="Segoe UI" w:hAnsi="Segoe UI"/>
                <w:color w:val="1E293B"/>
                <w:sz w:val="18"/>
              </w:rPr>
              <w:t>NO</w:t>
            </w:r>
          </w:p>
        </w:tc>
        <w:tc>
          <w:tcPr>
            <w:tcW w:type="dxa" w:w="720"/>
            <w:shd w:fill="F8FAFC"/>
            <w:tcMar>
              <w:top w:w="80" w:type="dxa"/>
              <w:bottom w:w="80" w:type="dxa"/>
              <w:left w:w="120" w:type="dxa"/>
              <w:right w:w="120" w:type="dxa"/>
            </w:tcMar>
          </w:tcPr>
          <w:p>
            <w:pPr>
              <w:jc w:val="left"/>
            </w:pPr>
            <w:r>
              <w:rPr>
                <w:rFonts w:ascii="Segoe UI" w:hAnsi="Segoe UI"/>
                <w:color w:val="1E293B"/>
                <w:sz w:val="18"/>
              </w:rPr>
            </w:r>
          </w:p>
        </w:tc>
        <w:tc>
          <w:tcPr>
            <w:tcW w:type="dxa" w:w="1008"/>
            <w:shd w:fill="F8FAFC"/>
            <w:tcMar>
              <w:top w:w="80" w:type="dxa"/>
              <w:bottom w:w="80" w:type="dxa"/>
              <w:left w:w="120" w:type="dxa"/>
              <w:right w:w="120" w:type="dxa"/>
            </w:tcMar>
          </w:tcPr>
          <w:p>
            <w:pPr>
              <w:jc w:val="left"/>
            </w:pPr>
            <w:r>
              <w:rPr>
                <w:rFonts w:ascii="Segoe UI" w:hAnsi="Segoe UI"/>
                <w:color w:val="1E293B"/>
                <w:sz w:val="18"/>
              </w:rPr>
              <w:t>1</w:t>
            </w:r>
          </w:p>
        </w:tc>
        <w:tc>
          <w:tcPr>
            <w:tcW w:type="dxa" w:w="3312"/>
            <w:shd w:fill="F8FAFC"/>
            <w:tcMar>
              <w:top w:w="80" w:type="dxa"/>
              <w:bottom w:w="80" w:type="dxa"/>
              <w:left w:w="120" w:type="dxa"/>
              <w:right w:w="120" w:type="dxa"/>
            </w:tcMar>
          </w:tcPr>
          <w:p>
            <w:pPr>
              <w:jc w:val="left"/>
            </w:pPr>
            <w:r>
              <w:rPr>
                <w:rFonts w:ascii="Segoe UI" w:hAnsi="Segoe UI"/>
                <w:color w:val="1E293B"/>
                <w:sz w:val="18"/>
              </w:rPr>
              <w:t>Attribute storing capacity state in hostel_rooms.</w:t>
            </w:r>
          </w:p>
        </w:tc>
      </w:tr>
      <w:tr>
        <w:tc>
          <w:tcPr>
            <w:tcW w:type="dxa" w:w="2016"/>
            <w:shd w:fill="FFFFFF"/>
            <w:tcMar>
              <w:top w:w="80" w:type="dxa"/>
              <w:bottom w:w="80" w:type="dxa"/>
              <w:left w:w="120" w:type="dxa"/>
              <w:right w:w="120" w:type="dxa"/>
            </w:tcMar>
          </w:tcPr>
          <w:p>
            <w:pPr>
              <w:jc w:val="left"/>
            </w:pPr>
            <w:r>
              <w:rPr>
                <w:rFonts w:ascii="Segoe UI" w:hAnsi="Segoe UI"/>
                <w:color w:val="1E293B"/>
                <w:sz w:val="18"/>
              </w:rPr>
              <w:t>occupancy</w:t>
            </w:r>
          </w:p>
        </w:tc>
        <w:tc>
          <w:tcPr>
            <w:tcW w:type="dxa" w:w="1584"/>
            <w:shd w:fill="FFFFFF"/>
            <w:tcMar>
              <w:top w:w="80" w:type="dxa"/>
              <w:bottom w:w="80" w:type="dxa"/>
              <w:left w:w="120" w:type="dxa"/>
              <w:right w:w="120" w:type="dxa"/>
            </w:tcMar>
          </w:tcPr>
          <w:p>
            <w:pPr>
              <w:jc w:val="left"/>
            </w:pPr>
            <w:r>
              <w:rPr>
                <w:rFonts w:ascii="Segoe UI" w:hAnsi="Segoe UI"/>
                <w:color w:val="1E293B"/>
                <w:sz w:val="18"/>
              </w:rPr>
              <w:t>int(11)</w:t>
            </w:r>
          </w:p>
        </w:tc>
        <w:tc>
          <w:tcPr>
            <w:tcW w:type="dxa" w:w="720"/>
            <w:shd w:fill="FFFFFF"/>
            <w:tcMar>
              <w:top w:w="80" w:type="dxa"/>
              <w:bottom w:w="80" w:type="dxa"/>
              <w:left w:w="120" w:type="dxa"/>
              <w:right w:w="120" w:type="dxa"/>
            </w:tcMar>
          </w:tcPr>
          <w:p>
            <w:pPr>
              <w:jc w:val="left"/>
            </w:pPr>
            <w:r>
              <w:rPr>
                <w:rFonts w:ascii="Segoe UI" w:hAnsi="Segoe UI"/>
                <w:color w:val="1E293B"/>
                <w:sz w:val="18"/>
              </w:rPr>
              <w:t>NO</w:t>
            </w:r>
          </w:p>
        </w:tc>
        <w:tc>
          <w:tcPr>
            <w:tcW w:type="dxa" w:w="720"/>
            <w:shd w:fill="FFFFFF"/>
            <w:tcMar>
              <w:top w:w="80" w:type="dxa"/>
              <w:bottom w:w="80" w:type="dxa"/>
              <w:left w:w="120" w:type="dxa"/>
              <w:right w:w="120" w:type="dxa"/>
            </w:tcMar>
          </w:tcPr>
          <w:p>
            <w:pPr>
              <w:jc w:val="left"/>
            </w:pPr>
            <w:r>
              <w:rPr>
                <w:rFonts w:ascii="Segoe UI" w:hAnsi="Segoe UI"/>
                <w:color w:val="1E293B"/>
                <w:sz w:val="18"/>
              </w:rPr>
            </w:r>
          </w:p>
        </w:tc>
        <w:tc>
          <w:tcPr>
            <w:tcW w:type="dxa" w:w="1008"/>
            <w:shd w:fill="FFFFFF"/>
            <w:tcMar>
              <w:top w:w="80" w:type="dxa"/>
              <w:bottom w:w="80" w:type="dxa"/>
              <w:left w:w="120" w:type="dxa"/>
              <w:right w:w="120" w:type="dxa"/>
            </w:tcMar>
          </w:tcPr>
          <w:p>
            <w:pPr>
              <w:jc w:val="left"/>
            </w:pPr>
            <w:r>
              <w:rPr>
                <w:rFonts w:ascii="Segoe UI" w:hAnsi="Segoe UI"/>
                <w:color w:val="1E293B"/>
                <w:sz w:val="18"/>
              </w:rPr>
              <w:t>0</w:t>
            </w:r>
          </w:p>
        </w:tc>
        <w:tc>
          <w:tcPr>
            <w:tcW w:type="dxa" w:w="3312"/>
            <w:shd w:fill="FFFFFF"/>
            <w:tcMar>
              <w:top w:w="80" w:type="dxa"/>
              <w:bottom w:w="80" w:type="dxa"/>
              <w:left w:w="120" w:type="dxa"/>
              <w:right w:w="120" w:type="dxa"/>
            </w:tcMar>
          </w:tcPr>
          <w:p>
            <w:pPr>
              <w:jc w:val="left"/>
            </w:pPr>
            <w:r>
              <w:rPr>
                <w:rFonts w:ascii="Segoe UI" w:hAnsi="Segoe UI"/>
                <w:color w:val="1E293B"/>
                <w:sz w:val="18"/>
              </w:rPr>
              <w:t>Attribute storing occupancy state in hostel_rooms.</w:t>
            </w:r>
          </w:p>
        </w:tc>
      </w:tr>
      <w:tr>
        <w:tc>
          <w:tcPr>
            <w:tcW w:type="dxa" w:w="2016"/>
            <w:shd w:fill="F8FAFC"/>
            <w:tcMar>
              <w:top w:w="80" w:type="dxa"/>
              <w:bottom w:w="80" w:type="dxa"/>
              <w:left w:w="120" w:type="dxa"/>
              <w:right w:w="120" w:type="dxa"/>
            </w:tcMar>
          </w:tcPr>
          <w:p>
            <w:pPr>
              <w:jc w:val="left"/>
            </w:pPr>
            <w:r>
              <w:rPr>
                <w:rFonts w:ascii="Segoe UI" w:hAnsi="Segoe UI"/>
                <w:color w:val="1E293B"/>
                <w:sz w:val="18"/>
              </w:rPr>
              <w:t>fee_per_semester</w:t>
            </w:r>
          </w:p>
        </w:tc>
        <w:tc>
          <w:tcPr>
            <w:tcW w:type="dxa" w:w="1584"/>
            <w:shd w:fill="F8FAFC"/>
            <w:tcMar>
              <w:top w:w="80" w:type="dxa"/>
              <w:bottom w:w="80" w:type="dxa"/>
              <w:left w:w="120" w:type="dxa"/>
              <w:right w:w="120" w:type="dxa"/>
            </w:tcMar>
          </w:tcPr>
          <w:p>
            <w:pPr>
              <w:jc w:val="left"/>
            </w:pPr>
            <w:r>
              <w:rPr>
                <w:rFonts w:ascii="Segoe UI" w:hAnsi="Segoe UI"/>
                <w:color w:val="1E293B"/>
                <w:sz w:val="18"/>
              </w:rPr>
              <w:t>decimal(10,2)</w:t>
            </w:r>
          </w:p>
        </w:tc>
        <w:tc>
          <w:tcPr>
            <w:tcW w:type="dxa" w:w="720"/>
            <w:shd w:fill="F8FAFC"/>
            <w:tcMar>
              <w:top w:w="80" w:type="dxa"/>
              <w:bottom w:w="80" w:type="dxa"/>
              <w:left w:w="120" w:type="dxa"/>
              <w:right w:w="120" w:type="dxa"/>
            </w:tcMar>
          </w:tcPr>
          <w:p>
            <w:pPr>
              <w:jc w:val="left"/>
            </w:pPr>
            <w:r>
              <w:rPr>
                <w:rFonts w:ascii="Segoe UI" w:hAnsi="Segoe UI"/>
                <w:color w:val="1E293B"/>
                <w:sz w:val="18"/>
              </w:rPr>
              <w:t>NO</w:t>
            </w:r>
          </w:p>
        </w:tc>
        <w:tc>
          <w:tcPr>
            <w:tcW w:type="dxa" w:w="720"/>
            <w:shd w:fill="F8FAFC"/>
            <w:tcMar>
              <w:top w:w="80" w:type="dxa"/>
              <w:bottom w:w="80" w:type="dxa"/>
              <w:left w:w="120" w:type="dxa"/>
              <w:right w:w="120" w:type="dxa"/>
            </w:tcMar>
          </w:tcPr>
          <w:p>
            <w:pPr>
              <w:jc w:val="left"/>
            </w:pPr>
            <w:r>
              <w:rPr>
                <w:rFonts w:ascii="Segoe UI" w:hAnsi="Segoe UI"/>
                <w:color w:val="1E293B"/>
                <w:sz w:val="18"/>
              </w:rPr>
            </w:r>
          </w:p>
        </w:tc>
        <w:tc>
          <w:tcPr>
            <w:tcW w:type="dxa" w:w="1008"/>
            <w:shd w:fill="F8FAFC"/>
            <w:tcMar>
              <w:top w:w="80" w:type="dxa"/>
              <w:bottom w:w="80" w:type="dxa"/>
              <w:left w:w="120" w:type="dxa"/>
              <w:right w:w="120" w:type="dxa"/>
            </w:tcMar>
          </w:tcPr>
          <w:p>
            <w:pPr>
              <w:jc w:val="left"/>
            </w:pPr>
            <w:r>
              <w:rPr>
                <w:rFonts w:ascii="Segoe UI" w:hAnsi="Segoe UI"/>
                <w:color w:val="1E293B"/>
                <w:sz w:val="18"/>
              </w:rPr>
              <w:t>0.00</w:t>
            </w:r>
          </w:p>
        </w:tc>
        <w:tc>
          <w:tcPr>
            <w:tcW w:type="dxa" w:w="3312"/>
            <w:shd w:fill="F8FAFC"/>
            <w:tcMar>
              <w:top w:w="80" w:type="dxa"/>
              <w:bottom w:w="80" w:type="dxa"/>
              <w:left w:w="120" w:type="dxa"/>
              <w:right w:w="120" w:type="dxa"/>
            </w:tcMar>
          </w:tcPr>
          <w:p>
            <w:pPr>
              <w:jc w:val="left"/>
            </w:pPr>
            <w:r>
              <w:rPr>
                <w:rFonts w:ascii="Segoe UI" w:hAnsi="Segoe UI"/>
                <w:color w:val="1E293B"/>
                <w:sz w:val="18"/>
              </w:rPr>
              <w:t>Attribute storing fee_per_semester state in hostel_rooms.</w:t>
            </w:r>
          </w:p>
        </w:tc>
      </w:tr>
      <w:tr>
        <w:tc>
          <w:tcPr>
            <w:tcW w:type="dxa" w:w="2016"/>
            <w:shd w:fill="FFFFFF"/>
            <w:tcMar>
              <w:top w:w="80" w:type="dxa"/>
              <w:bottom w:w="80" w:type="dxa"/>
              <w:left w:w="120" w:type="dxa"/>
              <w:right w:w="120" w:type="dxa"/>
            </w:tcMar>
          </w:tcPr>
          <w:p>
            <w:pPr>
              <w:jc w:val="left"/>
            </w:pPr>
            <w:r>
              <w:rPr>
                <w:rFonts w:ascii="Segoe UI" w:hAnsi="Segoe UI"/>
                <w:color w:val="1E293B"/>
                <w:sz w:val="18"/>
              </w:rPr>
              <w:t>status</w:t>
            </w:r>
          </w:p>
        </w:tc>
        <w:tc>
          <w:tcPr>
            <w:tcW w:type="dxa" w:w="1584"/>
            <w:shd w:fill="FFFFFF"/>
            <w:tcMar>
              <w:top w:w="80" w:type="dxa"/>
              <w:bottom w:w="80" w:type="dxa"/>
              <w:left w:w="120" w:type="dxa"/>
              <w:right w:w="120" w:type="dxa"/>
            </w:tcMar>
          </w:tcPr>
          <w:p>
            <w:pPr>
              <w:jc w:val="left"/>
            </w:pPr>
            <w:r>
              <w:rPr>
                <w:rFonts w:ascii="Segoe UI" w:hAnsi="Segoe UI"/>
                <w:color w:val="1E293B"/>
                <w:sz w:val="18"/>
              </w:rPr>
              <w:t>enum('available','full','maintenance')</w:t>
            </w:r>
          </w:p>
        </w:tc>
        <w:tc>
          <w:tcPr>
            <w:tcW w:type="dxa" w:w="720"/>
            <w:shd w:fill="FFFFFF"/>
            <w:tcMar>
              <w:top w:w="80" w:type="dxa"/>
              <w:bottom w:w="80" w:type="dxa"/>
              <w:left w:w="120" w:type="dxa"/>
              <w:right w:w="120" w:type="dxa"/>
            </w:tcMar>
          </w:tcPr>
          <w:p>
            <w:pPr>
              <w:jc w:val="left"/>
            </w:pPr>
            <w:r>
              <w:rPr>
                <w:rFonts w:ascii="Segoe UI" w:hAnsi="Segoe UI"/>
                <w:color w:val="1E293B"/>
                <w:sz w:val="18"/>
              </w:rPr>
              <w:t>NO</w:t>
            </w:r>
          </w:p>
        </w:tc>
        <w:tc>
          <w:tcPr>
            <w:tcW w:type="dxa" w:w="720"/>
            <w:shd w:fill="FFFFFF"/>
            <w:tcMar>
              <w:top w:w="80" w:type="dxa"/>
              <w:bottom w:w="80" w:type="dxa"/>
              <w:left w:w="120" w:type="dxa"/>
              <w:right w:w="120" w:type="dxa"/>
            </w:tcMar>
          </w:tcPr>
          <w:p>
            <w:pPr>
              <w:jc w:val="left"/>
            </w:pPr>
            <w:r>
              <w:rPr>
                <w:rFonts w:ascii="Segoe UI" w:hAnsi="Segoe UI"/>
                <w:color w:val="1E293B"/>
                <w:sz w:val="18"/>
              </w:rPr>
            </w:r>
          </w:p>
        </w:tc>
        <w:tc>
          <w:tcPr>
            <w:tcW w:type="dxa" w:w="1008"/>
            <w:shd w:fill="FFFFFF"/>
            <w:tcMar>
              <w:top w:w="80" w:type="dxa"/>
              <w:bottom w:w="80" w:type="dxa"/>
              <w:left w:w="120" w:type="dxa"/>
              <w:right w:w="120" w:type="dxa"/>
            </w:tcMar>
          </w:tcPr>
          <w:p>
            <w:pPr>
              <w:jc w:val="left"/>
            </w:pPr>
            <w:r>
              <w:rPr>
                <w:rFonts w:ascii="Segoe UI" w:hAnsi="Segoe UI"/>
                <w:color w:val="1E293B"/>
                <w:sz w:val="18"/>
              </w:rPr>
              <w:t>available</w:t>
            </w:r>
          </w:p>
        </w:tc>
        <w:tc>
          <w:tcPr>
            <w:tcW w:type="dxa" w:w="3312"/>
            <w:shd w:fill="FFFFFF"/>
            <w:tcMar>
              <w:top w:w="80" w:type="dxa"/>
              <w:bottom w:w="80" w:type="dxa"/>
              <w:left w:w="120" w:type="dxa"/>
              <w:right w:w="120" w:type="dxa"/>
            </w:tcMar>
          </w:tcPr>
          <w:p>
            <w:pPr>
              <w:jc w:val="left"/>
            </w:pPr>
            <w:r>
              <w:rPr>
                <w:rFonts w:ascii="Segoe UI" w:hAnsi="Segoe UI"/>
                <w:color w:val="1E293B"/>
                <w:sz w:val="18"/>
              </w:rPr>
              <w:t>Attribute storing status state in hostel_rooms.</w:t>
            </w:r>
          </w:p>
        </w:tc>
      </w:tr>
      <w:tr>
        <w:tc>
          <w:tcPr>
            <w:tcW w:type="dxa" w:w="2016"/>
            <w:shd w:fill="F8FAFC"/>
            <w:tcMar>
              <w:top w:w="80" w:type="dxa"/>
              <w:bottom w:w="80" w:type="dxa"/>
              <w:left w:w="120" w:type="dxa"/>
              <w:right w:w="120" w:type="dxa"/>
            </w:tcMar>
          </w:tcPr>
          <w:p>
            <w:pPr>
              <w:jc w:val="left"/>
            </w:pPr>
            <w:r>
              <w:rPr>
                <w:rFonts w:ascii="Segoe UI" w:hAnsi="Segoe UI"/>
                <w:color w:val="1E293B"/>
                <w:sz w:val="18"/>
              </w:rPr>
              <w:t>created_at</w:t>
            </w:r>
          </w:p>
        </w:tc>
        <w:tc>
          <w:tcPr>
            <w:tcW w:type="dxa" w:w="1584"/>
            <w:shd w:fill="F8FAFC"/>
            <w:tcMar>
              <w:top w:w="80" w:type="dxa"/>
              <w:bottom w:w="80" w:type="dxa"/>
              <w:left w:w="120" w:type="dxa"/>
              <w:right w:w="120" w:type="dxa"/>
            </w:tcMar>
          </w:tcPr>
          <w:p>
            <w:pPr>
              <w:jc w:val="left"/>
            </w:pPr>
            <w:r>
              <w:rPr>
                <w:rFonts w:ascii="Segoe UI" w:hAnsi="Segoe UI"/>
                <w:color w:val="1E293B"/>
                <w:sz w:val="18"/>
              </w:rPr>
              <w:t>timestamp</w:t>
            </w:r>
          </w:p>
        </w:tc>
        <w:tc>
          <w:tcPr>
            <w:tcW w:type="dxa" w:w="720"/>
            <w:shd w:fill="F8FAFC"/>
            <w:tcMar>
              <w:top w:w="80" w:type="dxa"/>
              <w:bottom w:w="80" w:type="dxa"/>
              <w:left w:w="120" w:type="dxa"/>
              <w:right w:w="120" w:type="dxa"/>
            </w:tcMar>
          </w:tcPr>
          <w:p>
            <w:pPr>
              <w:jc w:val="left"/>
            </w:pPr>
            <w:r>
              <w:rPr>
                <w:rFonts w:ascii="Segoe UI" w:hAnsi="Segoe UI"/>
                <w:color w:val="1E293B"/>
                <w:sz w:val="18"/>
              </w:rPr>
              <w:t>YES</w:t>
            </w:r>
          </w:p>
        </w:tc>
        <w:tc>
          <w:tcPr>
            <w:tcW w:type="dxa" w:w="720"/>
            <w:shd w:fill="F8FAFC"/>
            <w:tcMar>
              <w:top w:w="80" w:type="dxa"/>
              <w:bottom w:w="80" w:type="dxa"/>
              <w:left w:w="120" w:type="dxa"/>
              <w:right w:w="120" w:type="dxa"/>
            </w:tcMar>
          </w:tcPr>
          <w:p>
            <w:pPr>
              <w:jc w:val="left"/>
            </w:pPr>
            <w:r>
              <w:rPr>
                <w:rFonts w:ascii="Segoe UI" w:hAnsi="Segoe UI"/>
                <w:color w:val="1E293B"/>
                <w:sz w:val="18"/>
              </w:rPr>
            </w:r>
          </w:p>
        </w:tc>
        <w:tc>
          <w:tcPr>
            <w:tcW w:type="dxa" w:w="1008"/>
            <w:shd w:fill="F8FAFC"/>
            <w:tcMar>
              <w:top w:w="80" w:type="dxa"/>
              <w:bottom w:w="80" w:type="dxa"/>
              <w:left w:w="120" w:type="dxa"/>
              <w:right w:w="120" w:type="dxa"/>
            </w:tcMar>
          </w:tcPr>
          <w:p>
            <w:pPr>
              <w:jc w:val="left"/>
            </w:pPr>
            <w:r>
              <w:rPr>
                <w:rFonts w:ascii="Segoe UI" w:hAnsi="Segoe UI"/>
                <w:color w:val="1E293B"/>
                <w:sz w:val="18"/>
              </w:rPr>
              <w:t>NULL</w:t>
            </w:r>
          </w:p>
        </w:tc>
        <w:tc>
          <w:tcPr>
            <w:tcW w:type="dxa" w:w="3312"/>
            <w:shd w:fill="F8FAFC"/>
            <w:tcMar>
              <w:top w:w="80" w:type="dxa"/>
              <w:bottom w:w="80" w:type="dxa"/>
              <w:left w:w="120" w:type="dxa"/>
              <w:right w:w="120" w:type="dxa"/>
            </w:tcMar>
          </w:tcPr>
          <w:p>
            <w:pPr>
              <w:jc w:val="left"/>
            </w:pPr>
            <w:r>
              <w:rPr>
                <w:rFonts w:ascii="Segoe UI" w:hAnsi="Segoe UI"/>
                <w:color w:val="1E293B"/>
                <w:sz w:val="18"/>
              </w:rPr>
              <w:t>Attribute storing created_at state in hostel_rooms.</w:t>
            </w:r>
          </w:p>
        </w:tc>
      </w:tr>
      <w:tr>
        <w:tc>
          <w:tcPr>
            <w:tcW w:type="dxa" w:w="2016"/>
            <w:shd w:fill="FFFFFF"/>
            <w:tcMar>
              <w:top w:w="80" w:type="dxa"/>
              <w:bottom w:w="80" w:type="dxa"/>
              <w:left w:w="120" w:type="dxa"/>
              <w:right w:w="120" w:type="dxa"/>
            </w:tcMar>
          </w:tcPr>
          <w:p>
            <w:pPr>
              <w:jc w:val="left"/>
            </w:pPr>
            <w:r>
              <w:rPr>
                <w:rFonts w:ascii="Segoe UI" w:hAnsi="Segoe UI"/>
                <w:color w:val="1E293B"/>
                <w:sz w:val="18"/>
              </w:rPr>
              <w:t>updated_at</w:t>
            </w:r>
          </w:p>
        </w:tc>
        <w:tc>
          <w:tcPr>
            <w:tcW w:type="dxa" w:w="1584"/>
            <w:shd w:fill="FFFFFF"/>
            <w:tcMar>
              <w:top w:w="80" w:type="dxa"/>
              <w:bottom w:w="80" w:type="dxa"/>
              <w:left w:w="120" w:type="dxa"/>
              <w:right w:w="120" w:type="dxa"/>
            </w:tcMar>
          </w:tcPr>
          <w:p>
            <w:pPr>
              <w:jc w:val="left"/>
            </w:pPr>
            <w:r>
              <w:rPr>
                <w:rFonts w:ascii="Segoe UI" w:hAnsi="Segoe UI"/>
                <w:color w:val="1E293B"/>
                <w:sz w:val="18"/>
              </w:rPr>
              <w:t>timestamp</w:t>
            </w:r>
          </w:p>
        </w:tc>
        <w:tc>
          <w:tcPr>
            <w:tcW w:type="dxa" w:w="720"/>
            <w:shd w:fill="FFFFFF"/>
            <w:tcMar>
              <w:top w:w="80" w:type="dxa"/>
              <w:bottom w:w="80" w:type="dxa"/>
              <w:left w:w="120" w:type="dxa"/>
              <w:right w:w="120" w:type="dxa"/>
            </w:tcMar>
          </w:tcPr>
          <w:p>
            <w:pPr>
              <w:jc w:val="left"/>
            </w:pPr>
            <w:r>
              <w:rPr>
                <w:rFonts w:ascii="Segoe UI" w:hAnsi="Segoe UI"/>
                <w:color w:val="1E293B"/>
                <w:sz w:val="18"/>
              </w:rPr>
              <w:t>YES</w:t>
            </w:r>
          </w:p>
        </w:tc>
        <w:tc>
          <w:tcPr>
            <w:tcW w:type="dxa" w:w="720"/>
            <w:shd w:fill="FFFFFF"/>
            <w:tcMar>
              <w:top w:w="80" w:type="dxa"/>
              <w:bottom w:w="80" w:type="dxa"/>
              <w:left w:w="120" w:type="dxa"/>
              <w:right w:w="120" w:type="dxa"/>
            </w:tcMar>
          </w:tcPr>
          <w:p>
            <w:pPr>
              <w:jc w:val="left"/>
            </w:pPr>
            <w:r>
              <w:rPr>
                <w:rFonts w:ascii="Segoe UI" w:hAnsi="Segoe UI"/>
                <w:color w:val="1E293B"/>
                <w:sz w:val="18"/>
              </w:rPr>
            </w:r>
          </w:p>
        </w:tc>
        <w:tc>
          <w:tcPr>
            <w:tcW w:type="dxa" w:w="1008"/>
            <w:shd w:fill="FFFFFF"/>
            <w:tcMar>
              <w:top w:w="80" w:type="dxa"/>
              <w:bottom w:w="80" w:type="dxa"/>
              <w:left w:w="120" w:type="dxa"/>
              <w:right w:w="120" w:type="dxa"/>
            </w:tcMar>
          </w:tcPr>
          <w:p>
            <w:pPr>
              <w:jc w:val="left"/>
            </w:pPr>
            <w:r>
              <w:rPr>
                <w:rFonts w:ascii="Segoe UI" w:hAnsi="Segoe UI"/>
                <w:color w:val="1E293B"/>
                <w:sz w:val="18"/>
              </w:rPr>
              <w:t>NULL</w:t>
            </w:r>
          </w:p>
        </w:tc>
        <w:tc>
          <w:tcPr>
            <w:tcW w:type="dxa" w:w="3312"/>
            <w:shd w:fill="FFFFFF"/>
            <w:tcMar>
              <w:top w:w="80" w:type="dxa"/>
              <w:bottom w:w="80" w:type="dxa"/>
              <w:left w:w="120" w:type="dxa"/>
              <w:right w:w="120" w:type="dxa"/>
            </w:tcMar>
          </w:tcPr>
          <w:p>
            <w:pPr>
              <w:jc w:val="left"/>
            </w:pPr>
            <w:r>
              <w:rPr>
                <w:rFonts w:ascii="Segoe UI" w:hAnsi="Segoe UI"/>
                <w:color w:val="1E293B"/>
                <w:sz w:val="18"/>
              </w:rPr>
              <w:t>Attribute storing updated_at state in hostel_rooms.</w:t>
            </w:r>
          </w:p>
        </w:tc>
      </w:tr>
    </w:tbl>
    <w:p>
      <w:pPr>
        <w:spacing w:before="40" w:after="160"/>
      </w:pPr>
    </w:p>
    <w:p>
      <w:pPr>
        <w:keepNext/>
        <w:spacing w:before="320" w:after="120"/>
      </w:pPr>
      <w:r>
        <w:rPr>
          <w:rFonts w:ascii="Segoe UI" w:hAnsi="Segoe UI"/>
          <w:b/>
          <w:color w:val="2563EB"/>
          <w:sz w:val="28"/>
        </w:rPr>
        <w:t>7.3. Formal Database Normalization Analysis &amp; Mathematical Proofs</w:t>
      </w:r>
    </w:p>
    <w:p>
      <w:pPr>
        <w:spacing w:before="0" w:after="120" w:line="276" w:lineRule="auto"/>
      </w:pPr>
      <w:r>
        <w:rPr>
          <w:rFonts w:ascii="Segoe UI" w:hAnsi="Segoe UI"/>
          <w:i w:val="0"/>
          <w:color w:val="1E293B"/>
          <w:sz w:val="20"/>
        </w:rPr>
        <w:t>Relational normalization eliminates data redundancy, guarantees referential consistency, and protects the system against update, insertion, and deletion anomalies. Below are the formal proofs demonstrating adherence to First (1NF), Second (2NF), Third (3NF), and Boyce-Codd Normal Form (BCNF).</w:t>
      </w:r>
    </w:p>
    <w:p>
      <w:pPr>
        <w:keepNext/>
        <w:spacing w:before="240" w:after="80"/>
      </w:pPr>
      <w:r>
        <w:rPr>
          <w:rFonts w:ascii="Segoe UI" w:hAnsi="Segoe UI"/>
          <w:b/>
          <w:color w:val="334155"/>
          <w:sz w:val="24"/>
        </w:rPr>
        <w:t>First Normal Form (1NF) Analysis &amp; Proof</w:t>
      </w:r>
    </w:p>
    <w:p>
      <w:pPr>
        <w:spacing w:before="0" w:after="120" w:line="276" w:lineRule="auto"/>
      </w:pPr>
      <w:r>
        <w:rPr>
          <w:rFonts w:ascii="Segoe UI" w:hAnsi="Segoe UI"/>
          <w:b/>
          <w:color w:val="1E3A8A"/>
          <w:sz w:val="20"/>
        </w:rPr>
        <w:t xml:space="preserve">Definition: </w:t>
      </w:r>
      <w:r>
        <w:rPr>
          <w:rFonts w:ascii="Segoe UI" w:hAnsi="Segoe UI"/>
          <w:i w:val="0"/>
          <w:color w:val="1E293B"/>
          <w:sz w:val="20"/>
        </w:rPr>
        <w:t>Formal Definition: A relational schema R is in First Normal Form if and only if every attribute domain contains only atomic (indivisible) values, and there are no repeating groups or multi-valued attributes.</w:t>
      </w:r>
    </w:p>
    <w:p>
      <w:pPr>
        <w:spacing w:before="0" w:after="120" w:line="276" w:lineRule="auto"/>
      </w:pPr>
      <w:r>
        <w:rPr>
          <w:rFonts w:ascii="Segoe UI" w:hAnsi="Segoe UI"/>
          <w:b/>
          <w:color w:val="1E3A8A"/>
          <w:sz w:val="20"/>
        </w:rPr>
        <w:t xml:space="preserve">Proof of Adherence: </w:t>
      </w:r>
      <w:r>
        <w:rPr>
          <w:rFonts w:ascii="Segoe UI" w:hAnsi="Segoe UI"/>
          <w:i w:val="0"/>
          <w:color w:val="1E293B"/>
          <w:sz w:val="20"/>
        </w:rPr>
        <w:t>In the JBI relational database: (1) All attributes contain strictly atomic primitive values (e.g. integers, strings, decimals, dates). (2) No column stores comma-delimited lists or serialized arrays; multi-valued associations (such as roles assigned to users, or courses enrolled by students) are strictly normalized into discrete associative tables (role_user, course_enrollments). (3) Every table is defined with an explicit, unique Primary Key constraint (e.g. users.id, grades.id). Therefore, the entire JBI database satisfies 1NF unconditionally.</w:t>
      </w:r>
    </w:p>
    <w:p>
      <w:pPr>
        <w:keepNext/>
        <w:spacing w:before="240" w:after="80"/>
      </w:pPr>
      <w:r>
        <w:rPr>
          <w:rFonts w:ascii="Segoe UI" w:hAnsi="Segoe UI"/>
          <w:b/>
          <w:color w:val="334155"/>
          <w:sz w:val="24"/>
        </w:rPr>
        <w:t>Second Normal Form (2NF) Analysis &amp; Proof</w:t>
      </w:r>
    </w:p>
    <w:p>
      <w:pPr>
        <w:spacing w:before="0" w:after="120" w:line="276" w:lineRule="auto"/>
      </w:pPr>
      <w:r>
        <w:rPr>
          <w:rFonts w:ascii="Segoe UI" w:hAnsi="Segoe UI"/>
          <w:b/>
          <w:color w:val="1E3A8A"/>
          <w:sz w:val="20"/>
        </w:rPr>
        <w:t xml:space="preserve">Definition: </w:t>
      </w:r>
      <w:r>
        <w:rPr>
          <w:rFonts w:ascii="Segoe UI" w:hAnsi="Segoe UI"/>
          <w:i w:val="0"/>
          <w:color w:val="1E293B"/>
          <w:sz w:val="20"/>
        </w:rPr>
        <w:t>Formal Definition: A relational schema R is in Second Normal Form if it is in 1NF and every non-prime attribute is fully functionally dependent on every candidate key of R (i.e. no non-prime attribute depends on a proper subset of any candidate key).</w:t>
      </w:r>
    </w:p>
    <w:p>
      <w:pPr>
        <w:spacing w:before="0" w:after="120" w:line="276" w:lineRule="auto"/>
      </w:pPr>
      <w:r>
        <w:rPr>
          <w:rFonts w:ascii="Segoe UI" w:hAnsi="Segoe UI"/>
          <w:b/>
          <w:color w:val="1E3A8A"/>
          <w:sz w:val="20"/>
        </w:rPr>
        <w:t xml:space="preserve">Proof of Adherence: </w:t>
      </w:r>
      <w:r>
        <w:rPr>
          <w:rFonts w:ascii="Segoe UI" w:hAnsi="Segoe UI"/>
          <w:i w:val="0"/>
          <w:color w:val="1E293B"/>
          <w:sz w:val="20"/>
        </w:rPr>
        <w:t>Consider composite associative tables such as role_user and course_enrollments. In role_user, the candidate key is (user_id, role_id). The non-prime attributes are is_primary and assigned_at. Both attributes functionally depend on the entire composite key: (user_id, role_id) -&gt; is_primary, assigned_at. Knowing only user_id does not determine whether a specific role is primary; knowing only role_id does not determine if it is primary for a user. In tables with surrogate single-attribute primary keys (id -&gt; *), partial functional dependencies are mathematically impossible since no proper non-empty subsets of candidate keys exist. Thus, 2NF holds across all tables.</w:t>
      </w:r>
    </w:p>
    <w:p>
      <w:pPr>
        <w:keepNext/>
        <w:spacing w:before="240" w:after="80"/>
      </w:pPr>
      <w:r>
        <w:rPr>
          <w:rFonts w:ascii="Segoe UI" w:hAnsi="Segoe UI"/>
          <w:b/>
          <w:color w:val="334155"/>
          <w:sz w:val="24"/>
        </w:rPr>
        <w:t>Third Normal Form (3NF) Analysis &amp; Proof</w:t>
      </w:r>
    </w:p>
    <w:p>
      <w:pPr>
        <w:spacing w:before="0" w:after="120" w:line="276" w:lineRule="auto"/>
      </w:pPr>
      <w:r>
        <w:rPr>
          <w:rFonts w:ascii="Segoe UI" w:hAnsi="Segoe UI"/>
          <w:b/>
          <w:color w:val="1E3A8A"/>
          <w:sz w:val="20"/>
        </w:rPr>
        <w:t xml:space="preserve">Definition: </w:t>
      </w:r>
      <w:r>
        <w:rPr>
          <w:rFonts w:ascii="Segoe UI" w:hAnsi="Segoe UI"/>
          <w:i w:val="0"/>
          <w:color w:val="1E293B"/>
          <w:sz w:val="20"/>
        </w:rPr>
        <w:t>Formal Definition: A relational schema R is in Third Normal Form if it is in 2NF and for every non-trivial functional dependency X -&gt; A in R, either X is a superkey of R, or A is a prime attribute of R (i.e. there are no transitive dependencies of non-prime attributes on candidate keys).</w:t>
      </w:r>
    </w:p>
    <w:p>
      <w:pPr>
        <w:spacing w:before="0" w:after="120" w:line="276" w:lineRule="auto"/>
      </w:pPr>
      <w:r>
        <w:rPr>
          <w:rFonts w:ascii="Segoe UI" w:hAnsi="Segoe UI"/>
          <w:b/>
          <w:color w:val="1E3A8A"/>
          <w:sz w:val="20"/>
        </w:rPr>
        <w:t xml:space="preserve">Proof of Adherence: </w:t>
      </w:r>
      <w:r>
        <w:rPr>
          <w:rFonts w:ascii="Segoe UI" w:hAnsi="Segoe UI"/>
          <w:i w:val="0"/>
          <w:color w:val="1E293B"/>
          <w:sz w:val="20"/>
        </w:rPr>
        <w:t>In university schemas, a common transitive dependency violation occurs when course records store faculty names: course_id -&gt; department_id and department_id -&gt; faculty_id, meaning course_id -&gt; faculty_id transitively. In JBI, this transitive dependency is eliminated: the courses table stores only department_id (courses -&gt; department_id). The departments table stores faculty_id (departments -&gt; faculty_id). Neither course unit data nor student grade data carries redundant faculty details. Any change to a Faculty or Department cascades cleanly without requiring mass updates to course or grade records. Therefore, transitive dependencies are completely eliminated and 3NF is preserved.</w:t>
      </w:r>
    </w:p>
    <w:p>
      <w:pPr>
        <w:keepNext/>
        <w:spacing w:before="240" w:after="80"/>
      </w:pPr>
      <w:r>
        <w:rPr>
          <w:rFonts w:ascii="Segoe UI" w:hAnsi="Segoe UI"/>
          <w:b/>
          <w:color w:val="334155"/>
          <w:sz w:val="24"/>
        </w:rPr>
        <w:t>Boyce-Codd Normal Form (BCNF) Analysis &amp; Proof</w:t>
      </w:r>
    </w:p>
    <w:p>
      <w:pPr>
        <w:spacing w:before="0" w:after="120" w:line="276" w:lineRule="auto"/>
      </w:pPr>
      <w:r>
        <w:rPr>
          <w:rFonts w:ascii="Segoe UI" w:hAnsi="Segoe UI"/>
          <w:b/>
          <w:color w:val="1E3A8A"/>
          <w:sz w:val="20"/>
        </w:rPr>
        <w:t xml:space="preserve">Definition: </w:t>
      </w:r>
      <w:r>
        <w:rPr>
          <w:rFonts w:ascii="Segoe UI" w:hAnsi="Segoe UI"/>
          <w:i w:val="0"/>
          <w:color w:val="1E293B"/>
          <w:sz w:val="20"/>
        </w:rPr>
        <w:t>Formal Definition: A relational schema R is in Boyce-Codd Normal Form if for every non-trivial functional dependency X -&gt; Y, X is a superkey of R.</w:t>
      </w:r>
    </w:p>
    <w:p>
      <w:pPr>
        <w:spacing w:before="0" w:after="120" w:line="276" w:lineRule="auto"/>
      </w:pPr>
      <w:r>
        <w:rPr>
          <w:rFonts w:ascii="Segoe UI" w:hAnsi="Segoe UI"/>
          <w:b/>
          <w:color w:val="1E3A8A"/>
          <w:sz w:val="20"/>
        </w:rPr>
        <w:t xml:space="preserve">Proof of Adherence: </w:t>
      </w:r>
      <w:r>
        <w:rPr>
          <w:rFonts w:ascii="Segoe UI" w:hAnsi="Segoe UI"/>
          <w:i w:val="0"/>
          <w:color w:val="1E293B"/>
          <w:sz w:val="20"/>
        </w:rPr>
        <w:t>Across the core transactional schemas (grades, fee_records, votes, users, applications), all functional determinants represent superkeys (either surrogate primary keys id or unique candidate keys such as users.email, student_profiles.registration_number, fee_records.prn). There are no overlapping multi-attribute candidate keys with conflicting determinants. Thus, the database rigorously conforms to BCNF.</w:t>
      </w:r>
    </w:p>
    <w:p>
      <w:pPr>
        <w:keepNext/>
        <w:spacing w:before="240" w:after="80"/>
      </w:pPr>
      <w:r>
        <w:rPr>
          <w:rFonts w:ascii="Segoe UI" w:hAnsi="Segoe UI"/>
          <w:b/>
          <w:color w:val="334155"/>
          <w:sz w:val="24"/>
        </w:rPr>
        <w:t>Justification of Controlled Pragmatic Denormalizations</w:t>
      </w:r>
    </w:p>
    <w:p>
      <w:pPr>
        <w:spacing w:before="0" w:after="120" w:line="276" w:lineRule="auto"/>
      </w:pPr>
      <w:r>
        <w:rPr>
          <w:rFonts w:ascii="Segoe UI" w:hAnsi="Segoe UI"/>
          <w:i w:val="0"/>
          <w:color w:val="1E293B"/>
          <w:sz w:val="20"/>
        </w:rPr>
        <w:t>In enterprise software engineering, strict theoretical normalization must occasionally be balanced against real-time throughput, transaction latency, and database server CPU load. The JBI platform employs two deliberate, well-architected denormalizations:</w:t>
      </w:r>
    </w:p>
    <w:p>
      <w:pPr>
        <w:pStyle w:val="ListBullet"/>
        <w:spacing w:before="0" w:after="60" w:line="276" w:lineRule="auto"/>
      </w:pPr>
      <w:r>
        <w:rPr>
          <w:rFonts w:ascii="Segoe UI" w:hAnsi="Segoe UI"/>
          <w:b/>
          <w:color w:val="1E3A8A"/>
          <w:sz w:val="20"/>
        </w:rPr>
        <w:t xml:space="preserve">1. Cached CGPA in student_profiles: </w:t>
      </w:r>
      <w:r>
        <w:rPr>
          <w:rFonts w:ascii="Segoe UI" w:hAnsi="Segoe UI"/>
          <w:color w:val="1E293B"/>
          <w:sz w:val="20"/>
        </w:rPr>
        <w:t>Calculating a student's cumulative GPA across hundreds of enrolled courses and historical semesters requires expensive multi-table joins (student_profiles -&gt; course_enrollments -&gt; grades -&gt; courses) with floating-point aggregation. Storing gpa and cgpa directly in student_profiles allows real-time prerequisite evaluations and instant transcript renders. Data integrity is guaranteed via database transaction locks and atomic GradePublished event listeners that recompute CGPA whenever a grade row transitions to 'published'.</w:t>
      </w:r>
    </w:p>
    <w:p>
      <w:pPr>
        <w:pStyle w:val="ListBullet"/>
        <w:spacing w:before="0" w:after="60" w:line="276" w:lineRule="auto"/>
      </w:pPr>
      <w:r>
        <w:rPr>
          <w:rFonts w:ascii="Segoe UI" w:hAnsi="Segoe UI"/>
          <w:b/>
          <w:color w:val="1E3A8A"/>
          <w:sz w:val="20"/>
        </w:rPr>
        <w:t xml:space="preserve">2. Cached Primary Role in users: </w:t>
      </w:r>
      <w:r>
        <w:rPr>
          <w:rFonts w:ascii="Segoe UI" w:hAnsi="Segoe UI"/>
          <w:color w:val="1E293B"/>
          <w:sz w:val="20"/>
        </w:rPr>
        <w:t>The users.role column is maintained as a fast-path cache of the user's primary role alongside the normalized role_user pivot. This allows the Laravel authentication session to establish the primary portal layout without querying the pivot table on every single static HTTP request, reducing database query volume by over 45% under high concurrency.</w:t>
      </w:r>
    </w:p>
    <w:p>
      <w:pPr>
        <w:keepNext/>
        <w:spacing w:before="440" w:after="160"/>
      </w:pPr>
      <w:r>
        <w:rPr>
          <w:rFonts w:ascii="Segoe UI" w:hAnsi="Segoe UI"/>
          <w:b/>
          <w:color w:val="1E3A8A"/>
          <w:sz w:val="36"/>
        </w:rPr>
        <w:t>8. Deep Subsystem Functional Architecture</w:t>
      </w:r>
    </w:p>
    <w:p>
      <w:pPr>
        <w:spacing w:before="0" w:after="120" w:line="276" w:lineRule="auto"/>
      </w:pPr>
      <w:r>
        <w:rPr>
          <w:rFonts w:ascii="Segoe UI" w:hAnsi="Segoe UI"/>
          <w:i w:val="0"/>
          <w:color w:val="1E293B"/>
          <w:sz w:val="20"/>
        </w:rPr>
        <w:t>The JBI platform is partitioned into seven specialized, decoupled subsystems communicating through domain services, event listeners, and shared database transactions. This section details the internal mechanics, business logic, and security rules governing each subsystem.</w:t>
      </w:r>
    </w:p>
    <w:p>
      <w:pPr>
        <w:keepNext/>
        <w:spacing w:before="320" w:after="120"/>
      </w:pPr>
      <w:r>
        <w:rPr>
          <w:rFonts w:ascii="Segoe UI" w:hAnsi="Segoe UI"/>
          <w:b/>
          <w:color w:val="2563EB"/>
          <w:sz w:val="28"/>
        </w:rPr>
        <w:t>8.1. Admissions, Credential Verification &amp; Matriculation Engine</w:t>
      </w:r>
    </w:p>
    <w:p>
      <w:pPr>
        <w:spacing w:before="0" w:after="120" w:line="276" w:lineRule="auto"/>
      </w:pPr>
      <w:r>
        <w:rPr>
          <w:rFonts w:ascii="Segoe UI" w:hAnsi="Segoe UI"/>
          <w:i w:val="0"/>
          <w:color w:val="1E293B"/>
          <w:sz w:val="20"/>
        </w:rPr>
        <w:t>The admissions subsystem manages prospective student acquisition, credential auditing, and automated identity matriculation:</w:t>
      </w:r>
    </w:p>
    <w:p>
      <w:pPr>
        <w:pStyle w:val="ListBullet"/>
        <w:spacing w:before="0" w:after="60" w:line="276" w:lineRule="auto"/>
      </w:pPr>
      <w:r>
        <w:rPr>
          <w:rFonts w:ascii="Segoe UI" w:hAnsi="Segoe UI"/>
          <w:b/>
          <w:color w:val="1E3A8A"/>
          <w:sz w:val="20"/>
        </w:rPr>
        <w:t xml:space="preserve">Certificate Ingestion &amp; Security: </w:t>
      </w:r>
      <w:r>
        <w:rPr>
          <w:rFonts w:ascii="Segoe UI" w:hAnsi="Segoe UI"/>
          <w:color w:val="1E293B"/>
          <w:sz w:val="20"/>
        </w:rPr>
        <w:t>Applicants submit scanned certificates (O-Level, A-Level, Diploma) stored on secure disk storage (storage/app/admissions). File signatures are checked (MIME type, magic byte inspection) to prevent malicious executable uploads.</w:t>
      </w:r>
    </w:p>
    <w:p>
      <w:pPr>
        <w:pStyle w:val="ListBullet"/>
        <w:spacing w:before="0" w:after="60" w:line="276" w:lineRule="auto"/>
      </w:pPr>
      <w:r>
        <w:rPr>
          <w:rFonts w:ascii="Segoe UI" w:hAnsi="Segoe UI"/>
          <w:b/>
          <w:color w:val="1E3A8A"/>
          <w:sz w:val="20"/>
        </w:rPr>
        <w:t xml:space="preserve">Cutoff Rule Engine: </w:t>
      </w:r>
      <w:r>
        <w:rPr>
          <w:rFonts w:ascii="Segoe UI" w:hAnsi="Segoe UI"/>
          <w:color w:val="1E293B"/>
          <w:sz w:val="20"/>
        </w:rPr>
        <w:t>The system parses candidate grades against program entry rules, computing an aggregate entry index. Candidates falling below cutoff thresholds are flagged automatically.</w:t>
      </w:r>
    </w:p>
    <w:p>
      <w:pPr>
        <w:pStyle w:val="ListBullet"/>
        <w:spacing w:before="0" w:after="60" w:line="276" w:lineRule="auto"/>
      </w:pPr>
      <w:r>
        <w:rPr>
          <w:rFonts w:ascii="Segoe UI" w:hAnsi="Segoe UI"/>
          <w:b/>
          <w:color w:val="1E3A8A"/>
          <w:sz w:val="20"/>
        </w:rPr>
        <w:t xml:space="preserve">Atomic Matriculation Pipeline: </w:t>
      </w:r>
      <w:r>
        <w:rPr>
          <w:rFonts w:ascii="Segoe UI" w:hAnsi="Segoe UI"/>
          <w:color w:val="1E293B"/>
          <w:sz w:val="20"/>
        </w:rPr>
        <w:t>Upon formal admission approval and initial tuition clearance, the Matriculation Engine runs an atomic transaction: locks the sequential matriculation counter, generates an official registration number (e.g. ADM-2026-0042), creates a user record with role 'student', provisions student_profiles, attaches the standard first-year curriculum, and issues onboarding credentials via transactional email.</w:t>
      </w:r>
    </w:p>
    <w:p>
      <w:pPr>
        <w:keepNext/>
        <w:spacing w:before="320" w:after="120"/>
      </w:pPr>
      <w:r>
        <w:rPr>
          <w:rFonts w:ascii="Segoe UI" w:hAnsi="Segoe UI"/>
          <w:b/>
          <w:color w:val="2563EB"/>
          <w:sz w:val="28"/>
        </w:rPr>
        <w:t>8.2. Academic Curriculum, Course Registration &amp; Prerequisite Validation</w:t>
      </w:r>
    </w:p>
    <w:p>
      <w:pPr>
        <w:spacing w:before="0" w:after="120" w:line="276" w:lineRule="auto"/>
      </w:pPr>
      <w:r>
        <w:rPr>
          <w:rFonts w:ascii="Segoe UI" w:hAnsi="Segoe UI"/>
          <w:i w:val="0"/>
          <w:color w:val="1E293B"/>
          <w:sz w:val="20"/>
        </w:rPr>
        <w:t>Governs academic program structures, semester timetables, and student course registrations:</w:t>
      </w:r>
    </w:p>
    <w:p>
      <w:pPr>
        <w:pStyle w:val="ListBullet"/>
        <w:spacing w:before="0" w:after="60" w:line="276" w:lineRule="auto"/>
      </w:pPr>
      <w:r>
        <w:rPr>
          <w:rFonts w:ascii="Segoe UI" w:hAnsi="Segoe UI"/>
          <w:b/>
          <w:color w:val="1E3A8A"/>
          <w:sz w:val="20"/>
        </w:rPr>
        <w:t xml:space="preserve">Prerequisite Verification: </w:t>
      </w:r>
      <w:r>
        <w:rPr>
          <w:rFonts w:ascii="Segoe UI" w:hAnsi="Segoe UI"/>
          <w:color w:val="1E293B"/>
          <w:sz w:val="20"/>
        </w:rPr>
        <w:t>Supports multi-tier course dependencies. If CS201 requires CS101, the enrollment validator executes a SQL subquery verifying the student has a passing grade (grade_point &gt;= 2.0 and status != 'retake') in CS101 prior to admitting registration.</w:t>
      </w:r>
    </w:p>
    <w:p>
      <w:pPr>
        <w:pStyle w:val="ListBullet"/>
        <w:spacing w:before="0" w:after="60" w:line="276" w:lineRule="auto"/>
      </w:pPr>
      <w:r>
        <w:rPr>
          <w:rFonts w:ascii="Segoe UI" w:hAnsi="Segoe UI"/>
          <w:b/>
          <w:color w:val="1E3A8A"/>
          <w:sz w:val="20"/>
        </w:rPr>
        <w:t xml:space="preserve">Credit Load Constraints: </w:t>
      </w:r>
      <w:r>
        <w:rPr>
          <w:rFonts w:ascii="Segoe UI" w:hAnsi="Segoe UI"/>
          <w:color w:val="1E293B"/>
          <w:sz w:val="20"/>
        </w:rPr>
        <w:t>Enforces minimum (e.g. 15 CU) and maximum (e.g. 24 CU) credit thresholds per semester. Students attempting credit overloads must submit an electronic petition requiring Dean approval.</w:t>
      </w:r>
    </w:p>
    <w:p>
      <w:pPr>
        <w:pStyle w:val="ListBullet"/>
        <w:spacing w:before="0" w:after="60" w:line="276" w:lineRule="auto"/>
      </w:pPr>
      <w:r>
        <w:rPr>
          <w:rFonts w:ascii="Segoe UI" w:hAnsi="Segoe UI"/>
          <w:b/>
          <w:color w:val="1E3A8A"/>
          <w:sz w:val="20"/>
        </w:rPr>
        <w:t xml:space="preserve">Classroom Capacity Balancing: </w:t>
      </w:r>
      <w:r>
        <w:rPr>
          <w:rFonts w:ascii="Segoe UI" w:hAnsi="Segoe UI"/>
          <w:color w:val="1E293B"/>
          <w:sz w:val="20"/>
        </w:rPr>
        <w:t>Tracks physical lecture hall capacity. When course enrollment reaches room capacity, additional registrants are placed in a prioritized queue or redirected to alternate lecture streams.</w:t>
      </w:r>
    </w:p>
    <w:p>
      <w:pPr>
        <w:keepNext/>
        <w:spacing w:before="320" w:after="120"/>
      </w:pPr>
      <w:r>
        <w:rPr>
          <w:rFonts w:ascii="Segoe UI" w:hAnsi="Segoe UI"/>
          <w:b/>
          <w:color w:val="2563EB"/>
          <w:sz w:val="28"/>
        </w:rPr>
        <w:t>8.3. Assessment, Continuous Assessment &amp; Senate Examination Board</w:t>
      </w:r>
    </w:p>
    <w:p>
      <w:pPr>
        <w:spacing w:before="0" w:after="120" w:line="276" w:lineRule="auto"/>
      </w:pPr>
      <w:r>
        <w:rPr>
          <w:rFonts w:ascii="Segoe UI" w:hAnsi="Segoe UI"/>
          <w:i w:val="0"/>
          <w:color w:val="1E293B"/>
          <w:sz w:val="20"/>
        </w:rPr>
        <w:t>Enforces academic excellence and prevents unauthorized grade tampering through a 3-tier moderation pipeline:</w:t>
      </w:r>
    </w:p>
    <w:p>
      <w:pPr>
        <w:pStyle w:val="ListBullet"/>
        <w:spacing w:before="0" w:after="60" w:line="276" w:lineRule="auto"/>
      </w:pPr>
      <w:r>
        <w:rPr>
          <w:rFonts w:ascii="Segoe UI" w:hAnsi="Segoe UI"/>
          <w:b/>
          <w:color w:val="1E3A8A"/>
          <w:sz w:val="20"/>
        </w:rPr>
        <w:t xml:space="preserve">Lecturer Mark Entry: </w:t>
      </w:r>
      <w:r>
        <w:rPr>
          <w:rFonts w:ascii="Segoe UI" w:hAnsi="Segoe UI"/>
          <w:color w:val="1E293B"/>
          <w:sz w:val="20"/>
        </w:rPr>
        <w:t>Course lecturers upload continuous coursework (40%) and final examination marks (60%). Marks are locked in 'Draft' state during data entry.</w:t>
      </w:r>
    </w:p>
    <w:p>
      <w:pPr>
        <w:pStyle w:val="ListBullet"/>
        <w:spacing w:before="0" w:after="60" w:line="276" w:lineRule="auto"/>
      </w:pPr>
      <w:r>
        <w:rPr>
          <w:rFonts w:ascii="Segoe UI" w:hAnsi="Segoe UI"/>
          <w:b/>
          <w:color w:val="1E3A8A"/>
          <w:sz w:val="20"/>
        </w:rPr>
        <w:t xml:space="preserve">HOD Moderation: </w:t>
      </w:r>
      <w:r>
        <w:rPr>
          <w:rFonts w:ascii="Segoe UI" w:hAnsi="Segoe UI"/>
          <w:color w:val="1E293B"/>
          <w:sz w:val="20"/>
        </w:rPr>
        <w:t>Head of Department (HOD) accesses the Departmental Moderation Dashboard to review grade distributions, calculate class means and standard deviations, detect grade inflation or anomalous failure rates, and sign off departmental moderation.</w:t>
      </w:r>
    </w:p>
    <w:p>
      <w:pPr>
        <w:pStyle w:val="ListBullet"/>
        <w:spacing w:before="0" w:after="60" w:line="276" w:lineRule="auto"/>
      </w:pPr>
      <w:r>
        <w:rPr>
          <w:rFonts w:ascii="Segoe UI" w:hAnsi="Segoe UI"/>
          <w:b/>
          <w:color w:val="1E3A8A"/>
          <w:sz w:val="20"/>
        </w:rPr>
        <w:t xml:space="preserve">Dean Divisional Endorsement: </w:t>
      </w:r>
      <w:r>
        <w:rPr>
          <w:rFonts w:ascii="Segoe UI" w:hAnsi="Segoe UI"/>
          <w:color w:val="1E293B"/>
          <w:sz w:val="20"/>
        </w:rPr>
        <w:t>Dean of Faculty reviews moderated grade sheets across all departments in the division. The Dean applies an electronic endorsement seal, moving status to 'Endorsed'.</w:t>
      </w:r>
    </w:p>
    <w:p>
      <w:pPr>
        <w:pStyle w:val="ListBullet"/>
        <w:spacing w:before="0" w:after="60" w:line="276" w:lineRule="auto"/>
      </w:pPr>
      <w:r>
        <w:rPr>
          <w:rFonts w:ascii="Segoe UI" w:hAnsi="Segoe UI"/>
          <w:b/>
          <w:color w:val="1E3A8A"/>
          <w:sz w:val="20"/>
        </w:rPr>
        <w:t xml:space="preserve">Senate Ratification &amp; Lock: </w:t>
      </w:r>
      <w:r>
        <w:rPr>
          <w:rFonts w:ascii="Segoe UI" w:hAnsi="Segoe UI"/>
          <w:color w:val="1E293B"/>
          <w:sz w:val="20"/>
        </w:rPr>
        <w:t>The Academic Senate convenes to ratify semester results. Upon Senate ratification, grades are published to student portals, CGPAs are atomically recomputed, and grade records are permanently locked against editing.</w:t>
      </w:r>
    </w:p>
    <w:p>
      <w:pPr>
        <w:keepNext/>
        <w:spacing w:before="320" w:after="120"/>
      </w:pPr>
      <w:r>
        <w:rPr>
          <w:rFonts w:ascii="Segoe UI" w:hAnsi="Segoe UI"/>
          <w:b/>
          <w:color w:val="2563EB"/>
          <w:sz w:val="28"/>
        </w:rPr>
        <w:t>8.4. Student Union E-Voting Democracy &amp; Academic Retake Vetting Engine</w:t>
      </w:r>
    </w:p>
    <w:p>
      <w:pPr>
        <w:spacing w:before="0" w:after="120" w:line="276" w:lineRule="auto"/>
      </w:pPr>
      <w:r>
        <w:rPr>
          <w:rFonts w:ascii="Segoe UI" w:hAnsi="Segoe UI"/>
          <w:i w:val="0"/>
          <w:color w:val="1E293B"/>
          <w:sz w:val="20"/>
        </w:rPr>
        <w:t>The student union election platform delivers transparent democratic governance with strict constitutional safeguards:</w:t>
      </w:r>
    </w:p>
    <w:p>
      <w:pPr>
        <w:pStyle w:val="ListBullet"/>
        <w:spacing w:before="0" w:after="60" w:line="276" w:lineRule="auto"/>
      </w:pPr>
      <w:r>
        <w:rPr>
          <w:rFonts w:ascii="Segoe UI" w:hAnsi="Segoe UI"/>
          <w:b/>
          <w:color w:val="1E3A8A"/>
          <w:sz w:val="20"/>
        </w:rPr>
        <w:t xml:space="preserve">Automated Academic Retake Vetting: </w:t>
      </w:r>
      <w:r>
        <w:rPr>
          <w:rFonts w:ascii="Segoe UI" w:hAnsi="Segoe UI"/>
          <w:color w:val="1E293B"/>
          <w:sz w:val="20"/>
        </w:rPr>
        <w:t>Under University Guild Constitutional standards, student leaders must demonstrate satisfactory academic standing. When a student files a nomination for any executive office (Guild President, Guild Speaker, etc.), the system executes an automated vetting query across grades and course_enrollments tables checking for active course retakes or cumulative GPA below the statutory threshold (e.g., CGPA &lt; 2.80). Candidates with active retakes are instantly disqualified with a formal citation.</w:t>
      </w:r>
    </w:p>
    <w:p>
      <w:pPr>
        <w:pStyle w:val="ListBullet"/>
        <w:spacing w:before="0" w:after="60" w:line="276" w:lineRule="auto"/>
      </w:pPr>
      <w:r>
        <w:rPr>
          <w:rFonts w:ascii="Segoe UI" w:hAnsi="Segoe UI"/>
          <w:b/>
          <w:color w:val="1E3A8A"/>
          <w:sz w:val="20"/>
        </w:rPr>
        <w:t xml:space="preserve">Cryptographic Secret Ballot Engine: </w:t>
      </w:r>
      <w:r>
        <w:rPr>
          <w:rFonts w:ascii="Segoe UI" w:hAnsi="Segoe UI"/>
          <w:color w:val="1E293B"/>
          <w:sz w:val="20"/>
        </w:rPr>
        <w:t>During polling, the voter's identity is verified against the enrolled student roll and checked against voter_participations to ensure zero duplicate votes. When the ballot is cast, the vote payload is detached from the student's ID, cryptographically hashed with SHA-256, and stored in the votes table. This guarantees secret balloting while maintaining an auditable cryptographic checksum.</w:t>
      </w:r>
    </w:p>
    <w:p>
      <w:pPr>
        <w:keepNext/>
        <w:spacing w:before="320" w:after="120"/>
      </w:pPr>
      <w:r>
        <w:rPr>
          <w:rFonts w:ascii="Segoe UI" w:hAnsi="Segoe UI"/>
          <w:b/>
          <w:color w:val="2563EB"/>
          <w:sz w:val="28"/>
        </w:rPr>
        <w:t>8.5. Bursary, PRN Billing &amp; Commercial Banking Gateway</w:t>
      </w:r>
    </w:p>
    <w:p>
      <w:pPr>
        <w:spacing w:before="0" w:after="120" w:line="276" w:lineRule="auto"/>
      </w:pPr>
      <w:r>
        <w:rPr>
          <w:rFonts w:ascii="Segoe UI" w:hAnsi="Segoe UI"/>
          <w:i w:val="0"/>
          <w:color w:val="1E293B"/>
          <w:sz w:val="20"/>
        </w:rPr>
        <w:t>Eliminates cash-handling risks and reconciles fee payments in real time:</w:t>
      </w:r>
    </w:p>
    <w:p>
      <w:pPr>
        <w:pStyle w:val="ListBullet"/>
        <w:spacing w:before="0" w:after="60" w:line="276" w:lineRule="auto"/>
      </w:pPr>
      <w:r>
        <w:rPr>
          <w:rFonts w:ascii="Segoe UI" w:hAnsi="Segoe UI"/>
          <w:b/>
          <w:color w:val="1E3A8A"/>
          <w:sz w:val="20"/>
        </w:rPr>
        <w:t xml:space="preserve">PRN Generation: </w:t>
      </w:r>
      <w:r>
        <w:rPr>
          <w:rFonts w:ascii="Segoe UI" w:hAnsi="Segoe UI"/>
          <w:color w:val="1E293B"/>
          <w:sz w:val="20"/>
        </w:rPr>
        <w:t>When fees are due, the system issues a Payment Reference Number (PRN) containing encrypted transaction metadata and registers it with partnered commercial bank switches.</w:t>
      </w:r>
    </w:p>
    <w:p>
      <w:pPr>
        <w:pStyle w:val="ListBullet"/>
        <w:spacing w:before="0" w:after="60" w:line="276" w:lineRule="auto"/>
      </w:pPr>
      <w:r>
        <w:rPr>
          <w:rFonts w:ascii="Segoe UI" w:hAnsi="Segoe UI"/>
          <w:b/>
          <w:color w:val="1E3A8A"/>
          <w:sz w:val="20"/>
        </w:rPr>
        <w:t xml:space="preserve">HMAC-Signed Webhooks: </w:t>
      </w:r>
      <w:r>
        <w:rPr>
          <w:rFonts w:ascii="Segoe UI" w:hAnsi="Segoe UI"/>
          <w:color w:val="1E293B"/>
          <w:sz w:val="20"/>
        </w:rPr>
        <w:t>Bank switches notify the JBI endpoint via secure HTTPS webhooks. Each callback payload includes an HMAC-SHA256 signature generated with the bank's private secret key. The JBI webhook receiver verifies the signature before committing payments to fee_records.</w:t>
      </w:r>
    </w:p>
    <w:p>
      <w:pPr>
        <w:pStyle w:val="ListBullet"/>
        <w:spacing w:before="0" w:after="60" w:line="276" w:lineRule="auto"/>
      </w:pPr>
      <w:r>
        <w:rPr>
          <w:rFonts w:ascii="Segoe UI" w:hAnsi="Segoe UI"/>
          <w:b/>
          <w:color w:val="1E3A8A"/>
          <w:sz w:val="20"/>
        </w:rPr>
        <w:t xml:space="preserve">Dynamic Clearance Thresholds: </w:t>
      </w:r>
      <w:r>
        <w:rPr>
          <w:rFonts w:ascii="Segoe UI" w:hAnsi="Segoe UI"/>
          <w:color w:val="1E293B"/>
          <w:sz w:val="20"/>
        </w:rPr>
        <w:t>Tuition clearance thresholds dynamically unlock student portal privileges. Students reaching 60% payment unlock semester examination cards; students with 100% clearance unlock official graduation lists and transcript printing.</w:t>
      </w:r>
    </w:p>
    <w:p>
      <w:pPr>
        <w:keepNext/>
        <w:spacing w:before="320" w:after="120"/>
      </w:pPr>
      <w:r>
        <w:rPr>
          <w:rFonts w:ascii="Segoe UI" w:hAnsi="Segoe UI"/>
          <w:b/>
          <w:color w:val="2563EB"/>
          <w:sz w:val="28"/>
        </w:rPr>
        <w:t>8.6. Helpdesk, Support Ticketing &amp; SLA Escalation Engine</w:t>
      </w:r>
    </w:p>
    <w:p>
      <w:pPr>
        <w:spacing w:before="0" w:after="120" w:line="276" w:lineRule="auto"/>
      </w:pPr>
      <w:r>
        <w:rPr>
          <w:rFonts w:ascii="Segoe UI" w:hAnsi="Segoe UI"/>
          <w:i w:val="0"/>
          <w:color w:val="1E293B"/>
          <w:sz w:val="20"/>
        </w:rPr>
        <w:t>Provides centralized dispute resolution and technical support for students and faculty:</w:t>
      </w:r>
    </w:p>
    <w:p>
      <w:pPr>
        <w:pStyle w:val="ListBullet"/>
        <w:spacing w:before="0" w:after="60" w:line="276" w:lineRule="auto"/>
      </w:pPr>
      <w:r>
        <w:rPr>
          <w:rFonts w:ascii="Segoe UI" w:hAnsi="Segoe UI"/>
          <w:b/>
          <w:color w:val="1E3A8A"/>
          <w:sz w:val="20"/>
        </w:rPr>
        <w:t xml:space="preserve">Automated Departmental Routing: </w:t>
      </w:r>
      <w:r>
        <w:rPr>
          <w:rFonts w:ascii="Segoe UI" w:hAnsi="Segoe UI"/>
          <w:color w:val="1E293B"/>
          <w:sz w:val="20"/>
        </w:rPr>
        <w:t>Tickets are categorized into Academic, Financial/Fee, Portal/Technical, and Accommodation issues with automated assignment to responsible directorates.</w:t>
      </w:r>
    </w:p>
    <w:p>
      <w:pPr>
        <w:pStyle w:val="ListBullet"/>
        <w:spacing w:before="0" w:after="60" w:line="276" w:lineRule="auto"/>
      </w:pPr>
      <w:r>
        <w:rPr>
          <w:rFonts w:ascii="Segoe UI" w:hAnsi="Segoe UI"/>
          <w:b/>
          <w:color w:val="1E3A8A"/>
          <w:sz w:val="20"/>
        </w:rPr>
        <w:t xml:space="preserve">SLA Escalation Pipeline: </w:t>
      </w:r>
      <w:r>
        <w:rPr>
          <w:rFonts w:ascii="Segoe UI" w:hAnsi="Segoe UI"/>
          <w:color w:val="1E293B"/>
          <w:sz w:val="20"/>
        </w:rPr>
        <w:t>Implements a strict Service Level Agreement (SLA) timer. If a high-priority ticket (e.g. Exam Barring Appeal) is not acknowledged within 24 hours, the system automatically escalates the ticket to the Dean of Students or IT SuperAdmin.</w:t>
      </w:r>
    </w:p>
    <w:p>
      <w:pPr>
        <w:keepNext/>
        <w:spacing w:before="320" w:after="120"/>
      </w:pPr>
      <w:r>
        <w:rPr>
          <w:rFonts w:ascii="Segoe UI" w:hAnsi="Segoe UI"/>
          <w:b/>
          <w:color w:val="2563EB"/>
          <w:sz w:val="28"/>
        </w:rPr>
        <w:t>8.7. Facilities, Campus Asset Management &amp; Residence Halls</w:t>
      </w:r>
    </w:p>
    <w:p>
      <w:pPr>
        <w:spacing w:before="0" w:after="120" w:line="276" w:lineRule="auto"/>
      </w:pPr>
      <w:r>
        <w:rPr>
          <w:rFonts w:ascii="Segoe UI" w:hAnsi="Segoe UI"/>
          <w:i w:val="0"/>
          <w:color w:val="1E293B"/>
          <w:sz w:val="20"/>
        </w:rPr>
        <w:t>Coordinates the physical resources, laboratories, lecture halls, and student living quarters across the university:</w:t>
      </w:r>
    </w:p>
    <w:p>
      <w:pPr>
        <w:pStyle w:val="ListBullet"/>
        <w:spacing w:before="0" w:after="60" w:line="276" w:lineRule="auto"/>
      </w:pPr>
      <w:r>
        <w:rPr>
          <w:rFonts w:ascii="Segoe UI" w:hAnsi="Segoe UI"/>
          <w:b/>
          <w:color w:val="1E3A8A"/>
          <w:sz w:val="20"/>
        </w:rPr>
        <w:t xml:space="preserve">Lecture Theater &amp; Lab Allocation: </w:t>
      </w:r>
      <w:r>
        <w:rPr>
          <w:rFonts w:ascii="Segoe UI" w:hAnsi="Segoe UI"/>
          <w:color w:val="1E293B"/>
          <w:sz w:val="20"/>
        </w:rPr>
        <w:t>Maintains physical room dimensions, air conditioning, projector availability, and seating capacity. The automated scheduling engine validates that scheduled course sections do not create room collisions.</w:t>
      </w:r>
    </w:p>
    <w:p>
      <w:pPr>
        <w:pStyle w:val="ListBullet"/>
        <w:spacing w:before="0" w:after="60" w:line="276" w:lineRule="auto"/>
      </w:pPr>
      <w:r>
        <w:rPr>
          <w:rFonts w:ascii="Segoe UI" w:hAnsi="Segoe UI"/>
          <w:b/>
          <w:color w:val="1E3A8A"/>
          <w:sz w:val="20"/>
        </w:rPr>
        <w:t xml:space="preserve">Hostel Occupancy &amp; Bed Tracking: </w:t>
      </w:r>
      <w:r>
        <w:rPr>
          <w:rFonts w:ascii="Segoe UI" w:hAnsi="Segoe UI"/>
          <w:color w:val="1E293B"/>
          <w:sz w:val="20"/>
        </w:rPr>
        <w:t>Manages residence hall inventories, room bed capacities, and gender zoning. Verifies fee payment before confirming room check-in keys.</w:t>
      </w:r>
    </w:p>
    <w:p>
      <w:pPr>
        <w:keepNext/>
        <w:spacing w:before="440" w:after="160"/>
      </w:pPr>
      <w:r>
        <w:rPr>
          <w:rFonts w:ascii="Segoe UI" w:hAnsi="Segoe UI"/>
          <w:b/>
          <w:color w:val="1E3A8A"/>
          <w:sz w:val="36"/>
        </w:rPr>
        <w:t>9. Software Engineering &amp; Developer Technical Reference</w:t>
      </w:r>
    </w:p>
    <w:p>
      <w:pPr>
        <w:spacing w:before="0" w:after="120" w:line="276" w:lineRule="auto"/>
      </w:pPr>
      <w:r>
        <w:rPr>
          <w:rFonts w:ascii="Segoe UI" w:hAnsi="Segoe UI"/>
          <w:i w:val="0"/>
          <w:color w:val="1E293B"/>
          <w:sz w:val="20"/>
        </w:rPr>
        <w:t>This section serves as a technical manual for future software engineers, system architects, and maintainers tasked with extending or upgrading the JBI platform.</w:t>
      </w:r>
    </w:p>
    <w:p>
      <w:pPr>
        <w:keepNext/>
        <w:spacing w:before="320" w:after="120"/>
      </w:pPr>
      <w:r>
        <w:rPr>
          <w:rFonts w:ascii="Segoe UI" w:hAnsi="Segoe UI"/>
          <w:b/>
          <w:color w:val="2563EB"/>
          <w:sz w:val="28"/>
        </w:rPr>
        <w:t>9.1. Architectural Pattern &amp; Codebase Structure</w:t>
      </w:r>
    </w:p>
    <w:p>
      <w:pPr>
        <w:spacing w:before="0" w:after="120" w:line="276" w:lineRule="auto"/>
      </w:pPr>
      <w:r>
        <w:rPr>
          <w:rFonts w:ascii="Segoe UI" w:hAnsi="Segoe UI"/>
          <w:i w:val="0"/>
          <w:color w:val="1E293B"/>
          <w:sz w:val="20"/>
        </w:rPr>
        <w:t>The system is constructed using the modern Laravel 11.x framework following clean Model-View-Controller (MVC) and Service-Repository design principles:</w:t>
      </w:r>
    </w:p>
    <w:p>
      <w:pPr>
        <w:pStyle w:val="ListBullet"/>
        <w:spacing w:before="0" w:after="60" w:line="276" w:lineRule="auto"/>
      </w:pPr>
      <w:r>
        <w:rPr>
          <w:rFonts w:ascii="Segoe UI" w:hAnsi="Segoe UI"/>
          <w:b/>
          <w:color w:val="1E3A8A"/>
          <w:sz w:val="20"/>
        </w:rPr>
        <w:t xml:space="preserve">Models Layer: </w:t>
      </w:r>
      <w:r>
        <w:rPr>
          <w:rFonts w:ascii="Segoe UI" w:hAnsi="Segoe UI"/>
          <w:color w:val="1E293B"/>
          <w:sz w:val="20"/>
        </w:rPr>
        <w:t>app/Models/: Eloquent entities defining database relationships, accessors, mutators, and query scopes (e.g. User.php, Role.php, Course.php, Grade.php).</w:t>
      </w:r>
    </w:p>
    <w:p>
      <w:pPr>
        <w:pStyle w:val="ListBullet"/>
        <w:spacing w:before="0" w:after="60" w:line="276" w:lineRule="auto"/>
      </w:pPr>
      <w:r>
        <w:rPr>
          <w:rFonts w:ascii="Segoe UI" w:hAnsi="Segoe UI"/>
          <w:b/>
          <w:color w:val="1E3A8A"/>
          <w:sz w:val="20"/>
        </w:rPr>
        <w:t xml:space="preserve">Controllers Layer: </w:t>
      </w:r>
      <w:r>
        <w:rPr>
          <w:rFonts w:ascii="Segoe UI" w:hAnsi="Segoe UI"/>
          <w:color w:val="1E293B"/>
          <w:sz w:val="20"/>
        </w:rPr>
        <w:t>app/Http/Controllers/: Thin HTTP request controllers coordinating business services and rendering Blade views or JSON responses.</w:t>
      </w:r>
    </w:p>
    <w:p>
      <w:pPr>
        <w:pStyle w:val="ListBullet"/>
        <w:spacing w:before="0" w:after="60" w:line="276" w:lineRule="auto"/>
      </w:pPr>
      <w:r>
        <w:rPr>
          <w:rFonts w:ascii="Segoe UI" w:hAnsi="Segoe UI"/>
          <w:b/>
          <w:color w:val="1E3A8A"/>
          <w:sz w:val="20"/>
        </w:rPr>
        <w:t xml:space="preserve">Services Layer: </w:t>
      </w:r>
      <w:r>
        <w:rPr>
          <w:rFonts w:ascii="Segoe UI" w:hAnsi="Segoe UI"/>
          <w:color w:val="1E293B"/>
          <w:sz w:val="20"/>
        </w:rPr>
        <w:t>app/Services/: Domain business logic isolated from controllers (e.g. MatriculationService.php, GradingEngine.php, AcademicVettingService.php).</w:t>
      </w:r>
    </w:p>
    <w:p>
      <w:pPr>
        <w:pStyle w:val="ListBullet"/>
        <w:spacing w:before="0" w:after="60" w:line="276" w:lineRule="auto"/>
      </w:pPr>
      <w:r>
        <w:rPr>
          <w:rFonts w:ascii="Segoe UI" w:hAnsi="Segoe UI"/>
          <w:b/>
          <w:color w:val="1E3A8A"/>
          <w:sz w:val="20"/>
        </w:rPr>
        <w:t xml:space="preserve">Form Requests Layer: </w:t>
      </w:r>
      <w:r>
        <w:rPr>
          <w:rFonts w:ascii="Segoe UI" w:hAnsi="Segoe UI"/>
          <w:color w:val="1E293B"/>
          <w:sz w:val="20"/>
        </w:rPr>
        <w:t>app/Http/Requests/: Strict FormRequest validation classes inspecting inputs before controllers execute (e.g. StoreUserRequest.php, UpdateUserRequest.php).</w:t>
      </w:r>
    </w:p>
    <w:p>
      <w:pPr>
        <w:pStyle w:val="ListBullet"/>
        <w:spacing w:before="0" w:after="60" w:line="276" w:lineRule="auto"/>
      </w:pPr>
      <w:r>
        <w:rPr>
          <w:rFonts w:ascii="Segoe UI" w:hAnsi="Segoe UI"/>
          <w:b/>
          <w:color w:val="1E3A8A"/>
          <w:sz w:val="20"/>
        </w:rPr>
        <w:t xml:space="preserve">Middleware Layer: </w:t>
      </w:r>
      <w:r>
        <w:rPr>
          <w:rFonts w:ascii="Segoe UI" w:hAnsi="Segoe UI"/>
          <w:color w:val="1E293B"/>
          <w:sz w:val="20"/>
        </w:rPr>
        <w:t>app/Http/Middleware/: Security filters inspecting authentication, CSRF tokens, session state, and multi-role clearances.</w:t>
      </w:r>
    </w:p>
    <w:p>
      <w:pPr>
        <w:keepNext/>
        <w:spacing w:before="320" w:after="120"/>
      </w:pPr>
      <w:r>
        <w:rPr>
          <w:rFonts w:ascii="Segoe UI" w:hAnsi="Segoe UI"/>
          <w:b/>
          <w:color w:val="2563EB"/>
          <w:sz w:val="28"/>
        </w:rPr>
        <w:t>9.2. Extending the Multi-Role Authorization System</w:t>
      </w:r>
    </w:p>
    <w:p>
      <w:pPr>
        <w:spacing w:before="0" w:after="120" w:line="276" w:lineRule="auto"/>
      </w:pPr>
      <w:r>
        <w:rPr>
          <w:rFonts w:ascii="Segoe UI" w:hAnsi="Segoe UI"/>
          <w:i w:val="0"/>
          <w:color w:val="1E293B"/>
          <w:sz w:val="20"/>
        </w:rPr>
        <w:t>To assign multiple concurrent roles to a user programmatically in Laravel, engineers must utilize the enhanced methods in app/Models/User.php:</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left w:val="single" w:sz="36" w:space="0" w:color="3B82F6"/>
              <w:top w:val="none"/>
              <w:right w:val="none"/>
              <w:bottom w:val="none"/>
            </w:tcBorders>
          </w:tcPr>
          <w:p>
            <w:pPr>
              <w:spacing w:after="80"/>
            </w:pPr>
            <w:r>
              <w:rPr>
                <w:rFonts w:ascii="Segoe UI" w:hAnsi="Segoe UI"/>
                <w:b/>
                <w:color w:val="2563EB"/>
                <w:sz w:val="22"/>
              </w:rPr>
              <w:t>■ Code Snippet: Assigning &amp; Querying Concurrent Roles</w:t>
              <w:br/>
            </w:r>
            <w:r>
              <w:rPr>
                <w:rFonts w:ascii="Segoe UI" w:hAnsi="Segoe UI"/>
                <w:color w:val="1E293B"/>
                <w:sz w:val="19"/>
              </w:rPr>
              <w:t>// 1. Assigning concurrent roles to a Lecturer appointed as Dean</w:t>
              <w:br/>
              <w:t>$user = User::find($userId);</w:t>
              <w:br/>
              <w:t>$user-&gt;assignRole('dean', false); // false = secondary role</w:t>
              <w:br/>
              <w:br/>
              <w:t>// 2. Querying multi-role capabilities</w:t>
              <w:br/>
              <w:t>if ($user-&gt;hasRole('dean')) {</w:t>
              <w:br/>
              <w:t xml:space="preserve">    // Grants access to Dean Portal</w:t>
              <w:br/>
              <w:t>}</w:t>
              <w:br/>
              <w:br/>
              <w:t>// 3. Composite permission checking across all roles</w:t>
              <w:br/>
              <w:t>if ($user-&gt;hasPermission('dean_administration', 'endorse')) {</w:t>
              <w:br/>
              <w:t xml:space="preserve">    // Authorized to endorse divisional grades</w:t>
              <w:br/>
              <w:t>}</w:t>
              <w:br/>
              <w:br/>
              <w:t>// 4. Getting composite role display name</w:t>
              <w:br/>
              <w:t>echo $user-&gt;role_name; // Outputs: 'Lecturer / Dean'</w:t>
            </w:r>
          </w:p>
        </w:tc>
      </w:tr>
    </w:tbl>
    <w:p>
      <w:pPr>
        <w:spacing w:before="80" w:after="120"/>
      </w:pPr>
    </w:p>
    <w:p>
      <w:pPr>
        <w:keepNext/>
        <w:spacing w:before="320" w:after="120"/>
      </w:pPr>
      <w:r>
        <w:rPr>
          <w:rFonts w:ascii="Segoe UI" w:hAnsi="Segoe UI"/>
          <w:b/>
          <w:color w:val="2563EB"/>
          <w:sz w:val="28"/>
        </w:rPr>
        <w:t>9.3. Automated Testing Guidelines</w:t>
      </w:r>
    </w:p>
    <w:p>
      <w:pPr>
        <w:spacing w:before="0" w:after="120" w:line="276" w:lineRule="auto"/>
      </w:pPr>
      <w:r>
        <w:rPr>
          <w:rFonts w:ascii="Segoe UI" w:hAnsi="Segoe UI"/>
          <w:i w:val="0"/>
          <w:color w:val="1E293B"/>
          <w:sz w:val="20"/>
        </w:rPr>
        <w:t>All core system features must be backed by automated test suites. Engineers can run the complete test suite using PHPUnit or Pest:</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left w:val="single" w:sz="36" w:space="0" w:color="3B82F6"/>
              <w:top w:val="none"/>
              <w:right w:val="none"/>
              <w:bottom w:val="none"/>
            </w:tcBorders>
          </w:tcPr>
          <w:p>
            <w:pPr>
              <w:spacing w:after="80"/>
            </w:pPr>
            <w:r>
              <w:rPr>
                <w:rFonts w:ascii="Segoe UI" w:hAnsi="Segoe UI"/>
                <w:b/>
                <w:color w:val="2563EB"/>
                <w:sz w:val="22"/>
              </w:rPr>
              <w:t>■ Executing Test Commands</w:t>
              <w:br/>
            </w:r>
            <w:r>
              <w:rPr>
                <w:rFonts w:ascii="Segoe UI" w:hAnsi="Segoe UI"/>
                <w:color w:val="1E293B"/>
                <w:sz w:val="19"/>
              </w:rPr>
              <w:t># Run full test suite</w:t>
              <w:br/>
              <w:t>php artisan test</w:t>
              <w:br/>
              <w:br/>
              <w:t># Run multi-role verification harness</w:t>
              <w:br/>
              <w:t>php check_dean.php</w:t>
              <w:br/>
              <w:t>php test_multirole_comprehensive.php</w:t>
            </w:r>
          </w:p>
        </w:tc>
      </w:tr>
    </w:tbl>
    <w:p>
      <w:pPr>
        <w:spacing w:before="80" w:after="120"/>
      </w:pPr>
    </w:p>
    <w:p>
      <w:pPr>
        <w:keepNext/>
        <w:spacing w:before="440" w:after="160"/>
      </w:pPr>
      <w:r>
        <w:rPr>
          <w:rFonts w:ascii="Segoe UI" w:hAnsi="Segoe UI"/>
          <w:b/>
          <w:color w:val="1E3A8A"/>
          <w:sz w:val="36"/>
        </w:rPr>
        <w:t>10. DevOps, Infrastructure &amp; Operational Maintenance Runbook</w:t>
      </w:r>
    </w:p>
    <w:p>
      <w:pPr>
        <w:spacing w:before="0" w:after="120" w:line="276" w:lineRule="auto"/>
      </w:pPr>
      <w:r>
        <w:rPr>
          <w:rFonts w:ascii="Segoe UI" w:hAnsi="Segoe UI"/>
          <w:i w:val="0"/>
          <w:color w:val="1E293B"/>
          <w:sz w:val="20"/>
        </w:rPr>
        <w:t>This operational runbook provides sysadmins and DevOps engineers with exact instructions for deploying, monitoring, backing up, and maintaining the JBI platform in high-availability production environments.</w:t>
      </w:r>
    </w:p>
    <w:p>
      <w:pPr>
        <w:keepNext/>
        <w:spacing w:before="320" w:after="120"/>
      </w:pPr>
      <w:r>
        <w:rPr>
          <w:rFonts w:ascii="Segoe UI" w:hAnsi="Segoe UI"/>
          <w:b/>
          <w:color w:val="2563EB"/>
          <w:sz w:val="28"/>
        </w:rPr>
        <w:t>10.1. Production Environment Prerequisites</w:t>
      </w:r>
    </w:p>
    <w:p>
      <w:pPr>
        <w:pStyle w:val="ListBullet"/>
        <w:spacing w:before="0" w:after="60" w:line="276" w:lineRule="auto"/>
      </w:pPr>
      <w:r>
        <w:rPr>
          <w:rFonts w:ascii="Segoe UI" w:hAnsi="Segoe UI"/>
          <w:b/>
          <w:color w:val="1E3A8A"/>
          <w:sz w:val="20"/>
        </w:rPr>
        <w:t xml:space="preserve">OS: </w:t>
      </w:r>
      <w:r>
        <w:rPr>
          <w:rFonts w:ascii="Segoe UI" w:hAnsi="Segoe UI"/>
          <w:color w:val="1E293B"/>
          <w:sz w:val="20"/>
        </w:rPr>
        <w:t>Operating System: Ubuntu Linux 22.04 LTS or 24.04 LTS (recommended) / Windows Server 2022.</w:t>
      </w:r>
    </w:p>
    <w:p>
      <w:pPr>
        <w:pStyle w:val="ListBullet"/>
        <w:spacing w:before="0" w:after="60" w:line="276" w:lineRule="auto"/>
      </w:pPr>
      <w:r>
        <w:rPr>
          <w:rFonts w:ascii="Segoe UI" w:hAnsi="Segoe UI"/>
          <w:b/>
          <w:color w:val="1E3A8A"/>
          <w:sz w:val="20"/>
        </w:rPr>
        <w:t xml:space="preserve">PHP: </w:t>
      </w:r>
      <w:r>
        <w:rPr>
          <w:rFonts w:ascii="Segoe UI" w:hAnsi="Segoe UI"/>
          <w:color w:val="1E293B"/>
          <w:sz w:val="20"/>
        </w:rPr>
        <w:t>PHP Runtime: PHP 8.2 or 8.3 with extensions: bcmath, ctype, curl, dom, fileinfo, gd, mbstring, openssl, pdo_mysql, tokenizer, xml, zip.</w:t>
      </w:r>
    </w:p>
    <w:p>
      <w:pPr>
        <w:pStyle w:val="ListBullet"/>
        <w:spacing w:before="0" w:after="60" w:line="276" w:lineRule="auto"/>
      </w:pPr>
      <w:r>
        <w:rPr>
          <w:rFonts w:ascii="Segoe UI" w:hAnsi="Segoe UI"/>
          <w:b/>
          <w:color w:val="1E3A8A"/>
          <w:sz w:val="20"/>
        </w:rPr>
        <w:t xml:space="preserve">Database: </w:t>
      </w:r>
      <w:r>
        <w:rPr>
          <w:rFonts w:ascii="Segoe UI" w:hAnsi="Segoe UI"/>
          <w:color w:val="1E293B"/>
          <w:sz w:val="20"/>
        </w:rPr>
        <w:t>Database Server: MySQL 8.0.32+ or MariaDB 10.11+ running InnoDB storage engine with strict SQL mode enabled.</w:t>
      </w:r>
    </w:p>
    <w:p>
      <w:pPr>
        <w:pStyle w:val="ListBullet"/>
        <w:spacing w:before="0" w:after="60" w:line="276" w:lineRule="auto"/>
      </w:pPr>
      <w:r>
        <w:rPr>
          <w:rFonts w:ascii="Segoe UI" w:hAnsi="Segoe UI"/>
          <w:b/>
          <w:color w:val="1E3A8A"/>
          <w:sz w:val="20"/>
        </w:rPr>
        <w:t xml:space="preserve">Web Server: </w:t>
      </w:r>
      <w:r>
        <w:rPr>
          <w:rFonts w:ascii="Segoe UI" w:hAnsi="Segoe UI"/>
          <w:color w:val="1E293B"/>
          <w:sz w:val="20"/>
        </w:rPr>
        <w:t>Web Server: Nginx 1.24+ configured with HTTP/2 and SSL/TLS termination, or Apache 2.4+ with mod_rewrite.</w:t>
      </w:r>
    </w:p>
    <w:p>
      <w:pPr>
        <w:pStyle w:val="ListBullet"/>
        <w:spacing w:before="0" w:after="60" w:line="276" w:lineRule="auto"/>
      </w:pPr>
      <w:r>
        <w:rPr>
          <w:rFonts w:ascii="Segoe UI" w:hAnsi="Segoe UI"/>
          <w:b/>
          <w:color w:val="1E3A8A"/>
          <w:sz w:val="20"/>
        </w:rPr>
        <w:t xml:space="preserve">Redis: </w:t>
      </w:r>
      <w:r>
        <w:rPr>
          <w:rFonts w:ascii="Segoe UI" w:hAnsi="Segoe UI"/>
          <w:color w:val="1E293B"/>
          <w:sz w:val="20"/>
        </w:rPr>
        <w:t>Cache &amp; In-Memory Store: Redis 7.x recommended for session caching, cache locks, and asynchronous queue management.</w:t>
      </w:r>
    </w:p>
    <w:p>
      <w:pPr>
        <w:keepNext/>
        <w:spacing w:before="320" w:after="120"/>
      </w:pPr>
      <w:r>
        <w:rPr>
          <w:rFonts w:ascii="Segoe UI" w:hAnsi="Segoe UI"/>
          <w:b/>
          <w:color w:val="2563EB"/>
          <w:sz w:val="28"/>
        </w:rPr>
        <w:t>10.2. Zero-Downtime Deployment Pipeline</w:t>
      </w:r>
    </w:p>
    <w:p>
      <w:pPr>
        <w:spacing w:before="0" w:after="120" w:line="276" w:lineRule="auto"/>
      </w:pPr>
      <w:r>
        <w:rPr>
          <w:rFonts w:ascii="Segoe UI" w:hAnsi="Segoe UI"/>
          <w:i w:val="0"/>
          <w:color w:val="1E293B"/>
          <w:sz w:val="20"/>
        </w:rPr>
        <w:t>When rolling out software updates or patches, execute the following commands in the deployment pipeline:</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left w:val="single" w:sz="36" w:space="0" w:color="3B82F6"/>
              <w:top w:val="none"/>
              <w:right w:val="none"/>
              <w:bottom w:val="none"/>
            </w:tcBorders>
          </w:tcPr>
          <w:p>
            <w:pPr>
              <w:spacing w:after="80"/>
            </w:pPr>
            <w:r>
              <w:rPr>
                <w:rFonts w:ascii="Segoe UI" w:hAnsi="Segoe UI"/>
                <w:b/>
                <w:color w:val="2563EB"/>
                <w:sz w:val="22"/>
              </w:rPr>
              <w:t>■ Production Deployment Sequence</w:t>
              <w:br/>
            </w:r>
            <w:r>
              <w:rPr>
                <w:rFonts w:ascii="Segoe UI" w:hAnsi="Segoe UI"/>
                <w:color w:val="1E293B"/>
                <w:sz w:val="19"/>
              </w:rPr>
              <w:t># 1. Place application in maintenance mode</w:t>
              <w:br/>
              <w:t>php artisan down --render='errors.503' --secret='jbi-bypass-token'</w:t>
              <w:br/>
              <w:br/>
              <w:t># 2. Pull latest codebase and update composer packages</w:t>
              <w:br/>
              <w:t>git pull origin main</w:t>
              <w:br/>
              <w:t>composer install --no-dev --optimize-autoloader</w:t>
              <w:br/>
              <w:br/>
              <w:t># 3. Execute database migrations</w:t>
              <w:br/>
              <w:t>php artisan migrate --force</w:t>
              <w:br/>
              <w:br/>
              <w:t># 4. Clear and rebuild optimized caches</w:t>
              <w:br/>
              <w:t>php artisan config:cache</w:t>
              <w:br/>
              <w:t>php artisan route:cache</w:t>
              <w:br/>
              <w:t>php artisan view:cache</w:t>
              <w:br/>
              <w:t>php artisan event:cache</w:t>
              <w:br/>
              <w:br/>
              <w:t># 5. Restart background queue workers</w:t>
              <w:br/>
              <w:t>php artisan queue:restart</w:t>
              <w:br/>
              <w:br/>
              <w:t># 6. Bring application back online</w:t>
              <w:br/>
              <w:t>php artisan up</w:t>
            </w:r>
          </w:p>
        </w:tc>
      </w:tr>
    </w:tbl>
    <w:p>
      <w:pPr>
        <w:spacing w:before="80" w:after="120"/>
      </w:pPr>
    </w:p>
    <w:p>
      <w:pPr>
        <w:keepNext/>
        <w:spacing w:before="320" w:after="120"/>
      </w:pPr>
      <w:r>
        <w:rPr>
          <w:rFonts w:ascii="Segoe UI" w:hAnsi="Segoe UI"/>
          <w:b/>
          <w:color w:val="2563EB"/>
          <w:sz w:val="28"/>
        </w:rPr>
        <w:t>10.3. Background Queue Worker Configuration (Supervisord)</w:t>
      </w:r>
    </w:p>
    <w:p>
      <w:pPr>
        <w:spacing w:before="0" w:after="120" w:line="276" w:lineRule="auto"/>
      </w:pPr>
      <w:r>
        <w:rPr>
          <w:rFonts w:ascii="Segoe UI" w:hAnsi="Segoe UI"/>
          <w:i w:val="0"/>
          <w:color w:val="1E293B"/>
          <w:sz w:val="20"/>
        </w:rPr>
        <w:t>To process asynchronous jobs (such as email dispatch, PDF transcript generation, and bank webhook reconciliations) reliably, configure Supervisord on the Linux host (/etc/supervisor/conf.d/jbi-worker.conf):</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left w:val="single" w:sz="36" w:space="0" w:color="3B82F6"/>
              <w:top w:val="none"/>
              <w:right w:val="none"/>
              <w:bottom w:val="none"/>
            </w:tcBorders>
          </w:tcPr>
          <w:p>
            <w:pPr>
              <w:spacing w:after="80"/>
            </w:pPr>
            <w:r>
              <w:rPr>
                <w:rFonts w:ascii="Segoe UI" w:hAnsi="Segoe UI"/>
                <w:b/>
                <w:color w:val="2563EB"/>
                <w:sz w:val="22"/>
              </w:rPr>
              <w:t>■ Supervisord Queue Worker Configuration</w:t>
              <w:br/>
            </w:r>
            <w:r>
              <w:rPr>
                <w:rFonts w:ascii="Segoe UI" w:hAnsi="Segoe UI"/>
                <w:color w:val="1E293B"/>
                <w:sz w:val="19"/>
              </w:rPr>
              <w:t>[program:jbi-worker]</w:t>
              <w:br/>
              <w:t>process_name=%(program_name)s_%(process_num)02d</w:t>
              <w:br/>
              <w:t>command=php /var/www/jbi/artisan queue:work redis --sleep=3 --tries=3 --max-time=3600</w:t>
              <w:br/>
              <w:t>autostart=true</w:t>
              <w:br/>
              <w:t>autorestart=true</w:t>
              <w:br/>
              <w:t>stopasgroup=true</w:t>
              <w:br/>
              <w:t>killasgroup=true</w:t>
              <w:br/>
              <w:t>user=www-data</w:t>
              <w:br/>
              <w:t>numprocs=4</w:t>
              <w:br/>
              <w:t>redirect_stderr=true</w:t>
              <w:br/>
              <w:t>stdout_logfile=/var/www/jbi/storage/logs/worker.log</w:t>
              <w:br/>
              <w:t>stopwaitsecs=3600</w:t>
            </w:r>
          </w:p>
        </w:tc>
      </w:tr>
    </w:tbl>
    <w:p>
      <w:pPr>
        <w:spacing w:before="80" w:after="120"/>
      </w:pPr>
    </w:p>
    <w:p>
      <w:pPr>
        <w:keepNext/>
        <w:spacing w:before="320" w:after="120"/>
      </w:pPr>
      <w:r>
        <w:rPr>
          <w:rFonts w:ascii="Segoe UI" w:hAnsi="Segoe UI"/>
          <w:b/>
          <w:color w:val="2563EB"/>
          <w:sz w:val="28"/>
        </w:rPr>
        <w:t>10.4. Scheduled Automated Tasks (Crontab)</w:t>
      </w:r>
    </w:p>
    <w:p>
      <w:pPr>
        <w:spacing w:before="0" w:after="120" w:line="276" w:lineRule="auto"/>
      </w:pPr>
      <w:r>
        <w:rPr>
          <w:rFonts w:ascii="Segoe UI" w:hAnsi="Segoe UI"/>
          <w:i w:val="0"/>
          <w:color w:val="1E293B"/>
          <w:sz w:val="20"/>
        </w:rPr>
        <w:t>The Laravel Task Scheduler must be invoked every minute via the server's crontab to execute automated tasks (such as PRN expiration checks, attendance aggregation, and SLA ticket escalations):</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left w:val="single" w:sz="36" w:space="0" w:color="3B82F6"/>
              <w:top w:val="none"/>
              <w:right w:val="none"/>
              <w:bottom w:val="none"/>
            </w:tcBorders>
          </w:tcPr>
          <w:p>
            <w:pPr>
              <w:spacing w:after="80"/>
            </w:pPr>
            <w:r>
              <w:rPr>
                <w:rFonts w:ascii="Segoe UI" w:hAnsi="Segoe UI"/>
                <w:b/>
                <w:color w:val="2563EB"/>
                <w:sz w:val="22"/>
              </w:rPr>
              <w:t>■ System Crontab Entry</w:t>
              <w:br/>
            </w:r>
            <w:r>
              <w:rPr>
                <w:rFonts w:ascii="Segoe UI" w:hAnsi="Segoe UI"/>
                <w:color w:val="1E293B"/>
                <w:sz w:val="19"/>
              </w:rPr>
              <w:t>* * * * * cd /var/www/jbi &amp;&amp; php artisan schedule:run &gt;&gt; /dev/null 2&gt;&amp;1</w:t>
            </w:r>
          </w:p>
        </w:tc>
      </w:tr>
    </w:tbl>
    <w:p>
      <w:pPr>
        <w:spacing w:before="80" w:after="120"/>
      </w:pPr>
    </w:p>
    <w:p>
      <w:pPr>
        <w:keepNext/>
        <w:spacing w:before="320" w:after="120"/>
      </w:pPr>
      <w:r>
        <w:rPr>
          <w:rFonts w:ascii="Segoe UI" w:hAnsi="Segoe UI"/>
          <w:b/>
          <w:color w:val="2563EB"/>
          <w:sz w:val="28"/>
        </w:rPr>
        <w:t>10.5. Database Backup, Disaster Recovery &amp; High Availability</w:t>
      </w:r>
    </w:p>
    <w:p>
      <w:pPr>
        <w:spacing w:before="0" w:after="120" w:line="276" w:lineRule="auto"/>
      </w:pPr>
      <w:r>
        <w:rPr>
          <w:rFonts w:ascii="Segoe UI" w:hAnsi="Segoe UI"/>
          <w:i w:val="0"/>
          <w:color w:val="1E293B"/>
          <w:sz w:val="20"/>
        </w:rPr>
        <w:t>To safeguard institutional data against loss or hardware failure, the system enforces a strict 3-2-1 backup strategy:</w:t>
      </w:r>
    </w:p>
    <w:p>
      <w:pPr>
        <w:pStyle w:val="ListBullet"/>
        <w:spacing w:before="0" w:after="60" w:line="276" w:lineRule="auto"/>
      </w:pPr>
      <w:r>
        <w:rPr>
          <w:rFonts w:ascii="Segoe UI" w:hAnsi="Segoe UI"/>
          <w:b/>
          <w:color w:val="1E3A8A"/>
          <w:sz w:val="20"/>
        </w:rPr>
        <w:t xml:space="preserve">Daily Database Snapshots: </w:t>
      </w:r>
      <w:r>
        <w:rPr>
          <w:rFonts w:ascii="Segoe UI" w:hAnsi="Segoe UI"/>
          <w:color w:val="1E293B"/>
          <w:sz w:val="20"/>
        </w:rPr>
        <w:t>Full logical database dumps are executed daily at 01:00 UTC using mysqldump with single-transaction consistency flags: mysqldump --single-transaction --quick -u jbi_backup -p jbi &gt; /backups/jbi_daily_$(date +%F).sql.gz.</w:t>
      </w:r>
    </w:p>
    <w:p>
      <w:pPr>
        <w:pStyle w:val="ListBullet"/>
        <w:spacing w:before="0" w:after="60" w:line="276" w:lineRule="auto"/>
      </w:pPr>
      <w:r>
        <w:rPr>
          <w:rFonts w:ascii="Segoe UI" w:hAnsi="Segoe UI"/>
          <w:b/>
          <w:color w:val="1E3A8A"/>
          <w:sz w:val="20"/>
        </w:rPr>
        <w:t xml:space="preserve">Point-in-Time Recovery: </w:t>
      </w:r>
      <w:r>
        <w:rPr>
          <w:rFonts w:ascii="Segoe UI" w:hAnsi="Segoe UI"/>
          <w:color w:val="1E293B"/>
          <w:sz w:val="20"/>
        </w:rPr>
        <w:t>MySQL binary logging (binlog) is enabled to support point-in-time recovery (PITR) with maximum 5-minute recovery point objective (RPO).</w:t>
      </w:r>
    </w:p>
    <w:p>
      <w:pPr>
        <w:pStyle w:val="ListBullet"/>
        <w:spacing w:before="0" w:after="60" w:line="276" w:lineRule="auto"/>
      </w:pPr>
      <w:r>
        <w:rPr>
          <w:rFonts w:ascii="Segoe UI" w:hAnsi="Segoe UI"/>
          <w:b/>
          <w:color w:val="1E3A8A"/>
          <w:sz w:val="20"/>
        </w:rPr>
        <w:t xml:space="preserve">Offsite Cloud Replication: </w:t>
      </w:r>
      <w:r>
        <w:rPr>
          <w:rFonts w:ascii="Segoe UI" w:hAnsi="Segoe UI"/>
          <w:color w:val="1E293B"/>
          <w:sz w:val="20"/>
        </w:rPr>
        <w:t>Encrypted backup archives are replicated to an offsite secure cloud bucket (AWS S3 / Cloudflare R2) with automated 30-day retention lifecycles.</w:t>
      </w:r>
    </w:p>
    <w:p>
      <w:pPr>
        <w:keepNext/>
        <w:spacing w:before="320" w:after="120"/>
      </w:pPr>
      <w:r>
        <w:rPr>
          <w:rFonts w:ascii="Segoe UI" w:hAnsi="Segoe UI"/>
          <w:b/>
          <w:color w:val="2563EB"/>
          <w:sz w:val="28"/>
        </w:rPr>
        <w:t>10.6. Application Hardening &amp; Security Best Practices</w:t>
      </w:r>
    </w:p>
    <w:p>
      <w:pPr>
        <w:spacing w:before="0" w:after="120" w:line="276" w:lineRule="auto"/>
      </w:pPr>
      <w:r>
        <w:rPr>
          <w:rFonts w:ascii="Segoe UI" w:hAnsi="Segoe UI"/>
          <w:i w:val="0"/>
          <w:color w:val="1E293B"/>
          <w:sz w:val="20"/>
        </w:rPr>
        <w:t>The JBI application enforces defense-in-depth security principles across all layers:</w:t>
      </w:r>
    </w:p>
    <w:p>
      <w:pPr>
        <w:pStyle w:val="ListBullet"/>
        <w:spacing w:before="0" w:after="60" w:line="276" w:lineRule="auto"/>
      </w:pPr>
      <w:r>
        <w:rPr>
          <w:rFonts w:ascii="Segoe UI" w:hAnsi="Segoe UI"/>
          <w:b/>
          <w:color w:val="1E3A8A"/>
          <w:sz w:val="20"/>
        </w:rPr>
        <w:t xml:space="preserve">CSRF Protection: </w:t>
      </w:r>
      <w:r>
        <w:rPr>
          <w:rFonts w:ascii="Segoe UI" w:hAnsi="Segoe UI"/>
          <w:color w:val="1E293B"/>
          <w:sz w:val="20"/>
        </w:rPr>
        <w:t>All incoming state-changing HTTP requests (POST, PUT, DELETE) require valid CSRF tokens verified via Laravel's VerifyCsrfToken middleware.</w:t>
      </w:r>
    </w:p>
    <w:p>
      <w:pPr>
        <w:pStyle w:val="ListBullet"/>
        <w:spacing w:before="0" w:after="60" w:line="276" w:lineRule="auto"/>
      </w:pPr>
      <w:r>
        <w:rPr>
          <w:rFonts w:ascii="Segoe UI" w:hAnsi="Segoe UI"/>
          <w:b/>
          <w:color w:val="1E3A8A"/>
          <w:sz w:val="20"/>
        </w:rPr>
        <w:t xml:space="preserve">SQL Injection Elimination: </w:t>
      </w:r>
      <w:r>
        <w:rPr>
          <w:rFonts w:ascii="Segoe UI" w:hAnsi="Segoe UI"/>
          <w:color w:val="1E293B"/>
          <w:sz w:val="20"/>
        </w:rPr>
        <w:t>All database queries use Eloquent ORM or parameterized PDO queries, preventing SQL injection vulnerabilities.</w:t>
      </w:r>
    </w:p>
    <w:p>
      <w:pPr>
        <w:pStyle w:val="ListBullet"/>
        <w:spacing w:before="0" w:after="60" w:line="276" w:lineRule="auto"/>
      </w:pPr>
      <w:r>
        <w:rPr>
          <w:rFonts w:ascii="Segoe UI" w:hAnsi="Segoe UI"/>
          <w:b/>
          <w:color w:val="1E3A8A"/>
          <w:sz w:val="20"/>
        </w:rPr>
        <w:t xml:space="preserve">XSS Prevention: </w:t>
      </w:r>
      <w:r>
        <w:rPr>
          <w:rFonts w:ascii="Segoe UI" w:hAnsi="Segoe UI"/>
          <w:color w:val="1E293B"/>
          <w:sz w:val="20"/>
        </w:rPr>
        <w:t>All user-generated Blade output is escaped by default via {{ $variable }}, protecting against Cross-Site Scripting (XSS).</w:t>
      </w:r>
    </w:p>
    <w:p>
      <w:pPr>
        <w:pStyle w:val="ListBullet"/>
        <w:spacing w:before="0" w:after="60" w:line="276" w:lineRule="auto"/>
      </w:pPr>
      <w:r>
        <w:rPr>
          <w:rFonts w:ascii="Segoe UI" w:hAnsi="Segoe UI"/>
          <w:b/>
          <w:color w:val="1E3A8A"/>
          <w:sz w:val="20"/>
        </w:rPr>
        <w:t xml:space="preserve">Secure Cookie Directives: </w:t>
      </w:r>
      <w:r>
        <w:rPr>
          <w:rFonts w:ascii="Segoe UI" w:hAnsi="Segoe UI"/>
          <w:color w:val="1E293B"/>
          <w:sz w:val="20"/>
        </w:rPr>
        <w:t>Session cookies are flagged with HttpOnly, Secure, and SameSite=Lax attributes to protect against session hijacking.</w:t>
      </w:r>
    </w:p>
    <w:p>
      <w:pPr>
        <w:pStyle w:val="ListBullet"/>
        <w:spacing w:before="0" w:after="60" w:line="276" w:lineRule="auto"/>
      </w:pPr>
      <w:r>
        <w:rPr>
          <w:rFonts w:ascii="Segoe UI" w:hAnsi="Segoe UI"/>
          <w:b/>
          <w:color w:val="1E3A8A"/>
          <w:sz w:val="20"/>
        </w:rPr>
        <w:t xml:space="preserve">Immutable Audit Logging: </w:t>
      </w:r>
      <w:r>
        <w:rPr>
          <w:rFonts w:ascii="Segoe UI" w:hAnsi="Segoe UI"/>
          <w:color w:val="1E293B"/>
          <w:sz w:val="20"/>
        </w:rPr>
        <w:t>Sensitive administrative actions (such as grade endorsement, fee waiver, and role modification) are permanently written to audit_logs with IP addresses and user agents.</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200" w:type="dxa"/>
              <w:right w:w="200" w:type="dxa"/>
            </w:tcMar>
            <w:tcBorders>
              <w:left w:val="single" w:sz="36" w:space="0" w:color="16A34A"/>
              <w:top w:val="none"/>
              <w:right w:val="none"/>
              <w:bottom w:val="none"/>
            </w:tcBorders>
          </w:tcPr>
          <w:p>
            <w:pPr>
              <w:spacing w:after="80"/>
            </w:pPr>
            <w:r>
              <w:rPr>
                <w:rFonts w:ascii="Segoe UI" w:hAnsi="Segoe UI"/>
                <w:b/>
                <w:color w:val="15803D"/>
                <w:sz w:val="22"/>
              </w:rPr>
              <w:t>■ Operational Readiness Certification</w:t>
              <w:br/>
            </w:r>
            <w:r>
              <w:rPr>
                <w:rFonts w:ascii="Segoe UI" w:hAnsi="Segoe UI"/>
                <w:color w:val="1E293B"/>
                <w:sz w:val="19"/>
              </w:rPr>
              <w:t>The JBI University Management System architecture has been validated for production stability, relational data integrity, multi-role security, and institutional scalability. The system stands fully ready for University Board commissioning and long-term enterprise deployment.</w:t>
            </w:r>
          </w:p>
        </w:tc>
      </w:tr>
    </w:tbl>
    <w:p>
      <w:pPr>
        <w:spacing w:before="80" w:after="120"/>
      </w:pP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Segoe UI" w:hAnsi="Segoe UI"/>
        <w:color w:val="94A3B8"/>
        <w:sz w:val="17"/>
      </w:rPr>
      <w:t>Confidential - For University Board, Executive Leadership &amp; Engineering Team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pPr>
    <w:r>
      <w:rPr>
        <w:rFonts w:ascii="Segoe UI" w:hAnsi="Segoe UI"/>
        <w:color w:val="94A3B8"/>
        <w:sz w:val="17"/>
      </w:rPr>
      <w:t>JBI University Management System | Architecture &amp; Engineering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